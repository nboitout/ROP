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28C3" w14:textId="77777777" w:rsidR="00BB7B20" w:rsidRPr="00066FCE" w:rsidRDefault="00000000">
      <w:pPr>
        <w:pStyle w:val="Title"/>
        <w:jc w:val="center"/>
        <w:rPr>
          <w:lang w:val="fr-FR"/>
        </w:rPr>
      </w:pPr>
      <w:r w:rsidRPr="00066FCE">
        <w:rPr>
          <w:lang w:val="fr-FR"/>
        </w:rPr>
        <w:t>Chapitre 11 - Foie et voies biliaires</w:t>
      </w:r>
    </w:p>
    <w:p w14:paraId="053B54BB" w14:textId="77777777" w:rsidR="00BB7B20" w:rsidRPr="00066FCE" w:rsidRDefault="00BB7B20">
      <w:pPr>
        <w:rPr>
          <w:lang w:val="fr-FR"/>
        </w:rPr>
      </w:pPr>
    </w:p>
    <w:p w14:paraId="502E4DAB" w14:textId="77777777" w:rsidR="00BB7B20" w:rsidRPr="00066FCE" w:rsidRDefault="00000000">
      <w:pPr>
        <w:pStyle w:val="Heading2"/>
        <w:spacing w:before="160" w:after="80"/>
        <w:rPr>
          <w:lang w:val="fr-FR"/>
        </w:rPr>
      </w:pPr>
      <w:r w:rsidRPr="00066FCE">
        <w:rPr>
          <w:lang w:val="fr-FR"/>
        </w:rPr>
        <w:t>Présentation</w:t>
      </w:r>
    </w:p>
    <w:p w14:paraId="1B667AC1" w14:textId="77777777" w:rsidR="00BB7B20" w:rsidRPr="00066FCE" w:rsidRDefault="00000000">
      <w:pPr>
        <w:spacing w:after="80" w:line="259" w:lineRule="auto"/>
        <w:rPr>
          <w:lang w:val="fr-FR"/>
        </w:rPr>
      </w:pPr>
      <w:r w:rsidRPr="00066FCE">
        <w:rPr>
          <w:lang w:val="fr-FR"/>
        </w:rPr>
        <w:t>Le foie est un organe majeur en raison de la diversité de ses fonctions digestives, vasculaires, immunitaires, hormonales, métaboliques, détoxifiantes, mécaniques et énergétiques.</w:t>
      </w:r>
      <w:r w:rsidRPr="00066FCE">
        <w:rPr>
          <w:b/>
          <w:color w:val="1F5E2A"/>
          <w:lang w:val="fr-FR"/>
        </w:rPr>
      </w:r>
    </w:p>
    <w:p w14:paraId="45800B97" w14:textId="77777777" w:rsidR="00BB7B20" w:rsidRPr="00066FCE" w:rsidRDefault="00000000">
      <w:pPr>
        <w:spacing w:after="80" w:line="259" w:lineRule="auto"/>
        <w:rPr>
          <w:lang w:val="fr-FR"/>
        </w:rPr>
      </w:pPr>
      <w:r w:rsidRPr="00066FCE">
        <w:rPr>
          <w:lang w:val="fr-FR"/>
        </w:rPr>
        <w:t>Il constitue un acteur important du maintien de l’homéostasie.</w:t>
      </w:r>
      <w:r w:rsidRPr="00066FCE">
        <w:rPr>
          <w:b/>
          <w:color w:val="1F5E2A"/>
          <w:lang w:val="fr-FR"/>
        </w:rPr>
      </w:r>
    </w:p>
    <w:p w14:paraId="5C4972A6" w14:textId="77777777" w:rsidR="00BB7B20" w:rsidRPr="00066FCE" w:rsidRDefault="00000000">
      <w:pPr>
        <w:spacing w:after="80" w:line="259" w:lineRule="auto"/>
        <w:rPr>
          <w:lang w:val="fr-FR"/>
        </w:rPr>
      </w:pPr>
      <w:r w:rsidRPr="00066FCE">
        <w:rPr>
          <w:lang w:val="fr-FR"/>
        </w:rPr>
        <w:t>C’est le viscère le plus volumineux de l’organisme.</w:t>
      </w:r>
      <w:r w:rsidRPr="00066FCE">
        <w:rPr>
          <w:b/>
          <w:color w:val="1F5E2A"/>
          <w:lang w:val="fr-FR"/>
        </w:rPr>
      </w:r>
    </w:p>
    <w:p w14:paraId="08C03F7F" w14:textId="77777777" w:rsidR="00BB7B20" w:rsidRPr="00066FCE" w:rsidRDefault="00000000">
      <w:pPr>
        <w:spacing w:after="80" w:line="259" w:lineRule="auto"/>
        <w:rPr>
          <w:lang w:val="fr-FR"/>
        </w:rPr>
      </w:pPr>
      <w:r w:rsidRPr="00066FCE">
        <w:rPr>
          <w:lang w:val="fr-FR"/>
        </w:rPr>
        <w:t>Il représente environ 2 % du poids corporel et reçoit un débit sanguin d’environ 25 % du débit cardiaque.</w:t>
      </w:r>
      <w:r w:rsidRPr="00066FCE">
        <w:rPr>
          <w:b/>
          <w:color w:val="1F5E2A"/>
          <w:lang w:val="fr-FR"/>
        </w:rPr>
      </w:r>
    </w:p>
    <w:p w14:paraId="5250A1E9" w14:textId="77777777" w:rsidR="00BB7B20" w:rsidRPr="00066FCE" w:rsidRDefault="00BB7B20">
      <w:pPr>
        <w:rPr>
          <w:lang w:val="fr-FR"/>
        </w:rPr>
      </w:pPr>
    </w:p>
    <w:p w14:paraId="7A603903" w14:textId="77777777" w:rsidR="00BB7B20" w:rsidRPr="00066FCE" w:rsidRDefault="00000000">
      <w:pPr>
        <w:spacing w:after="80" w:line="259" w:lineRule="auto"/>
        <w:rPr>
          <w:lang w:val="fr-FR"/>
        </w:rPr>
      </w:pPr>
      <w:r w:rsidRPr="00066FCE">
        <w:rPr>
          <w:lang w:val="fr-FR"/>
        </w:rPr>
        <w:t>Gorgé de sang, son poids peut atteindre environ 2,5 à 3 kg, alors que son poids cadavérique est voisin de 1,5 kg.</w:t>
      </w:r>
      <w:r w:rsidRPr="00066FCE">
        <w:rPr>
          <w:b/>
          <w:color w:val="A16300"/>
          <w:lang w:val="fr-FR"/>
        </w:rPr>
      </w:r>
    </w:p>
    <w:p w14:paraId="58783255" w14:textId="77777777" w:rsidR="00BB7B20" w:rsidRPr="00066FCE" w:rsidRDefault="00000000">
      <w:pPr>
        <w:spacing w:after="80" w:line="259" w:lineRule="auto"/>
        <w:rPr>
          <w:lang w:val="fr-FR"/>
        </w:rPr>
      </w:pPr>
      <w:r w:rsidRPr="00066FCE">
        <w:rPr>
          <w:lang w:val="fr-FR"/>
        </w:rPr>
        <w:t>Chez le vivant, les contraintes mécaniques liées au diaphragme et à la pression abdominale modifient sa charge apparente et ses conditions de soutien.</w:t>
      </w:r>
      <w:r w:rsidRPr="00066FCE">
        <w:rPr>
          <w:b/>
          <w:color w:val="A16300"/>
          <w:lang w:val="fr-FR"/>
        </w:rPr>
      </w:r>
    </w:p>
    <w:p w14:paraId="162FC5AB" w14:textId="77777777" w:rsidR="00BB7B20" w:rsidRPr="00066FCE" w:rsidRDefault="00000000">
      <w:pPr>
        <w:spacing w:after="80" w:line="259" w:lineRule="auto"/>
        <w:rPr>
          <w:lang w:val="fr-FR"/>
        </w:rPr>
      </w:pPr>
      <w:r w:rsidRPr="00066FCE">
        <w:rPr>
          <w:lang w:val="fr-FR"/>
        </w:rPr>
        <w:t xml:space="preserve">(Cf. chapitre 1 Généralités, </w:t>
      </w:r>
      <w:proofErr w:type="gramStart"/>
      <w:r w:rsidRPr="00066FCE">
        <w:rPr>
          <w:lang w:val="fr-FR"/>
        </w:rPr>
        <w:t>page....</w:t>
      </w:r>
      <w:proofErr w:type="gramEnd"/>
      <w:r w:rsidRPr="00066FCE">
        <w:rPr>
          <w:lang w:val="fr-FR"/>
        </w:rPr>
        <w:t>)</w:t>
      </w:r>
      <w:r w:rsidRPr="00066FCE">
        <w:rPr>
          <w:b/>
          <w:color w:val="A16300"/>
          <w:lang w:val="fr-FR"/>
        </w:rPr>
      </w:r>
    </w:p>
    <w:p w14:paraId="41BEDBFB" w14:textId="77777777" w:rsidR="00BB7B20" w:rsidRPr="00066FCE" w:rsidRDefault="00BB7B20">
      <w:pPr>
        <w:rPr>
          <w:lang w:val="fr-FR"/>
        </w:rPr>
      </w:pPr>
    </w:p>
    <w:p w14:paraId="520A0220" w14:textId="77777777" w:rsidR="00BB7B20" w:rsidRPr="00066FCE" w:rsidRDefault="00000000">
      <w:pPr>
        <w:spacing w:after="80" w:line="259" w:lineRule="auto"/>
        <w:rPr>
          <w:lang w:val="fr-FR"/>
        </w:rPr>
      </w:pPr>
      <w:r w:rsidRPr="00066FCE">
        <w:rPr>
          <w:lang w:val="fr-FR"/>
        </w:rPr>
        <w:t>Le foie est de coloration rouge brun et sa température interne peut être légèrement supérieure à celle du reste de l’organisme.</w:t>
      </w:r>
      <w:r w:rsidRPr="00066FCE">
        <w:rPr>
          <w:b/>
          <w:color w:val="1F5E2A"/>
          <w:lang w:val="fr-FR"/>
        </w:rPr>
      </w:r>
    </w:p>
    <w:p w14:paraId="65006C93" w14:textId="77777777" w:rsidR="00BB7B20" w:rsidRPr="00066FCE" w:rsidRDefault="00000000">
      <w:pPr>
        <w:spacing w:after="80" w:line="259" w:lineRule="auto"/>
        <w:rPr>
          <w:lang w:val="fr-FR"/>
        </w:rPr>
      </w:pPr>
      <w:r w:rsidRPr="00066FCE">
        <w:rPr>
          <w:lang w:val="fr-FR"/>
        </w:rPr>
        <w:t>Il est intra-péritonéal, à l’exception de son hile et d’une zone postérieure au contact du diaphragme: l’area nuda.</w:t>
      </w:r>
      <w:r w:rsidRPr="00066FCE">
        <w:rPr>
          <w:b/>
          <w:color w:val="1F5E2A"/>
          <w:lang w:val="fr-FR"/>
        </w:rPr>
      </w:r>
    </w:p>
    <w:p w14:paraId="5C523345" w14:textId="77777777" w:rsidR="00BB7B20" w:rsidRPr="00066FCE" w:rsidRDefault="00BB7B20">
      <w:pPr>
        <w:rPr>
          <w:lang w:val="fr-FR"/>
        </w:rPr>
      </w:pPr>
    </w:p>
    <w:p w14:paraId="5885BF2C" w14:textId="77777777" w:rsidR="00BB7B20" w:rsidRPr="00066FCE" w:rsidRDefault="00000000">
      <w:pPr>
        <w:spacing w:after="80" w:line="259" w:lineRule="auto"/>
        <w:rPr>
          <w:lang w:val="fr-FR"/>
        </w:rPr>
      </w:pPr>
      <w:r w:rsidRPr="00066FCE">
        <w:rPr>
          <w:lang w:val="fr-FR"/>
        </w:rPr>
        <w:t>Le foie compte un très grand nombre d’hépatocytes, de l’ordre de plusieurs centaines de milliards.</w:t>
      </w:r>
      <w:r w:rsidRPr="00066FCE">
        <w:rPr>
          <w:b/>
          <w:color w:val="A16300"/>
          <w:lang w:val="fr-FR"/>
        </w:rPr>
      </w:r>
    </w:p>
    <w:p w14:paraId="1E03E469" w14:textId="77777777" w:rsidR="00BB7B20" w:rsidRPr="00066FCE" w:rsidRDefault="00000000">
      <w:pPr>
        <w:spacing w:after="80" w:line="259" w:lineRule="auto"/>
        <w:rPr>
          <w:lang w:val="fr-FR"/>
        </w:rPr>
      </w:pPr>
      <w:r w:rsidRPr="00066FCE">
        <w:rPr>
          <w:lang w:val="fr-FR"/>
        </w:rPr>
        <w:t>Sa structure interne est friable, mais il est entièrement recouvert d’une capsule fibreuse sous-jacente au péritoine viscéral: la capsule de Glisson.</w:t>
      </w:r>
      <w:r w:rsidRPr="00066FCE">
        <w:rPr>
          <w:b/>
          <w:color w:val="1F5E2A"/>
          <w:lang w:val="fr-FR"/>
        </w:rPr>
      </w:r>
    </w:p>
    <w:p w14:paraId="165E596D" w14:textId="77777777" w:rsidR="00BB7B20" w:rsidRPr="00066FCE" w:rsidRDefault="00000000">
      <w:pPr>
        <w:spacing w:after="80" w:line="259" w:lineRule="auto"/>
        <w:rPr>
          <w:lang w:val="fr-FR"/>
        </w:rPr>
      </w:pPr>
      <w:r w:rsidRPr="00066FCE">
        <w:rPr>
          <w:lang w:val="fr-FR"/>
        </w:rPr>
        <w:t>Cette capsule se prolonge à partir du hile à l’intérieur du foie, le long de l’artère hépatique propre et de ses branches, ainsi que le long des canaux biliaires et de la veine porte.</w:t>
      </w:r>
      <w:r w:rsidRPr="00066FCE">
        <w:rPr>
          <w:b/>
          <w:color w:val="1F5E2A"/>
          <w:lang w:val="fr-FR"/>
        </w:rPr>
      </w:r>
    </w:p>
    <w:p w14:paraId="3C9976CD" w14:textId="77777777" w:rsidR="00BB7B20" w:rsidRPr="00066FCE" w:rsidRDefault="00BB7B20">
      <w:pPr>
        <w:rPr>
          <w:lang w:val="fr-FR"/>
        </w:rPr>
      </w:pPr>
    </w:p>
    <w:p w14:paraId="666F65E5" w14:textId="77777777" w:rsidR="00BB7B20" w:rsidRPr="00066FCE" w:rsidRDefault="00000000">
      <w:pPr>
        <w:pStyle w:val="Heading2"/>
        <w:spacing w:before="160" w:after="80"/>
        <w:rPr>
          <w:lang w:val="fr-FR"/>
        </w:rPr>
      </w:pPr>
      <w:r w:rsidRPr="00066FCE">
        <w:rPr>
          <w:lang w:val="fr-FR"/>
        </w:rPr>
        <w:t>Intérêt en ROP</w:t>
      </w:r>
    </w:p>
    <w:p w14:paraId="5AA4F0B6" w14:textId="77777777" w:rsidR="00BB7B20" w:rsidRPr="00066FCE" w:rsidRDefault="00000000">
      <w:pPr>
        <w:spacing w:after="80" w:line="259" w:lineRule="auto"/>
        <w:rPr>
          <w:lang w:val="fr-FR"/>
        </w:rPr>
      </w:pPr>
      <w:r w:rsidRPr="00066FCE">
        <w:rPr>
          <w:lang w:val="fr-FR"/>
        </w:rPr>
        <w:t>La capsule de Glisson donne au foie une armature fibreuse ferme qui le rend aisément repérable à la palpation dans le cadre clinique décrit ici.</w:t>
      </w:r>
      <w:r w:rsidRPr="00066FCE">
        <w:rPr>
          <w:b/>
          <w:color w:val="6A1B9A"/>
          <w:lang w:val="fr-FR"/>
        </w:rPr>
      </w:r>
    </w:p>
    <w:p w14:paraId="04B34CE3" w14:textId="77777777" w:rsidR="00BB7B20" w:rsidRPr="00066FCE" w:rsidRDefault="00BB7B20">
      <w:pPr>
        <w:rPr>
          <w:lang w:val="fr-FR"/>
        </w:rPr>
      </w:pPr>
    </w:p>
    <w:p w14:paraId="6D9960FA" w14:textId="77777777" w:rsidR="00BB7B20" w:rsidRPr="00066FCE" w:rsidRDefault="00000000">
      <w:pPr>
        <w:spacing w:after="80" w:line="259" w:lineRule="auto"/>
        <w:rPr>
          <w:lang w:val="fr-FR"/>
        </w:rPr>
      </w:pPr>
      <w:r w:rsidRPr="00066FCE">
        <w:rPr>
          <w:lang w:val="fr-FR"/>
        </w:rPr>
        <w:t>Sur le plan mécanique, sa consistance, sa capsule fibreuse et sa situation antérieure dans la cavité abdominale en font un organe exposé aux traumatismes abdominaux.</w:t>
      </w:r>
      <w:r w:rsidRPr="00066FCE">
        <w:rPr>
          <w:b/>
          <w:color w:val="1F5E2A"/>
          <w:lang w:val="fr-FR"/>
        </w:rPr>
      </w:r>
    </w:p>
    <w:p w14:paraId="302A3FB9" w14:textId="77777777" w:rsidR="00BB7B20" w:rsidRPr="00066FCE" w:rsidRDefault="00BB7B20">
      <w:pPr>
        <w:rPr>
          <w:lang w:val="fr-FR"/>
        </w:rPr>
      </w:pPr>
    </w:p>
    <w:p w14:paraId="5FDB5B12" w14:textId="77777777" w:rsidR="00BB7B20" w:rsidRPr="00066FCE" w:rsidRDefault="00000000">
      <w:pPr>
        <w:pStyle w:val="Heading2"/>
        <w:spacing w:before="160" w:after="80"/>
        <w:rPr>
          <w:lang w:val="fr-FR"/>
        </w:rPr>
      </w:pPr>
      <w:r w:rsidRPr="00066FCE">
        <w:rPr>
          <w:lang w:val="fr-FR"/>
        </w:rPr>
        <w:t>Situation</w:t>
      </w:r>
    </w:p>
    <w:p w14:paraId="7D41AA96" w14:textId="77777777" w:rsidR="00BB7B20" w:rsidRPr="00066FCE" w:rsidRDefault="00000000">
      <w:pPr>
        <w:spacing w:after="80" w:line="259" w:lineRule="auto"/>
        <w:rPr>
          <w:lang w:val="fr-FR"/>
        </w:rPr>
      </w:pPr>
      <w:r w:rsidRPr="00066FCE">
        <w:rPr>
          <w:lang w:val="fr-FR"/>
        </w:rPr>
        <w:t>Sous-diaphragmatique, le foie est situé essentiellement dans l’hypochondre droit et l’épigastre (figure 7.17).</w:t>
      </w:r>
      <w:r w:rsidRPr="00066FCE">
        <w:rPr>
          <w:b/>
          <w:color w:val="1F5E2A"/>
          <w:lang w:val="fr-FR"/>
        </w:rPr>
      </w:r>
    </w:p>
    <w:p w14:paraId="5B3A2FA8" w14:textId="77777777" w:rsidR="00BB7B20" w:rsidRPr="00066FCE" w:rsidRDefault="00000000">
      <w:pPr>
        <w:spacing w:after="80" w:line="259" w:lineRule="auto"/>
        <w:rPr>
          <w:lang w:val="fr-FR"/>
        </w:rPr>
      </w:pPr>
      <w:r w:rsidRPr="00066FCE">
        <w:rPr>
          <w:lang w:val="fr-FR"/>
        </w:rPr>
        <w:t>Il occupe un espace important dans l’abdomen et recouvre une grande partie des organes suspendus au diaphragme ou situés à son voisinage: l’angle hépatique du côlon, la partie proximale du côlon transverse, le rein droit, le premier duodénum, la jonction gastro-œsophagienne et l’estomac.</w:t>
      </w:r>
      <w:r w:rsidRPr="00066FCE">
        <w:rPr>
          <w:b/>
          <w:color w:val="1F5E2A"/>
          <w:lang w:val="fr-FR"/>
        </w:rPr>
      </w:r>
    </w:p>
    <w:p w14:paraId="624320E9" w14:textId="77777777" w:rsidR="00BB7B20" w:rsidRPr="00066FCE" w:rsidRDefault="00BB7B20">
      <w:pPr>
        <w:rPr>
          <w:lang w:val="fr-FR"/>
        </w:rPr>
      </w:pPr>
    </w:p>
    <w:p w14:paraId="44528587" w14:textId="77777777" w:rsidR="00BB7B20" w:rsidRPr="00066FCE" w:rsidRDefault="00000000">
      <w:pPr>
        <w:spacing w:after="80" w:line="259" w:lineRule="auto"/>
        <w:rPr>
          <w:lang w:val="fr-FR"/>
        </w:rPr>
      </w:pPr>
      <w:r w:rsidRPr="00066FCE">
        <w:rPr>
          <w:lang w:val="fr-FR"/>
        </w:rPr>
        <w:t>Intra-péritonéal et sus-mésocolique, il est également en continuité mécanique avec le diaphragme, et indirectement avec la plèvre et le péricarde par l’intermédiaire de celui-ci.</w:t>
      </w:r>
      <w:r w:rsidRPr="00066FCE">
        <w:rPr>
          <w:b/>
          <w:color w:val="1F5E2A"/>
          <w:lang w:val="fr-FR"/>
        </w:rPr>
      </w:r>
    </w:p>
    <w:p w14:paraId="2CD961B0" w14:textId="77777777" w:rsidR="00BB7B20" w:rsidRPr="00066FCE" w:rsidRDefault="00BB7B20">
      <w:pPr>
        <w:rPr>
          <w:lang w:val="fr-FR"/>
        </w:rPr>
      </w:pPr>
    </w:p>
    <w:p w14:paraId="2A856804" w14:textId="77777777" w:rsidR="00BB7B20" w:rsidRPr="00066FCE" w:rsidRDefault="00000000">
      <w:pPr>
        <w:pStyle w:val="Heading2"/>
        <w:spacing w:before="160" w:after="80"/>
        <w:rPr>
          <w:lang w:val="fr-FR"/>
        </w:rPr>
      </w:pPr>
      <w:r w:rsidRPr="00066FCE">
        <w:rPr>
          <w:lang w:val="fr-FR"/>
        </w:rPr>
        <w:t>Anatomie</w:t>
      </w:r>
    </w:p>
    <w:p w14:paraId="5AF43B71" w14:textId="77777777" w:rsidR="00BB7B20" w:rsidRPr="00066FCE" w:rsidRDefault="00000000">
      <w:pPr>
        <w:pStyle w:val="Heading3"/>
        <w:spacing w:before="120" w:after="60"/>
        <w:rPr>
          <w:lang w:val="fr-FR"/>
        </w:rPr>
      </w:pPr>
      <w:r w:rsidRPr="00066FCE">
        <w:rPr>
          <w:lang w:val="fr-FR"/>
        </w:rPr>
        <w:t>Moyens de fixité:</w:t>
      </w:r>
    </w:p>
    <w:p w14:paraId="66993DA8" w14:textId="77777777" w:rsidR="00BB7B20" w:rsidRPr="00066FCE" w:rsidRDefault="00000000">
      <w:pPr>
        <w:spacing w:after="80" w:line="259" w:lineRule="auto"/>
        <w:rPr>
          <w:lang w:val="fr-FR"/>
        </w:rPr>
      </w:pPr>
      <w:r w:rsidRPr="00066FCE">
        <w:rPr>
          <w:lang w:val="fr-FR"/>
        </w:rPr>
        <w:t>En raison de son poids, le foie nécessite un système d’attaches solide.</w:t>
      </w:r>
      <w:r w:rsidRPr="00066FCE">
        <w:rPr>
          <w:b/>
          <w:color w:val="1F5E2A"/>
          <w:lang w:val="fr-FR"/>
        </w:rPr>
      </w:r>
    </w:p>
    <w:p w14:paraId="1FDF4D8B" w14:textId="77777777" w:rsidR="00BB7B20" w:rsidRPr="00066FCE" w:rsidRDefault="00000000">
      <w:pPr>
        <w:spacing w:after="80" w:line="259" w:lineRule="auto"/>
        <w:rPr>
          <w:lang w:val="fr-FR"/>
        </w:rPr>
      </w:pPr>
      <w:r w:rsidRPr="00066FCE">
        <w:rPr>
          <w:lang w:val="fr-FR"/>
        </w:rPr>
        <w:t>Il est fixé au diaphragme par des ligaments péritonéaux (figure 11.1).</w:t>
      </w:r>
      <w:r w:rsidRPr="00066FCE">
        <w:rPr>
          <w:b/>
          <w:color w:val="1F5E2A"/>
          <w:lang w:val="fr-FR"/>
        </w:rPr>
      </w:r>
    </w:p>
    <w:p w14:paraId="54AE9C78" w14:textId="77777777" w:rsidR="00BB7B20" w:rsidRPr="00066FCE" w:rsidRDefault="00BB7B20">
      <w:pPr>
        <w:rPr>
          <w:lang w:val="fr-FR"/>
        </w:rPr>
      </w:pPr>
    </w:p>
    <w:p w14:paraId="49B592AA" w14:textId="77777777" w:rsidR="00BB7B20" w:rsidRPr="00066FCE" w:rsidRDefault="00000000">
      <w:pPr>
        <w:spacing w:after="80" w:line="259" w:lineRule="auto"/>
        <w:rPr>
          <w:lang w:val="fr-FR"/>
        </w:rPr>
      </w:pPr>
      <w:r w:rsidRPr="00066FCE">
        <w:rPr>
          <w:lang w:val="fr-FR"/>
        </w:rPr>
        <w:t>Ligament coronaire: transversal, en forme de couronne, il est situé à la face postérieure du foie.</w:t>
      </w:r>
      <w:r w:rsidRPr="00066FCE">
        <w:rPr>
          <w:b/>
          <w:color w:val="1F5E2A"/>
          <w:lang w:val="fr-FR"/>
        </w:rPr>
      </w:r>
    </w:p>
    <w:p w14:paraId="55C87340" w14:textId="77777777" w:rsidR="00BB7B20" w:rsidRPr="00066FCE" w:rsidRDefault="00000000">
      <w:pPr>
        <w:spacing w:after="80" w:line="259" w:lineRule="auto"/>
        <w:rPr>
          <w:lang w:val="fr-FR"/>
        </w:rPr>
      </w:pPr>
      <w:r w:rsidRPr="00066FCE">
        <w:rPr>
          <w:lang w:val="fr-FR"/>
        </w:rPr>
        <w:t>Il constitue l’un des principaux moyens de fixation du foie.</w:t>
      </w:r>
      <w:r w:rsidRPr="00066FCE">
        <w:rPr>
          <w:b/>
          <w:color w:val="1F5E2A"/>
          <w:lang w:val="fr-FR"/>
        </w:rPr>
      </w:r>
    </w:p>
    <w:p w14:paraId="05FA42E2" w14:textId="77777777" w:rsidR="00BB7B20" w:rsidRPr="00066FCE" w:rsidRDefault="00000000">
      <w:pPr>
        <w:spacing w:after="80" w:line="259" w:lineRule="auto"/>
        <w:rPr>
          <w:lang w:val="fr-FR"/>
        </w:rPr>
      </w:pPr>
      <w:r w:rsidRPr="00066FCE">
        <w:rPr>
          <w:lang w:val="fr-FR"/>
        </w:rPr>
        <w:t>Il se prolonge, à ses deux extrémités, par les ligaments triangulaires droit et gauche.</w:t>
      </w:r>
      <w:r w:rsidRPr="00066FCE">
        <w:rPr>
          <w:b/>
          <w:color w:val="1F5E2A"/>
          <w:lang w:val="fr-FR"/>
        </w:rPr>
      </w:r>
    </w:p>
    <w:p w14:paraId="6CE48967" w14:textId="77777777" w:rsidR="00BB7B20" w:rsidRPr="00066FCE" w:rsidRDefault="00000000">
      <w:pPr>
        <w:spacing w:after="80" w:line="259" w:lineRule="auto"/>
        <w:rPr>
          <w:lang w:val="fr-FR"/>
        </w:rPr>
      </w:pPr>
      <w:r w:rsidRPr="00066FCE">
        <w:rPr>
          <w:lang w:val="fr-FR"/>
        </w:rPr>
        <w:t>Le ligament triangulaire gauche est le plus développé.</w:t>
      </w:r>
      <w:r w:rsidRPr="00066FCE">
        <w:rPr>
          <w:b/>
          <w:color w:val="A16300"/>
          <w:lang w:val="fr-FR"/>
        </w:rPr>
      </w:r>
    </w:p>
    <w:p w14:paraId="16782231" w14:textId="77777777" w:rsidR="00BB7B20" w:rsidRPr="00066FCE" w:rsidRDefault="00000000">
      <w:pPr>
        <w:spacing w:after="80" w:line="259" w:lineRule="auto"/>
        <w:rPr>
          <w:lang w:val="fr-FR"/>
        </w:rPr>
      </w:pPr>
      <w:r w:rsidRPr="00066FCE">
        <w:rPr>
          <w:lang w:val="fr-FR"/>
        </w:rPr>
        <w:t>Il s’attache au diaphragme à la verticale du mamelon gauche, au niveau du 6ème espace intercostal.</w:t>
      </w:r>
      <w:r w:rsidRPr="00066FCE">
        <w:rPr>
          <w:b/>
          <w:color w:val="A16300"/>
          <w:lang w:val="fr-FR"/>
        </w:rPr>
      </w:r>
    </w:p>
    <w:p w14:paraId="19C46953" w14:textId="77777777" w:rsidR="00BB7B20" w:rsidRPr="00066FCE" w:rsidRDefault="00000000">
      <w:pPr>
        <w:spacing w:after="80" w:line="259" w:lineRule="auto"/>
        <w:rPr>
          <w:lang w:val="fr-FR"/>
        </w:rPr>
      </w:pPr>
      <w:r w:rsidRPr="00066FCE">
        <w:rPr>
          <w:lang w:val="fr-FR"/>
        </w:rPr>
        <w:t>Dans la description clinique classique, il sert d’axe aux mouvements du foie.</w:t>
      </w:r>
      <w:r w:rsidRPr="00066FCE">
        <w:rPr>
          <w:b/>
          <w:color w:val="A16300"/>
          <w:lang w:val="fr-FR"/>
        </w:rPr>
      </w:r>
    </w:p>
    <w:p w14:paraId="1F095F7C" w14:textId="77777777" w:rsidR="00BB7B20" w:rsidRPr="00066FCE" w:rsidRDefault="00BB7B20">
      <w:pPr>
        <w:rPr>
          <w:lang w:val="fr-FR"/>
        </w:rPr>
      </w:pPr>
    </w:p>
    <w:p w14:paraId="45A0D2B7" w14:textId="77777777" w:rsidR="00BB7B20" w:rsidRPr="00066FCE" w:rsidRDefault="00000000">
      <w:pPr>
        <w:spacing w:after="80" w:line="259" w:lineRule="auto"/>
        <w:rPr>
          <w:lang w:val="fr-FR"/>
        </w:rPr>
      </w:pPr>
      <w:r w:rsidRPr="00066FCE">
        <w:rPr>
          <w:lang w:val="fr-FR"/>
        </w:rPr>
        <w:t>Ligament falciforme: il tient son nom de sa forme de faucille.</w:t>
      </w:r>
      <w:r w:rsidRPr="00066FCE">
        <w:rPr>
          <w:b/>
          <w:color w:val="1F5E2A"/>
          <w:lang w:val="fr-FR"/>
        </w:rPr>
      </w:r>
    </w:p>
    <w:p w14:paraId="45C098F0" w14:textId="77777777" w:rsidR="00BB7B20" w:rsidRPr="00066FCE" w:rsidRDefault="00000000">
      <w:pPr>
        <w:spacing w:after="80" w:line="259" w:lineRule="auto"/>
        <w:rPr>
          <w:lang w:val="fr-FR"/>
        </w:rPr>
      </w:pPr>
      <w:r w:rsidRPr="00066FCE">
        <w:rPr>
          <w:lang w:val="fr-FR"/>
        </w:rPr>
        <w:t>Vertical, sur la ligne médiale, il prolonge vers l’avant le ligament coronaire en formant avec lui un T majuscule dont la branche horizontale correspond au ligament coronaire et la branche verticale au ligament falciforme.</w:t>
      </w:r>
      <w:r w:rsidRPr="00066FCE">
        <w:rPr>
          <w:b/>
          <w:color w:val="A16300"/>
          <w:lang w:val="fr-FR"/>
        </w:rPr>
      </w:r>
    </w:p>
    <w:p w14:paraId="08B7FC98" w14:textId="77777777" w:rsidR="00BB7B20" w:rsidRPr="00066FCE" w:rsidRDefault="00BB7B20">
      <w:pPr>
        <w:rPr>
          <w:lang w:val="fr-FR"/>
        </w:rPr>
      </w:pPr>
    </w:p>
    <w:p w14:paraId="1561F8B0" w14:textId="77777777" w:rsidR="00BB7B20" w:rsidRPr="00066FCE" w:rsidRDefault="00000000">
      <w:pPr>
        <w:spacing w:after="80" w:line="259" w:lineRule="auto"/>
        <w:rPr>
          <w:lang w:val="fr-FR"/>
        </w:rPr>
      </w:pPr>
      <w:r w:rsidRPr="00066FCE">
        <w:rPr>
          <w:lang w:val="fr-FR"/>
        </w:rPr>
        <w:t>Celui-ci sépare le foie en deux lobes principaux de tailles inégales, le lobe droit étant plus développé que le lobe gauche.</w:t>
      </w:r>
      <w:r w:rsidRPr="00066FCE">
        <w:rPr>
          <w:b/>
          <w:color w:val="1F5E2A"/>
          <w:lang w:val="fr-FR"/>
        </w:rPr>
      </w:r>
    </w:p>
    <w:p w14:paraId="6A8E2484" w14:textId="77777777" w:rsidR="00BB7B20" w:rsidRPr="00066FCE" w:rsidRDefault="00000000">
      <w:pPr>
        <w:spacing w:after="80" w:line="259" w:lineRule="auto"/>
        <w:rPr>
          <w:lang w:val="fr-FR"/>
        </w:rPr>
      </w:pPr>
      <w:r w:rsidRPr="00066FCE">
        <w:rPr>
          <w:lang w:val="fr-FR"/>
        </w:rPr>
        <w:t>Le ligament falciforme contient le ligament rond, vestige de la veine ombilicale.</w:t>
      </w:r>
      <w:r w:rsidRPr="00066FCE">
        <w:rPr>
          <w:b/>
          <w:color w:val="1F5E2A"/>
          <w:lang w:val="fr-FR"/>
        </w:rPr>
      </w:r>
    </w:p>
    <w:p w14:paraId="6A1BDF13" w14:textId="77777777" w:rsidR="00BB7B20" w:rsidRPr="00066FCE" w:rsidRDefault="00000000">
      <w:pPr>
        <w:spacing w:after="80" w:line="259" w:lineRule="auto"/>
        <w:rPr>
          <w:lang w:val="fr-FR"/>
        </w:rPr>
      </w:pPr>
      <w:r w:rsidRPr="00066FCE">
        <w:rPr>
          <w:lang w:val="fr-FR"/>
        </w:rPr>
        <w:t>Il relie la face supérieure du foie à la paroi abdominale antérieure.</w:t>
      </w:r>
      <w:r w:rsidRPr="00066FCE">
        <w:rPr>
          <w:b/>
          <w:color w:val="1F5E2A"/>
          <w:lang w:val="fr-FR"/>
        </w:rPr>
      </w:r>
    </w:p>
    <w:p w14:paraId="4A49D729" w14:textId="77777777" w:rsidR="00BB7B20" w:rsidRPr="00066FCE" w:rsidRDefault="00000000">
      <w:pPr>
        <w:spacing w:after="80" w:line="259" w:lineRule="auto"/>
        <w:rPr>
          <w:lang w:val="fr-FR"/>
        </w:rPr>
      </w:pPr>
      <w:r w:rsidRPr="00066FCE">
        <w:rPr>
          <w:lang w:val="fr-FR"/>
        </w:rPr>
        <w:t>Son rôle de soutien est classiquement considéré comme faible.</w:t>
      </w:r>
      <w:r w:rsidRPr="00066FCE">
        <w:rPr>
          <w:b/>
          <w:color w:val="A16300"/>
          <w:lang w:val="fr-FR"/>
        </w:rPr>
      </w:r>
    </w:p>
    <w:p w14:paraId="0DD01205" w14:textId="77777777" w:rsidR="00BB7B20" w:rsidRPr="00066FCE" w:rsidRDefault="00000000">
      <w:pPr>
        <w:spacing w:after="80" w:line="259" w:lineRule="auto"/>
        <w:rPr>
          <w:lang w:val="fr-FR"/>
        </w:rPr>
      </w:pPr>
      <w:r w:rsidRPr="00066FCE">
        <w:rPr>
          <w:lang w:val="fr-FR"/>
        </w:rPr>
        <w:t>Il se continue à la face inférieure du foie par le sillon sagittal gauche qui marque la limite entre les deux lobes du foie.</w:t>
      </w:r>
      <w:r w:rsidRPr="00066FCE">
        <w:rPr>
          <w:b/>
          <w:color w:val="1F5E2A"/>
          <w:lang w:val="fr-FR"/>
        </w:rPr>
      </w:r>
    </w:p>
    <w:p w14:paraId="0250004B" w14:textId="77777777" w:rsidR="00BB7B20" w:rsidRPr="00066FCE" w:rsidRDefault="00BB7B20">
      <w:pPr>
        <w:rPr>
          <w:lang w:val="fr-FR"/>
        </w:rPr>
      </w:pPr>
    </w:p>
    <w:p w14:paraId="5227F2BE" w14:textId="77777777" w:rsidR="00BB7B20" w:rsidRPr="00066FCE" w:rsidRDefault="00000000">
      <w:pPr>
        <w:spacing w:after="80" w:line="259" w:lineRule="auto"/>
        <w:rPr>
          <w:lang w:val="fr-FR"/>
        </w:rPr>
      </w:pPr>
      <w:r w:rsidRPr="00066FCE">
        <w:rPr>
          <w:lang w:val="fr-FR"/>
        </w:rPr>
        <w:t>Petit omentum (anciennement petit épiploon) (figure 1.7): il comprend deux parties.</w:t>
      </w:r>
      <w:r w:rsidRPr="00066FCE">
        <w:rPr>
          <w:b/>
          <w:color w:val="1F5E2A"/>
          <w:lang w:val="fr-FR"/>
        </w:rPr>
      </w:r>
    </w:p>
    <w:p w14:paraId="61985763" w14:textId="77777777" w:rsidR="00BB7B20" w:rsidRPr="00066FCE" w:rsidRDefault="00BB7B20">
      <w:pPr>
        <w:rPr>
          <w:lang w:val="fr-FR"/>
        </w:rPr>
      </w:pPr>
    </w:p>
    <w:p w14:paraId="2C5D652E" w14:textId="77777777" w:rsidR="00BB7B20" w:rsidRPr="00066FCE" w:rsidRDefault="00000000">
      <w:pPr>
        <w:spacing w:after="80" w:line="259" w:lineRule="auto"/>
        <w:rPr>
          <w:lang w:val="fr-FR"/>
        </w:rPr>
      </w:pPr>
      <w:r w:rsidRPr="00066FCE">
        <w:rPr>
          <w:lang w:val="fr-FR"/>
        </w:rPr>
        <w:t>Ligament hépato-gastrique: mince, il relie le foie à l’œsophage abdominal et à la petite courbure de l’estomac.</w:t>
      </w:r>
      <w:r w:rsidRPr="00066FCE">
        <w:rPr>
          <w:b/>
          <w:color w:val="1F5E2A"/>
          <w:lang w:val="fr-FR"/>
        </w:rPr>
      </w:r>
    </w:p>
    <w:p w14:paraId="15FF64FD" w14:textId="77777777" w:rsidR="00BB7B20" w:rsidRPr="00066FCE" w:rsidRDefault="00BB7B20">
      <w:pPr>
        <w:rPr>
          <w:lang w:val="fr-FR"/>
        </w:rPr>
      </w:pPr>
    </w:p>
    <w:p w14:paraId="01D1F822" w14:textId="77777777" w:rsidR="00BB7B20" w:rsidRPr="00066FCE" w:rsidRDefault="00000000">
      <w:pPr>
        <w:spacing w:after="80" w:line="259" w:lineRule="auto"/>
        <w:rPr>
          <w:lang w:val="fr-FR"/>
        </w:rPr>
      </w:pPr>
      <w:r w:rsidRPr="00066FCE">
        <w:rPr>
          <w:lang w:val="fr-FR"/>
        </w:rPr>
        <w:t>Ligament hépato-duodénal: plus solide, il relie le foie à la première portion du duodénum.</w:t>
      </w:r>
      <w:r w:rsidRPr="00066FCE">
        <w:rPr>
          <w:b/>
          <w:color w:val="1F5E2A"/>
          <w:lang w:val="fr-FR"/>
        </w:rPr>
      </w:r>
    </w:p>
    <w:p w14:paraId="6F28E8FF" w14:textId="77777777" w:rsidR="00BB7B20" w:rsidRPr="00066FCE" w:rsidRDefault="00000000">
      <w:pPr>
        <w:spacing w:after="80" w:line="259" w:lineRule="auto"/>
        <w:rPr>
          <w:lang w:val="fr-FR"/>
        </w:rPr>
      </w:pPr>
      <w:r w:rsidRPr="00066FCE">
        <w:rPr>
          <w:lang w:val="fr-FR"/>
        </w:rPr>
        <w:t>Entre ses deux feuillets péritonéaux se situent le pédicule vasculaire hépatique, constitué de l’artère hépatique propre et de la veine porte, ainsi que les voies biliaires.</w:t>
      </w:r>
      <w:r w:rsidRPr="00066FCE">
        <w:rPr>
          <w:b/>
          <w:color w:val="1F5E2A"/>
          <w:lang w:val="fr-FR"/>
        </w:rPr>
      </w:r>
    </w:p>
    <w:p w14:paraId="0F7F64C5" w14:textId="77777777" w:rsidR="00BB7B20" w:rsidRPr="00066FCE" w:rsidRDefault="00000000">
      <w:pPr>
        <w:spacing w:after="80" w:line="259" w:lineRule="auto"/>
        <w:rPr>
          <w:lang w:val="fr-FR"/>
        </w:rPr>
      </w:pPr>
      <w:r w:rsidRPr="00066FCE">
        <w:rPr>
          <w:lang w:val="fr-FR"/>
        </w:rPr>
        <w:t>Il se prolonge à la face inférieure du foie par le ligament hépato-colique, qui relie le foie à l’angle colique droit.</w:t>
      </w:r>
      <w:r w:rsidRPr="00066FCE">
        <w:rPr>
          <w:b/>
          <w:color w:val="A16300"/>
          <w:lang w:val="fr-FR"/>
        </w:rPr>
      </w:r>
    </w:p>
    <w:p w14:paraId="254993CA" w14:textId="77777777" w:rsidR="00BB7B20" w:rsidRPr="00066FCE" w:rsidRDefault="00BB7B20">
      <w:pPr>
        <w:rPr>
          <w:lang w:val="fr-FR"/>
        </w:rPr>
      </w:pPr>
    </w:p>
    <w:p w14:paraId="12B76508" w14:textId="77777777" w:rsidR="00BB7B20" w:rsidRPr="00066FCE" w:rsidRDefault="00000000">
      <w:pPr>
        <w:spacing w:after="80" w:line="259" w:lineRule="auto"/>
        <w:rPr>
          <w:lang w:val="fr-FR"/>
        </w:rPr>
      </w:pPr>
      <w:r w:rsidRPr="00066FCE">
        <w:rPr>
          <w:lang w:val="fr-FR"/>
        </w:rPr>
        <w:t>Ligament hépato-rénal: il constitue le prolongement du ligament triangulaire droit à la face inférieure du foie.</w:t>
      </w:r>
      <w:r w:rsidRPr="00066FCE">
        <w:rPr>
          <w:b/>
          <w:color w:val="A16300"/>
          <w:lang w:val="fr-FR"/>
        </w:rPr>
      </w:r>
    </w:p>
    <w:p w14:paraId="20ABA3AC" w14:textId="77777777" w:rsidR="00BB7B20" w:rsidRPr="00066FCE" w:rsidRDefault="00000000">
      <w:pPr>
        <w:spacing w:after="80" w:line="259" w:lineRule="auto"/>
        <w:rPr>
          <w:lang w:val="fr-FR"/>
        </w:rPr>
      </w:pPr>
      <w:r w:rsidRPr="00066FCE">
        <w:rPr>
          <w:lang w:val="fr-FR"/>
        </w:rPr>
        <w:t>Il relie le foie au rein droit.</w:t>
      </w:r>
      <w:r w:rsidRPr="00066FCE">
        <w:rPr>
          <w:b/>
          <w:color w:val="A16300"/>
          <w:lang w:val="fr-FR"/>
        </w:rPr>
      </w:r>
    </w:p>
    <w:p w14:paraId="73B2C710" w14:textId="77777777" w:rsidR="00BB7B20" w:rsidRPr="00066FCE" w:rsidRDefault="00BB7B20">
      <w:pPr>
        <w:rPr>
          <w:lang w:val="fr-FR"/>
        </w:rPr>
      </w:pPr>
    </w:p>
    <w:p w14:paraId="2C8B98E4" w14:textId="77777777" w:rsidR="00BB7B20" w:rsidRPr="00066FCE" w:rsidRDefault="00000000">
      <w:pPr>
        <w:pStyle w:val="Heading2"/>
        <w:spacing w:before="160" w:after="80"/>
        <w:rPr>
          <w:lang w:val="fr-FR"/>
        </w:rPr>
      </w:pPr>
      <w:r w:rsidRPr="00066FCE">
        <w:rPr>
          <w:lang w:val="fr-FR"/>
        </w:rPr>
        <w:t>Intérêt en ROP</w:t>
      </w:r>
    </w:p>
    <w:p w14:paraId="027521D9" w14:textId="77777777" w:rsidR="00BB7B20" w:rsidRPr="00066FCE" w:rsidRDefault="00000000">
      <w:pPr>
        <w:spacing w:after="80" w:line="259" w:lineRule="auto"/>
        <w:rPr>
          <w:lang w:val="fr-FR"/>
        </w:rPr>
      </w:pPr>
      <w:r w:rsidRPr="00066FCE">
        <w:rPr>
          <w:lang w:val="fr-FR"/>
        </w:rPr>
        <w:t>Le ligament hépato-rénal souligne, dans cette lecture clinique, le rapport étroit entre le foie et le rein droit.</w:t>
      </w:r>
      <w:r w:rsidRPr="00066FCE">
        <w:rPr>
          <w:b/>
          <w:color w:val="6A1B9A"/>
          <w:lang w:val="fr-FR"/>
        </w:rPr>
      </w:r>
    </w:p>
    <w:p w14:paraId="62A02C17" w14:textId="77777777" w:rsidR="00BB7B20" w:rsidRPr="00066FCE" w:rsidRDefault="00000000">
      <w:pPr>
        <w:spacing w:after="80" w:line="259" w:lineRule="auto"/>
        <w:rPr>
          <w:lang w:val="fr-FR"/>
        </w:rPr>
      </w:pPr>
      <w:r w:rsidRPr="00066FCE">
        <w:rPr>
          <w:lang w:val="fr-FR"/>
        </w:rPr>
        <w:t>Dans certaines écoles cliniques, le rein droit est qualifié de « rein digestif », par opposition au rein gauche dit « génital ».</w:t>
      </w:r>
      <w:r w:rsidRPr="00066FCE">
        <w:rPr>
          <w:b/>
          <w:color w:val="6A1B9A"/>
          <w:lang w:val="fr-FR"/>
        </w:rPr>
      </w:r>
    </w:p>
    <w:p w14:paraId="35C85948" w14:textId="77777777" w:rsidR="00BB7B20" w:rsidRPr="00066FCE" w:rsidRDefault="00000000">
      <w:pPr>
        <w:spacing w:after="80" w:line="259" w:lineRule="auto"/>
        <w:rPr>
          <w:lang w:val="fr-FR"/>
        </w:rPr>
      </w:pPr>
      <w:r w:rsidRPr="00066FCE">
        <w:rPr>
          <w:lang w:val="fr-FR"/>
        </w:rPr>
        <w:t>Dans le cadre ROP, une perte de soutien diaphragmatique peut s’accompagner d’une majoration de la contrainte descendante sur le foie.</w:t>
      </w:r>
      <w:r w:rsidRPr="00066FCE">
        <w:rPr>
          <w:b/>
          <w:color w:val="6A1B9A"/>
          <w:lang w:val="fr-FR"/>
        </w:rPr>
      </w:r>
    </w:p>
    <w:p w14:paraId="6215F15A" w14:textId="77777777" w:rsidR="00BB7B20" w:rsidRPr="00066FCE" w:rsidRDefault="00000000">
      <w:pPr>
        <w:spacing w:after="80" w:line="259" w:lineRule="auto"/>
        <w:rPr>
          <w:lang w:val="fr-FR"/>
        </w:rPr>
      </w:pPr>
      <w:r w:rsidRPr="00066FCE">
        <w:rPr>
          <w:lang w:val="fr-FR"/>
        </w:rPr>
        <w:t>Cette contrainte peut alors se répercuter sur le rein droit.</w:t>
      </w:r>
      <w:r w:rsidRPr="00066FCE">
        <w:rPr>
          <w:b/>
          <w:color w:val="6A1B9A"/>
          <w:lang w:val="fr-FR"/>
        </w:rPr>
      </w:r>
    </w:p>
    <w:p w14:paraId="7ED8ED7F" w14:textId="77777777" w:rsidR="00BB7B20" w:rsidRPr="00066FCE" w:rsidRDefault="00BB7B20">
      <w:pPr>
        <w:rPr>
          <w:lang w:val="fr-FR"/>
        </w:rPr>
      </w:pPr>
    </w:p>
    <w:p w14:paraId="631C1F3D" w14:textId="77777777" w:rsidR="00BB7B20" w:rsidRPr="00066FCE" w:rsidRDefault="00000000">
      <w:pPr>
        <w:spacing w:after="80" w:line="259" w:lineRule="auto"/>
        <w:rPr>
          <w:lang w:val="fr-FR"/>
        </w:rPr>
      </w:pPr>
      <w:r w:rsidRPr="00066FCE">
        <w:rPr>
          <w:lang w:val="fr-FR"/>
        </w:rPr>
        <w:t>Veine cave inférieure: elle est située à la face postérieure du foie (figure 11.1), auquel elle est intimement liée par du tissu conjonctif.</w:t>
      </w:r>
      <w:r w:rsidRPr="00066FCE">
        <w:rPr>
          <w:b/>
          <w:color w:val="1F5E2A"/>
          <w:lang w:val="fr-FR"/>
        </w:rPr>
      </w:r>
    </w:p>
    <w:p w14:paraId="48E75BF9" w14:textId="77777777" w:rsidR="00BB7B20" w:rsidRPr="00066FCE" w:rsidRDefault="00000000">
      <w:pPr>
        <w:spacing w:after="80" w:line="259" w:lineRule="auto"/>
        <w:rPr>
          <w:lang w:val="fr-FR"/>
        </w:rPr>
      </w:pPr>
      <w:r w:rsidRPr="00066FCE">
        <w:rPr>
          <w:lang w:val="fr-FR"/>
        </w:rPr>
        <w:t>Elle adhère également au diaphragme dans sa traversée de l’orifice du même nom (figure 8.1).</w:t>
      </w:r>
      <w:r w:rsidRPr="00066FCE">
        <w:rPr>
          <w:b/>
          <w:color w:val="1F5E2A"/>
          <w:lang w:val="fr-FR"/>
        </w:rPr>
      </w:r>
    </w:p>
    <w:p w14:paraId="6EC0401D" w14:textId="77777777" w:rsidR="00BB7B20" w:rsidRPr="00066FCE" w:rsidRDefault="00000000">
      <w:pPr>
        <w:spacing w:after="80" w:line="259" w:lineRule="auto"/>
        <w:rPr>
          <w:lang w:val="fr-FR"/>
        </w:rPr>
      </w:pPr>
      <w:r w:rsidRPr="00066FCE">
        <w:rPr>
          <w:lang w:val="fr-FR"/>
        </w:rPr>
        <w:t>La veine cave inférieure et le ligament coronaire constituent les attaches les plus solides du foie.</w:t>
      </w:r>
      <w:r w:rsidRPr="00066FCE">
        <w:rPr>
          <w:b/>
          <w:color w:val="1F5E2A"/>
          <w:lang w:val="fr-FR"/>
        </w:rPr>
      </w:r>
    </w:p>
    <w:p w14:paraId="60687E83" w14:textId="77777777" w:rsidR="00BB7B20" w:rsidRPr="00066FCE" w:rsidRDefault="00BB7B20">
      <w:pPr>
        <w:rPr>
          <w:lang w:val="fr-FR"/>
        </w:rPr>
      </w:pPr>
    </w:p>
    <w:p w14:paraId="23CA49AC" w14:textId="77777777" w:rsidR="00BB7B20" w:rsidRPr="00066FCE" w:rsidRDefault="00000000">
      <w:pPr>
        <w:pStyle w:val="Heading3"/>
        <w:spacing w:before="120" w:after="60"/>
        <w:rPr>
          <w:lang w:val="fr-FR"/>
        </w:rPr>
      </w:pPr>
      <w:r w:rsidRPr="00066FCE">
        <w:rPr>
          <w:lang w:val="fr-FR"/>
        </w:rPr>
        <w:t>Effet Turgor et pressions intracavitaires</w:t>
      </w:r>
    </w:p>
    <w:p w14:paraId="22791C69" w14:textId="77777777" w:rsidR="00BB7B20" w:rsidRPr="00066FCE" w:rsidRDefault="00000000">
      <w:pPr>
        <w:spacing w:after="80" w:line="259" w:lineRule="auto"/>
        <w:rPr>
          <w:lang w:val="fr-FR"/>
        </w:rPr>
      </w:pPr>
      <w:r w:rsidRPr="00066FCE">
        <w:rPr>
          <w:lang w:val="fr-FR"/>
        </w:rPr>
        <w:t xml:space="preserve">(Cf. chapitre 1 Généralités, </w:t>
      </w:r>
      <w:proofErr w:type="gramStart"/>
      <w:r w:rsidRPr="00066FCE">
        <w:rPr>
          <w:lang w:val="fr-FR"/>
        </w:rPr>
        <w:t>page....</w:t>
      </w:r>
      <w:proofErr w:type="gramEnd"/>
      <w:r w:rsidRPr="00066FCE">
        <w:rPr>
          <w:lang w:val="fr-FR"/>
        </w:rPr>
        <w:t>)</w:t>
      </w:r>
      <w:r w:rsidRPr="00066FCE">
        <w:rPr>
          <w:b/>
          <w:color w:val="6A1B9A"/>
          <w:lang w:val="fr-FR"/>
        </w:rPr>
      </w:r>
    </w:p>
    <w:p w14:paraId="1B43A237" w14:textId="77777777" w:rsidR="00BB7B20" w:rsidRPr="00066FCE" w:rsidRDefault="00BB7B20">
      <w:pPr>
        <w:rPr>
          <w:lang w:val="fr-FR"/>
        </w:rPr>
      </w:pPr>
    </w:p>
    <w:p w14:paraId="0CB2E90E" w14:textId="77777777" w:rsidR="00BB7B20" w:rsidRPr="00066FCE" w:rsidRDefault="00000000">
      <w:pPr>
        <w:pStyle w:val="Heading3"/>
        <w:spacing w:before="120" w:after="60"/>
        <w:rPr>
          <w:lang w:val="fr-FR"/>
        </w:rPr>
      </w:pPr>
      <w:r w:rsidRPr="00066FCE">
        <w:rPr>
          <w:lang w:val="fr-FR"/>
        </w:rPr>
        <w:t>Faces du foie:</w:t>
      </w:r>
    </w:p>
    <w:p w14:paraId="46A38618" w14:textId="77777777" w:rsidR="00BB7B20" w:rsidRPr="00066FCE" w:rsidRDefault="00000000">
      <w:pPr>
        <w:spacing w:after="80" w:line="259" w:lineRule="auto"/>
        <w:rPr>
          <w:lang w:val="fr-FR"/>
        </w:rPr>
      </w:pPr>
      <w:r w:rsidRPr="00066FCE">
        <w:rPr>
          <w:lang w:val="fr-FR"/>
        </w:rPr>
        <w:t>Le foie présente trois faces chez le vivant.</w:t>
      </w:r>
      <w:r w:rsidRPr="00066FCE">
        <w:rPr>
          <w:b/>
          <w:color w:val="1F5E2A"/>
          <w:lang w:val="fr-FR"/>
        </w:rPr>
      </w:r>
    </w:p>
    <w:p w14:paraId="0A5C0F8D" w14:textId="77777777" w:rsidR="00BB7B20" w:rsidRPr="00066FCE" w:rsidRDefault="00000000">
      <w:pPr>
        <w:spacing w:after="80" w:line="259" w:lineRule="auto"/>
        <w:rPr>
          <w:lang w:val="fr-FR"/>
        </w:rPr>
      </w:pPr>
      <w:r w:rsidRPr="00066FCE">
        <w:rPr>
          <w:lang w:val="fr-FR"/>
        </w:rPr>
        <w:t>Le foie d’autopsie, vidé de son sang, apparaît plutôt comme une masse aplatie présentant deux faces supérieure et inférieure.</w:t>
      </w:r>
      <w:r w:rsidRPr="00066FCE">
        <w:rPr>
          <w:b/>
          <w:color w:val="A16300"/>
          <w:lang w:val="fr-FR"/>
        </w:rPr>
      </w:r>
    </w:p>
    <w:p w14:paraId="08CD5CFB" w14:textId="77777777" w:rsidR="00BB7B20" w:rsidRPr="00066FCE" w:rsidRDefault="00BB7B20">
      <w:pPr>
        <w:rPr>
          <w:lang w:val="fr-FR"/>
        </w:rPr>
      </w:pPr>
    </w:p>
    <w:p w14:paraId="4974CAF8" w14:textId="77777777" w:rsidR="00BB7B20" w:rsidRPr="00066FCE" w:rsidRDefault="00000000">
      <w:pPr>
        <w:spacing w:before="120" w:after="60"/>
        <w:rPr>
          <w:lang w:val="fr-FR"/>
        </w:rPr>
      </w:pPr>
      <w:r w:rsidRPr="00066FCE">
        <w:rPr>
          <w:b/>
          <w:lang w:val="fr-FR"/>
        </w:rPr>
        <w:t>Face supérieure ou diaphragmatique:</w:t>
      </w:r>
    </w:p>
    <w:p w14:paraId="209B785E" w14:textId="77777777" w:rsidR="00BB7B20" w:rsidRPr="00066FCE" w:rsidRDefault="00000000">
      <w:pPr>
        <w:spacing w:after="80" w:line="259" w:lineRule="auto"/>
        <w:rPr>
          <w:lang w:val="fr-FR"/>
        </w:rPr>
      </w:pPr>
      <w:r w:rsidRPr="00066FCE">
        <w:rPr>
          <w:lang w:val="fr-FR"/>
        </w:rPr>
        <w:t>Elle est lisse et en forme de dôme.</w:t>
      </w:r>
      <w:r w:rsidRPr="00066FCE">
        <w:rPr>
          <w:b/>
          <w:color w:val="1F5E2A"/>
          <w:lang w:val="fr-FR"/>
        </w:rPr>
      </w:r>
    </w:p>
    <w:p w14:paraId="076573B0" w14:textId="77777777" w:rsidR="00BB7B20" w:rsidRPr="00066FCE" w:rsidRDefault="00000000">
      <w:pPr>
        <w:spacing w:after="80" w:line="259" w:lineRule="auto"/>
        <w:rPr>
          <w:lang w:val="fr-FR"/>
        </w:rPr>
      </w:pPr>
      <w:r w:rsidRPr="00066FCE">
        <w:rPr>
          <w:lang w:val="fr-FR"/>
        </w:rPr>
        <w:t>Elle présente deux parties (figure 1.5).</w:t>
      </w:r>
      <w:r w:rsidRPr="00066FCE">
        <w:rPr>
          <w:b/>
          <w:color w:val="1F5E2A"/>
          <w:lang w:val="fr-FR"/>
        </w:rPr>
      </w:r>
    </w:p>
    <w:p w14:paraId="5A13C9A1" w14:textId="77777777" w:rsidR="00BB7B20" w:rsidRPr="00066FCE" w:rsidRDefault="00BB7B20">
      <w:pPr>
        <w:rPr>
          <w:lang w:val="fr-FR"/>
        </w:rPr>
      </w:pPr>
    </w:p>
    <w:p w14:paraId="442B0326" w14:textId="77777777" w:rsidR="00BB7B20" w:rsidRPr="00066FCE" w:rsidRDefault="00000000">
      <w:pPr>
        <w:spacing w:after="80" w:line="259" w:lineRule="auto"/>
        <w:rPr>
          <w:lang w:val="fr-FR"/>
        </w:rPr>
      </w:pPr>
      <w:r w:rsidRPr="00066FCE">
        <w:rPr>
          <w:lang w:val="fr-FR"/>
        </w:rPr>
        <w:t>Versant antérieur: du côté droit, il est complètement masqué par l’hémi-thorax droit (figure 7.17).</w:t>
      </w:r>
      <w:r w:rsidRPr="00066FCE">
        <w:rPr>
          <w:b/>
          <w:color w:val="1F5E2A"/>
          <w:lang w:val="fr-FR"/>
        </w:rPr>
      </w:r>
    </w:p>
    <w:p w14:paraId="4124A498" w14:textId="77777777" w:rsidR="00BB7B20" w:rsidRPr="00066FCE" w:rsidRDefault="00000000">
      <w:pPr>
        <w:spacing w:after="80" w:line="259" w:lineRule="auto"/>
        <w:rPr>
          <w:lang w:val="fr-FR"/>
        </w:rPr>
      </w:pPr>
      <w:r w:rsidRPr="00066FCE">
        <w:rPr>
          <w:lang w:val="fr-FR"/>
        </w:rPr>
        <w:t>Au niveau de l’épigastre, il est contre la paroi abdominale antérieure.</w:t>
      </w:r>
      <w:r w:rsidRPr="00066FCE">
        <w:rPr>
          <w:b/>
          <w:color w:val="1F5E2A"/>
          <w:lang w:val="fr-FR"/>
        </w:rPr>
      </w:r>
    </w:p>
    <w:p w14:paraId="35CB2240" w14:textId="77777777" w:rsidR="00BB7B20" w:rsidRPr="00066FCE" w:rsidRDefault="00000000">
      <w:pPr>
        <w:spacing w:after="80" w:line="259" w:lineRule="auto"/>
        <w:rPr>
          <w:lang w:val="fr-FR"/>
        </w:rPr>
      </w:pPr>
      <w:r w:rsidRPr="00066FCE">
        <w:rPr>
          <w:lang w:val="fr-FR"/>
        </w:rPr>
        <w:t>À gauche, il est masqué par l’hémi-thorax gauche.</w:t>
      </w:r>
      <w:r w:rsidRPr="00066FCE">
        <w:rPr>
          <w:b/>
          <w:color w:val="1F5E2A"/>
          <w:lang w:val="fr-FR"/>
        </w:rPr>
      </w:r>
    </w:p>
    <w:p w14:paraId="4CEDD295" w14:textId="77777777" w:rsidR="00BB7B20" w:rsidRPr="00066FCE" w:rsidRDefault="00BB7B20">
      <w:pPr>
        <w:rPr>
          <w:lang w:val="fr-FR"/>
        </w:rPr>
      </w:pPr>
    </w:p>
    <w:p w14:paraId="5AB47618" w14:textId="77777777" w:rsidR="00BB7B20" w:rsidRPr="00066FCE" w:rsidRDefault="00000000">
      <w:pPr>
        <w:spacing w:after="80" w:line="259" w:lineRule="auto"/>
        <w:rPr>
          <w:lang w:val="fr-FR"/>
        </w:rPr>
      </w:pPr>
      <w:r w:rsidRPr="00066FCE">
        <w:rPr>
          <w:lang w:val="fr-FR"/>
        </w:rPr>
        <w:t>Versant supérieur: il est caché par la coupole diaphragmatique.</w:t>
      </w:r>
      <w:r w:rsidRPr="00066FCE">
        <w:rPr>
          <w:b/>
          <w:color w:val="1F5E2A"/>
          <w:lang w:val="fr-FR"/>
        </w:rPr>
      </w:r>
    </w:p>
    <w:p w14:paraId="582359FF" w14:textId="77777777" w:rsidR="00BB7B20" w:rsidRPr="00066FCE" w:rsidRDefault="00BB7B20">
      <w:pPr>
        <w:rPr>
          <w:lang w:val="fr-FR"/>
        </w:rPr>
      </w:pPr>
    </w:p>
    <w:p w14:paraId="5F407F53" w14:textId="77777777" w:rsidR="00BB7B20" w:rsidRPr="00066FCE" w:rsidRDefault="00000000">
      <w:pPr>
        <w:spacing w:after="80" w:line="259" w:lineRule="auto"/>
        <w:rPr>
          <w:lang w:val="fr-FR"/>
        </w:rPr>
      </w:pPr>
      <w:r w:rsidRPr="00066FCE">
        <w:rPr>
          <w:lang w:val="fr-FR"/>
        </w:rPr>
        <w:t>La face supérieure est divisée en deux lobes par le ligament falciforme.</w:t>
      </w:r>
      <w:r w:rsidRPr="00066FCE">
        <w:rPr>
          <w:b/>
          <w:color w:val="1F5E2A"/>
          <w:lang w:val="fr-FR"/>
        </w:rPr>
      </w:r>
    </w:p>
    <w:p w14:paraId="48617E60" w14:textId="77777777" w:rsidR="00BB7B20" w:rsidRPr="00066FCE" w:rsidRDefault="00BB7B20">
      <w:pPr>
        <w:rPr>
          <w:lang w:val="fr-FR"/>
        </w:rPr>
      </w:pPr>
    </w:p>
    <w:p w14:paraId="5F39FFF1" w14:textId="77777777" w:rsidR="00BB7B20" w:rsidRPr="00066FCE" w:rsidRDefault="00000000">
      <w:pPr>
        <w:spacing w:after="80" w:line="259" w:lineRule="auto"/>
        <w:rPr>
          <w:lang w:val="fr-FR"/>
        </w:rPr>
      </w:pPr>
      <w:r w:rsidRPr="00066FCE">
        <w:rPr>
          <w:lang w:val="fr-FR"/>
        </w:rPr>
        <w:t>Face supérieure du lobe droit: elle correspond au point culminant du diaphragme, à hauteur du 5ème espace intercostal.</w:t>
      </w:r>
      <w:r w:rsidRPr="00066FCE">
        <w:rPr>
          <w:b/>
          <w:color w:val="A16300"/>
          <w:lang w:val="fr-FR"/>
        </w:rPr>
      </w:r>
    </w:p>
    <w:p w14:paraId="4F1C9CF0" w14:textId="77777777" w:rsidR="00BB7B20" w:rsidRPr="00066FCE" w:rsidRDefault="00000000">
      <w:pPr>
        <w:spacing w:after="80" w:line="259" w:lineRule="auto"/>
        <w:rPr>
          <w:lang w:val="fr-FR"/>
        </w:rPr>
      </w:pPr>
      <w:r w:rsidRPr="00066FCE">
        <w:rPr>
          <w:lang w:val="fr-FR"/>
        </w:rPr>
        <w:t>Sa voussure convexe s’adapte à la concavité de l’hémi-coupole diaphragmatique droite et aux folioles droite et antérieure du centre phrénique (figure 8.2).</w:t>
      </w:r>
      <w:r w:rsidRPr="00066FCE">
        <w:rPr>
          <w:b/>
          <w:color w:val="A16300"/>
          <w:lang w:val="fr-FR"/>
        </w:rPr>
      </w:r>
    </w:p>
    <w:p w14:paraId="17BD7B9B" w14:textId="77777777" w:rsidR="00BB7B20" w:rsidRPr="00066FCE" w:rsidRDefault="00BB7B20">
      <w:pPr>
        <w:rPr>
          <w:lang w:val="fr-FR"/>
        </w:rPr>
      </w:pPr>
    </w:p>
    <w:p w14:paraId="5B3BA9AC" w14:textId="77777777" w:rsidR="00BB7B20" w:rsidRPr="00066FCE" w:rsidRDefault="00000000">
      <w:pPr>
        <w:spacing w:after="80" w:line="259" w:lineRule="auto"/>
        <w:rPr>
          <w:lang w:val="fr-FR"/>
        </w:rPr>
      </w:pPr>
      <w:r w:rsidRPr="00066FCE">
        <w:rPr>
          <w:lang w:val="fr-FR"/>
        </w:rPr>
        <w:t>Face supérieure du lobe gauche: elle s’aplatit jusqu’à devenir concave au niveau de la foliole gauche du centre phrénique, sur lequel reposent le péricarde et la face inférieure du cœur.</w:t>
      </w:r>
      <w:r w:rsidRPr="00066FCE">
        <w:rPr>
          <w:b/>
          <w:color w:val="A16300"/>
          <w:lang w:val="fr-FR"/>
        </w:rPr>
      </w:r>
    </w:p>
    <w:p w14:paraId="1AE90673" w14:textId="77777777" w:rsidR="00BB7B20" w:rsidRPr="00066FCE" w:rsidRDefault="00000000">
      <w:pPr>
        <w:spacing w:after="80" w:line="259" w:lineRule="auto"/>
        <w:rPr>
          <w:lang w:val="fr-FR"/>
        </w:rPr>
      </w:pPr>
      <w:r w:rsidRPr="00066FCE">
        <w:rPr>
          <w:lang w:val="fr-FR"/>
        </w:rPr>
        <w:t>Elle est plus basse que l’hémi-coupole droite, à hauteur du 6ème espace intercostal (figure 7.17).</w:t>
      </w:r>
      <w:r w:rsidRPr="00066FCE">
        <w:rPr>
          <w:b/>
          <w:color w:val="A16300"/>
          <w:lang w:val="fr-FR"/>
        </w:rPr>
      </w:r>
    </w:p>
    <w:p w14:paraId="78A930E2" w14:textId="77777777" w:rsidR="00BB7B20" w:rsidRPr="00066FCE" w:rsidRDefault="00BB7B20">
      <w:pPr>
        <w:rPr>
          <w:lang w:val="fr-FR"/>
        </w:rPr>
      </w:pPr>
    </w:p>
    <w:p w14:paraId="0DC53668" w14:textId="77777777" w:rsidR="00BB7B20" w:rsidRPr="00066FCE" w:rsidRDefault="00000000">
      <w:pPr>
        <w:pStyle w:val="Heading2"/>
        <w:spacing w:before="160" w:after="80"/>
        <w:rPr>
          <w:lang w:val="fr-FR"/>
        </w:rPr>
      </w:pPr>
      <w:r w:rsidRPr="00066FCE">
        <w:rPr>
          <w:lang w:val="fr-FR"/>
        </w:rPr>
        <w:t>Intérêt en ROP</w:t>
      </w:r>
    </w:p>
    <w:p w14:paraId="61C4E143" w14:textId="77777777" w:rsidR="00BB7B20" w:rsidRPr="00066FCE" w:rsidRDefault="00000000">
      <w:pPr>
        <w:spacing w:after="80" w:line="259" w:lineRule="auto"/>
        <w:rPr>
          <w:lang w:val="fr-FR"/>
        </w:rPr>
      </w:pPr>
      <w:r w:rsidRPr="00066FCE">
        <w:rPr>
          <w:lang w:val="fr-FR"/>
        </w:rPr>
        <w:t>Le foie suit les mouvements du diaphragme.</w:t>
      </w:r>
      <w:r w:rsidRPr="00066FCE">
        <w:rPr>
          <w:b/>
          <w:color w:val="1F5E2A"/>
          <w:lang w:val="fr-FR"/>
        </w:rPr>
      </w:r>
    </w:p>
    <w:p w14:paraId="5902AAFE" w14:textId="77777777" w:rsidR="00BB7B20" w:rsidRPr="00066FCE" w:rsidRDefault="00000000">
      <w:pPr>
        <w:spacing w:after="80" w:line="259" w:lineRule="auto"/>
        <w:rPr>
          <w:lang w:val="fr-FR"/>
        </w:rPr>
      </w:pPr>
      <w:r w:rsidRPr="00066FCE">
        <w:rPr>
          <w:lang w:val="fr-FR"/>
        </w:rPr>
        <w:t>Son traitement implique donc, dans la logique ROP, celui du diaphragme.</w:t>
      </w:r>
      <w:r w:rsidRPr="00066FCE">
        <w:rPr>
          <w:b/>
          <w:color w:val="6A1B9A"/>
          <w:lang w:val="fr-FR"/>
        </w:rPr>
      </w:r>
    </w:p>
    <w:p w14:paraId="5666C271" w14:textId="77777777" w:rsidR="00BB7B20" w:rsidRPr="00066FCE" w:rsidRDefault="00000000">
      <w:pPr>
        <w:spacing w:after="80" w:line="259" w:lineRule="auto"/>
        <w:rPr>
          <w:lang w:val="fr-FR"/>
        </w:rPr>
      </w:pPr>
      <w:r w:rsidRPr="00066FCE">
        <w:rPr>
          <w:lang w:val="fr-FR"/>
        </w:rPr>
        <w:t>Inversement, une restriction de mobilité du foie peut s’accompagner d’une moindre aisance de mobilité diaphragmatique.</w:t>
      </w:r>
      <w:r w:rsidRPr="00066FCE">
        <w:rPr>
          <w:b/>
          <w:color w:val="6A1B9A"/>
          <w:lang w:val="fr-FR"/>
        </w:rPr>
      </w:r>
    </w:p>
    <w:p w14:paraId="3F3E3FAB" w14:textId="77777777" w:rsidR="00BB7B20" w:rsidRPr="00066FCE" w:rsidRDefault="00BB7B20">
      <w:pPr>
        <w:rPr>
          <w:lang w:val="fr-FR"/>
        </w:rPr>
      </w:pPr>
    </w:p>
    <w:p w14:paraId="521D5C0F" w14:textId="77777777" w:rsidR="00BB7B20" w:rsidRPr="00066FCE" w:rsidRDefault="00000000">
      <w:pPr>
        <w:spacing w:before="120" w:after="60"/>
        <w:rPr>
          <w:lang w:val="fr-FR"/>
        </w:rPr>
      </w:pPr>
      <w:r w:rsidRPr="00066FCE">
        <w:rPr>
          <w:b/>
          <w:lang w:val="fr-FR"/>
        </w:rPr>
        <w:t>Face inférieure ou viscérale:</w:t>
      </w:r>
    </w:p>
    <w:p w14:paraId="4B619C97" w14:textId="77777777" w:rsidR="00BB7B20" w:rsidRPr="00066FCE" w:rsidRDefault="00000000">
      <w:pPr>
        <w:spacing w:after="80" w:line="259" w:lineRule="auto"/>
        <w:rPr>
          <w:lang w:val="fr-FR"/>
        </w:rPr>
      </w:pPr>
      <w:r w:rsidRPr="00066FCE">
        <w:rPr>
          <w:lang w:val="fr-FR"/>
        </w:rPr>
        <w:t>Elle est importante en raison de ses rapports avec les organes avoisinants et de son rôle vasculaire (figure 11.2).</w:t>
      </w:r>
      <w:r w:rsidRPr="00066FCE">
        <w:rPr>
          <w:b/>
          <w:color w:val="1F5E2A"/>
          <w:lang w:val="fr-FR"/>
        </w:rPr>
      </w:r>
    </w:p>
    <w:p w14:paraId="7AC13155" w14:textId="77777777" w:rsidR="00BB7B20" w:rsidRPr="00066FCE" w:rsidRDefault="00000000">
      <w:pPr>
        <w:spacing w:after="80" w:line="259" w:lineRule="auto"/>
        <w:rPr>
          <w:lang w:val="fr-FR"/>
        </w:rPr>
      </w:pPr>
      <w:r w:rsidRPr="00066FCE">
        <w:rPr>
          <w:lang w:val="fr-FR"/>
        </w:rPr>
        <w:t>Elle est concave et regarde obliquement en bas, en arrière et à gauche.</w:t>
      </w:r>
      <w:r w:rsidRPr="00066FCE">
        <w:rPr>
          <w:b/>
          <w:color w:val="1F5E2A"/>
          <w:lang w:val="fr-FR"/>
        </w:rPr>
      </w:r>
    </w:p>
    <w:p w14:paraId="608E79F8" w14:textId="77777777" w:rsidR="00BB7B20" w:rsidRPr="00066FCE" w:rsidRDefault="00000000">
      <w:pPr>
        <w:spacing w:after="80" w:line="259" w:lineRule="auto"/>
        <w:rPr>
          <w:lang w:val="fr-FR"/>
        </w:rPr>
      </w:pPr>
      <w:r w:rsidRPr="00066FCE">
        <w:rPr>
          <w:lang w:val="fr-FR"/>
        </w:rPr>
        <w:t>Elle longe le rebord costal des fausses côtes.</w:t>
      </w:r>
      <w:r w:rsidRPr="00066FCE">
        <w:rPr>
          <w:b/>
          <w:color w:val="A16300"/>
          <w:lang w:val="fr-FR"/>
        </w:rPr>
      </w:r>
    </w:p>
    <w:p w14:paraId="54EA151B" w14:textId="77777777" w:rsidR="00BB7B20" w:rsidRPr="00066FCE" w:rsidRDefault="00BB7B20">
      <w:pPr>
        <w:rPr>
          <w:lang w:val="fr-FR"/>
        </w:rPr>
      </w:pPr>
    </w:p>
    <w:p w14:paraId="333889DF" w14:textId="77777777" w:rsidR="00BB7B20" w:rsidRPr="00066FCE" w:rsidRDefault="00000000">
      <w:pPr>
        <w:pStyle w:val="Heading3"/>
        <w:spacing w:before="120" w:after="60"/>
        <w:rPr>
          <w:lang w:val="fr-FR"/>
        </w:rPr>
      </w:pPr>
      <w:r w:rsidRPr="00066FCE">
        <w:rPr>
          <w:lang w:val="fr-FR"/>
        </w:rPr>
        <w:t>Sillons:</w:t>
      </w:r>
    </w:p>
    <w:p w14:paraId="1B0DFA6B" w14:textId="77777777" w:rsidR="00BB7B20" w:rsidRPr="00066FCE" w:rsidRDefault="00000000">
      <w:pPr>
        <w:spacing w:after="80" w:line="259" w:lineRule="auto"/>
        <w:rPr>
          <w:lang w:val="fr-FR"/>
        </w:rPr>
      </w:pPr>
      <w:r w:rsidRPr="00066FCE">
        <w:rPr>
          <w:lang w:val="fr-FR"/>
        </w:rPr>
        <w:t>La face viscérale est parcourue par deux sillons sagittaux reliés par un sillon transversal.</w:t>
      </w:r>
      <w:r w:rsidRPr="00066FCE">
        <w:rPr>
          <w:b/>
          <w:color w:val="1F5E2A"/>
          <w:lang w:val="fr-FR"/>
        </w:rPr>
      </w:r>
    </w:p>
    <w:p w14:paraId="024C9C83" w14:textId="77777777" w:rsidR="00BB7B20" w:rsidRPr="00066FCE" w:rsidRDefault="00000000">
      <w:pPr>
        <w:spacing w:after="80" w:line="259" w:lineRule="auto"/>
        <w:rPr>
          <w:lang w:val="fr-FR"/>
        </w:rPr>
      </w:pPr>
      <w:r w:rsidRPr="00066FCE">
        <w:rPr>
          <w:lang w:val="fr-FR"/>
        </w:rPr>
        <w:t>L’ensemble des trois sillons forme un H majuscule.</w:t>
      </w:r>
      <w:r w:rsidRPr="00066FCE">
        <w:rPr>
          <w:b/>
          <w:color w:val="1F5E2A"/>
          <w:lang w:val="fr-FR"/>
        </w:rPr>
      </w:r>
    </w:p>
    <w:p w14:paraId="501D0590" w14:textId="77777777" w:rsidR="00BB7B20" w:rsidRPr="00066FCE" w:rsidRDefault="00BB7B20">
      <w:pPr>
        <w:rPr>
          <w:lang w:val="fr-FR"/>
        </w:rPr>
      </w:pPr>
    </w:p>
    <w:p w14:paraId="046B3318" w14:textId="77777777" w:rsidR="00BB7B20" w:rsidRPr="00066FCE" w:rsidRDefault="00000000">
      <w:pPr>
        <w:spacing w:after="80" w:line="259" w:lineRule="auto"/>
        <w:rPr>
          <w:lang w:val="fr-FR"/>
        </w:rPr>
      </w:pPr>
      <w:r w:rsidRPr="00066FCE">
        <w:rPr>
          <w:lang w:val="fr-FR"/>
        </w:rPr>
        <w:t>Sillon sagittal droit: il contient, ventralement, la vésicule biliaire et, dorsalement, la veine cave inférieure.</w:t>
      </w:r>
      <w:r w:rsidRPr="00066FCE">
        <w:rPr>
          <w:b/>
          <w:color w:val="1F5E2A"/>
          <w:lang w:val="fr-FR"/>
        </w:rPr>
      </w:r>
    </w:p>
    <w:p w14:paraId="1F93D8AB" w14:textId="77777777" w:rsidR="00BB7B20" w:rsidRPr="00066FCE" w:rsidRDefault="00BB7B20">
      <w:pPr>
        <w:rPr>
          <w:lang w:val="fr-FR"/>
        </w:rPr>
      </w:pPr>
    </w:p>
    <w:p w14:paraId="05EBCD66" w14:textId="77777777" w:rsidR="00BB7B20" w:rsidRPr="00066FCE" w:rsidRDefault="00000000">
      <w:pPr>
        <w:spacing w:after="80" w:line="259" w:lineRule="auto"/>
        <w:rPr>
          <w:lang w:val="fr-FR"/>
        </w:rPr>
      </w:pPr>
      <w:r w:rsidRPr="00066FCE">
        <w:rPr>
          <w:lang w:val="fr-FR"/>
        </w:rPr>
        <w:t>Sillon sagittal gauche: proche de la ligne médiale, il contient les vestiges des vaisseaux ombilicaux, ventralement le ligament rond et dorsalement le ligament veineux.</w:t>
      </w:r>
      <w:r w:rsidRPr="00066FCE">
        <w:rPr>
          <w:b/>
          <w:color w:val="1F5E2A"/>
          <w:lang w:val="fr-FR"/>
        </w:rPr>
      </w:r>
    </w:p>
    <w:p w14:paraId="42337B26" w14:textId="77777777" w:rsidR="00BB7B20" w:rsidRPr="00066FCE" w:rsidRDefault="00000000">
      <w:pPr>
        <w:spacing w:after="80" w:line="259" w:lineRule="auto"/>
        <w:rPr>
          <w:lang w:val="fr-FR"/>
        </w:rPr>
      </w:pPr>
      <w:r w:rsidRPr="00066FCE">
        <w:rPr>
          <w:lang w:val="fr-FR"/>
        </w:rPr>
        <w:t>Il est en continuité avec le ligament falciforme et, comme lui, il sépare le foie en deux lobes droit et gauche.</w:t>
      </w:r>
      <w:r w:rsidRPr="00066FCE">
        <w:rPr>
          <w:b/>
          <w:color w:val="1F5E2A"/>
          <w:lang w:val="fr-FR"/>
        </w:rPr>
      </w:r>
    </w:p>
    <w:p w14:paraId="4C084A61" w14:textId="77777777" w:rsidR="00BB7B20" w:rsidRPr="00066FCE" w:rsidRDefault="00BB7B20">
      <w:pPr>
        <w:rPr>
          <w:lang w:val="fr-FR"/>
        </w:rPr>
      </w:pPr>
    </w:p>
    <w:p w14:paraId="751A4274" w14:textId="77777777" w:rsidR="00BB7B20" w:rsidRPr="00066FCE" w:rsidRDefault="00000000">
      <w:pPr>
        <w:spacing w:after="80" w:line="259" w:lineRule="auto"/>
        <w:rPr>
          <w:lang w:val="fr-FR"/>
        </w:rPr>
      </w:pPr>
      <w:r w:rsidRPr="00066FCE">
        <w:rPr>
          <w:lang w:val="fr-FR"/>
        </w:rPr>
        <w:t>Sillon transversal: il correspond au hile du foie.</w:t>
      </w:r>
      <w:r w:rsidRPr="00066FCE">
        <w:rPr>
          <w:b/>
          <w:color w:val="1F5E2A"/>
          <w:lang w:val="fr-FR"/>
        </w:rPr>
      </w:r>
    </w:p>
    <w:p w14:paraId="0B744678" w14:textId="77777777" w:rsidR="00BB7B20" w:rsidRPr="00066FCE" w:rsidRDefault="00000000">
      <w:pPr>
        <w:spacing w:after="80" w:line="259" w:lineRule="auto"/>
        <w:rPr>
          <w:lang w:val="fr-FR"/>
        </w:rPr>
      </w:pPr>
      <w:r w:rsidRPr="00066FCE">
        <w:rPr>
          <w:lang w:val="fr-FR"/>
        </w:rPr>
        <w:t>Il constitue la porte d’entrée dans le foie de l’artère hépatique propre et de la veine porte, et la porte de sortie des canaux biliaires.</w:t>
      </w:r>
      <w:r w:rsidRPr="00066FCE">
        <w:rPr>
          <w:b/>
          <w:color w:val="1F5E2A"/>
          <w:lang w:val="fr-FR"/>
        </w:rPr>
      </w:r>
    </w:p>
    <w:p w14:paraId="06C0137C" w14:textId="77777777" w:rsidR="00BB7B20" w:rsidRPr="00066FCE" w:rsidRDefault="00000000">
      <w:pPr>
        <w:spacing w:after="80" w:line="259" w:lineRule="auto"/>
        <w:rPr>
          <w:lang w:val="fr-FR"/>
        </w:rPr>
      </w:pPr>
      <w:r w:rsidRPr="00066FCE">
        <w:rPr>
          <w:lang w:val="fr-FR"/>
        </w:rPr>
        <w:t>Le hile contient aussi des filets nerveux végétatifs et des vaisseaux lymphatiques.</w:t>
      </w:r>
      <w:r w:rsidRPr="00066FCE">
        <w:rPr>
          <w:b/>
          <w:color w:val="1F5E2A"/>
          <w:lang w:val="fr-FR"/>
        </w:rPr>
      </w:r>
    </w:p>
    <w:p w14:paraId="11B81DC5" w14:textId="77777777" w:rsidR="00BB7B20" w:rsidRPr="00066FCE" w:rsidRDefault="00000000">
      <w:pPr>
        <w:spacing w:after="80" w:line="259" w:lineRule="auto"/>
        <w:rPr>
          <w:lang w:val="fr-FR"/>
        </w:rPr>
      </w:pPr>
      <w:r w:rsidRPr="00066FCE">
        <w:rPr>
          <w:lang w:val="fr-FR"/>
        </w:rPr>
        <w:t>Le sillon transversal délimite deux lobes accessoires: le lobe carré ventralement et le lobe caudé dorsalement.</w:t>
      </w:r>
      <w:r w:rsidRPr="00066FCE">
        <w:rPr>
          <w:b/>
          <w:color w:val="1F5E2A"/>
          <w:lang w:val="fr-FR"/>
        </w:rPr>
      </w:r>
    </w:p>
    <w:p w14:paraId="5F5AB800" w14:textId="77777777" w:rsidR="00BB7B20" w:rsidRPr="00066FCE" w:rsidRDefault="00BB7B20">
      <w:pPr>
        <w:rPr>
          <w:lang w:val="fr-FR"/>
        </w:rPr>
      </w:pPr>
    </w:p>
    <w:p w14:paraId="3651C300" w14:textId="77777777" w:rsidR="00BB7B20" w:rsidRPr="00066FCE" w:rsidRDefault="00000000">
      <w:pPr>
        <w:pStyle w:val="Heading3"/>
        <w:spacing w:before="120" w:after="60"/>
        <w:rPr>
          <w:lang w:val="fr-FR"/>
        </w:rPr>
      </w:pPr>
      <w:r w:rsidRPr="00066FCE">
        <w:rPr>
          <w:lang w:val="fr-FR"/>
        </w:rPr>
        <w:t>Rapports de la face viscérale:</w:t>
      </w:r>
    </w:p>
    <w:p w14:paraId="79B29929" w14:textId="77777777" w:rsidR="00BB7B20" w:rsidRPr="00066FCE" w:rsidRDefault="00000000">
      <w:pPr>
        <w:spacing w:after="80" w:line="259" w:lineRule="auto"/>
        <w:rPr>
          <w:lang w:val="fr-FR"/>
        </w:rPr>
      </w:pPr>
      <w:r w:rsidRPr="00066FCE">
        <w:rPr>
          <w:lang w:val="fr-FR"/>
        </w:rPr>
        <w:t>Elle s’articule avec les viscères avoisinants.</w:t>
      </w:r>
      <w:r w:rsidRPr="00066FCE">
        <w:rPr>
          <w:b/>
          <w:color w:val="1F5E2A"/>
          <w:lang w:val="fr-FR"/>
        </w:rPr>
      </w:r>
    </w:p>
    <w:p w14:paraId="53AAA2A5" w14:textId="77777777" w:rsidR="00BB7B20" w:rsidRPr="00066FCE" w:rsidRDefault="00BB7B20">
      <w:pPr>
        <w:rPr>
          <w:lang w:val="fr-FR"/>
        </w:rPr>
      </w:pPr>
    </w:p>
    <w:p w14:paraId="542E6B62" w14:textId="77777777" w:rsidR="00BB7B20" w:rsidRPr="00066FCE" w:rsidRDefault="00000000">
      <w:pPr>
        <w:spacing w:after="80" w:line="259" w:lineRule="auto"/>
        <w:rPr>
          <w:lang w:val="fr-FR"/>
        </w:rPr>
      </w:pPr>
      <w:r w:rsidRPr="00066FCE">
        <w:rPr>
          <w:lang w:val="fr-FR"/>
        </w:rPr>
        <w:t>Lobe droit: il présente trois facettes articulées avec:</w:t>
      </w:r>
    </w:p>
    <w:p w14:paraId="13DA6778" w14:textId="77777777" w:rsidR="00BB7B20" w:rsidRPr="00066FCE" w:rsidRDefault="00000000">
      <w:pPr>
        <w:spacing w:after="80" w:line="259" w:lineRule="auto"/>
        <w:rPr>
          <w:lang w:val="fr-FR"/>
        </w:rPr>
      </w:pPr>
      <w:r w:rsidRPr="00066FCE">
        <w:rPr>
          <w:lang w:val="fr-FR"/>
        </w:rPr>
        <w:t>Ventralement: l’angle hépatique du côlon.</w:t>
      </w:r>
      <w:r w:rsidRPr="00066FCE">
        <w:rPr>
          <w:b/>
          <w:color w:val="1F5E2A"/>
          <w:lang w:val="fr-FR"/>
        </w:rPr>
      </w:r>
    </w:p>
    <w:p w14:paraId="3CC02A68" w14:textId="77777777" w:rsidR="00BB7B20" w:rsidRPr="00066FCE" w:rsidRDefault="00000000">
      <w:pPr>
        <w:spacing w:after="80" w:line="259" w:lineRule="auto"/>
        <w:rPr>
          <w:lang w:val="fr-FR"/>
        </w:rPr>
      </w:pPr>
      <w:r w:rsidRPr="00066FCE">
        <w:rPr>
          <w:lang w:val="fr-FR"/>
        </w:rPr>
        <w:t>Au centre: la vésicule biliaire et le premier duodénum.</w:t>
      </w:r>
      <w:r w:rsidRPr="00066FCE">
        <w:rPr>
          <w:b/>
          <w:color w:val="1F5E2A"/>
          <w:lang w:val="fr-FR"/>
        </w:rPr>
      </w:r>
    </w:p>
    <w:p w14:paraId="33279A05" w14:textId="77777777" w:rsidR="00BB7B20" w:rsidRPr="00066FCE" w:rsidRDefault="00000000">
      <w:pPr>
        <w:spacing w:after="80" w:line="259" w:lineRule="auto"/>
        <w:rPr>
          <w:lang w:val="fr-FR"/>
        </w:rPr>
      </w:pPr>
      <w:r w:rsidRPr="00066FCE">
        <w:rPr>
          <w:lang w:val="fr-FR"/>
        </w:rPr>
        <w:t>Dorsalement: le rein et la surrénale droits.</w:t>
      </w:r>
      <w:r w:rsidRPr="00066FCE">
        <w:rPr>
          <w:b/>
          <w:color w:val="1F5E2A"/>
          <w:lang w:val="fr-FR"/>
        </w:rPr>
      </w:r>
    </w:p>
    <w:p w14:paraId="114C7B2D" w14:textId="77777777" w:rsidR="00BB7B20" w:rsidRPr="00066FCE" w:rsidRDefault="00BB7B20">
      <w:pPr>
        <w:rPr>
          <w:lang w:val="fr-FR"/>
        </w:rPr>
      </w:pPr>
    </w:p>
    <w:p w14:paraId="3E1E1A28" w14:textId="77777777" w:rsidR="00BB7B20" w:rsidRPr="00066FCE" w:rsidRDefault="00000000">
      <w:pPr>
        <w:spacing w:after="80" w:line="259" w:lineRule="auto"/>
        <w:rPr>
          <w:lang w:val="fr-FR"/>
        </w:rPr>
      </w:pPr>
      <w:r w:rsidRPr="00066FCE">
        <w:rPr>
          <w:lang w:val="fr-FR"/>
        </w:rPr>
        <w:t>Lobe gauche: il s’articule avec l’estomac et l’œsophage abdominal.</w:t>
      </w:r>
      <w:r w:rsidRPr="00066FCE">
        <w:rPr>
          <w:b/>
          <w:color w:val="1F5E2A"/>
          <w:lang w:val="fr-FR"/>
        </w:rPr>
      </w:r>
    </w:p>
    <w:p w14:paraId="23DE3BD6" w14:textId="77777777" w:rsidR="00BB7B20" w:rsidRPr="00066FCE" w:rsidRDefault="00BB7B20">
      <w:pPr>
        <w:rPr>
          <w:lang w:val="fr-FR"/>
        </w:rPr>
      </w:pPr>
    </w:p>
    <w:p w14:paraId="1FAA4946" w14:textId="77777777" w:rsidR="00BB7B20" w:rsidRPr="00066FCE" w:rsidRDefault="00000000">
      <w:pPr>
        <w:pStyle w:val="Heading3"/>
        <w:spacing w:before="120" w:after="60"/>
        <w:rPr>
          <w:lang w:val="fr-FR"/>
        </w:rPr>
      </w:pPr>
      <w:r w:rsidRPr="00066FCE">
        <w:rPr>
          <w:lang w:val="fr-FR"/>
        </w:rPr>
        <w:t>Voies biliaires:</w:t>
      </w:r>
    </w:p>
    <w:p w14:paraId="62C9D5AC" w14:textId="77777777" w:rsidR="00BB7B20" w:rsidRPr="00066FCE" w:rsidRDefault="00000000">
      <w:pPr>
        <w:spacing w:after="80" w:line="259" w:lineRule="auto"/>
        <w:rPr>
          <w:lang w:val="fr-FR"/>
        </w:rPr>
      </w:pPr>
      <w:r w:rsidRPr="00066FCE">
        <w:rPr>
          <w:lang w:val="fr-FR"/>
        </w:rPr>
        <w:t>La bile, synthétisée par les hépatocytes, est composée majoritairement d’eau, avec des électrolytes, du mucus, des sels biliaires et de la bilirubine.</w:t>
      </w:r>
      <w:r w:rsidRPr="00066FCE">
        <w:rPr>
          <w:b/>
          <w:color w:val="1F5E2A"/>
          <w:lang w:val="fr-FR"/>
        </w:rPr>
      </w:r>
    </w:p>
    <w:p w14:paraId="7417201E" w14:textId="77777777" w:rsidR="00BB7B20" w:rsidRPr="00066FCE" w:rsidRDefault="00000000">
      <w:pPr>
        <w:spacing w:after="80" w:line="259" w:lineRule="auto"/>
        <w:rPr>
          <w:lang w:val="fr-FR"/>
        </w:rPr>
      </w:pPr>
      <w:r w:rsidRPr="00066FCE">
        <w:rPr>
          <w:lang w:val="fr-FR"/>
        </w:rPr>
        <w:t>La bile est transportée par des canalicules biliaires intra-hépatiques, puis acheminée par les canaux hépatiques droit et gauche.</w:t>
      </w:r>
      <w:r w:rsidRPr="00066FCE">
        <w:rPr>
          <w:b/>
          <w:color w:val="1F5E2A"/>
          <w:lang w:val="fr-FR"/>
        </w:rPr>
      </w:r>
    </w:p>
    <w:p w14:paraId="363809AC" w14:textId="77777777" w:rsidR="00BB7B20" w:rsidRPr="00066FCE" w:rsidRDefault="00BB7B20">
      <w:pPr>
        <w:rPr>
          <w:lang w:val="fr-FR"/>
        </w:rPr>
      </w:pPr>
    </w:p>
    <w:p w14:paraId="1ED7DF2E" w14:textId="77777777" w:rsidR="00BB7B20" w:rsidRPr="00066FCE" w:rsidRDefault="00000000">
      <w:pPr>
        <w:spacing w:after="80" w:line="259" w:lineRule="auto"/>
        <w:rPr>
          <w:lang w:val="fr-FR"/>
        </w:rPr>
      </w:pPr>
      <w:r w:rsidRPr="00066FCE">
        <w:rPr>
          <w:lang w:val="fr-FR"/>
        </w:rPr>
        <w:t>Canal hépatique commun: situé à la face viscérale, dans le hile du foie, il résulte de la réunion des canaux hépatiques.</w:t>
      </w:r>
      <w:r w:rsidRPr="00066FCE">
        <w:rPr>
          <w:b/>
          <w:color w:val="1F5E2A"/>
          <w:lang w:val="fr-FR"/>
        </w:rPr>
      </w:r>
    </w:p>
    <w:p w14:paraId="5A99BD6D" w14:textId="77777777" w:rsidR="00BB7B20" w:rsidRPr="00066FCE" w:rsidRDefault="00000000">
      <w:pPr>
        <w:spacing w:after="80" w:line="259" w:lineRule="auto"/>
        <w:rPr>
          <w:lang w:val="fr-FR"/>
        </w:rPr>
      </w:pPr>
      <w:r w:rsidRPr="00066FCE">
        <w:rPr>
          <w:lang w:val="fr-FR"/>
        </w:rPr>
        <w:t>Long d’environ 4 à 5 cm, il se dirige caudalement et à gauche dans le petit omentum pour rejoindre le cholédoque à hauteur du premier duodénum.</w:t>
      </w:r>
      <w:r w:rsidRPr="00066FCE">
        <w:rPr>
          <w:b/>
          <w:color w:val="A16300"/>
          <w:lang w:val="fr-FR"/>
        </w:rPr>
      </w:r>
    </w:p>
    <w:p w14:paraId="5704F702" w14:textId="77777777" w:rsidR="00BB7B20" w:rsidRPr="00066FCE" w:rsidRDefault="00BB7B20">
      <w:pPr>
        <w:rPr>
          <w:lang w:val="fr-FR"/>
        </w:rPr>
      </w:pPr>
    </w:p>
    <w:p w14:paraId="7484DD97" w14:textId="77777777" w:rsidR="00BB7B20" w:rsidRPr="00066FCE" w:rsidRDefault="00000000">
      <w:pPr>
        <w:spacing w:after="80" w:line="259" w:lineRule="auto"/>
        <w:rPr>
          <w:lang w:val="fr-FR"/>
        </w:rPr>
      </w:pPr>
      <w:r w:rsidRPr="00066FCE">
        <w:rPr>
          <w:lang w:val="fr-FR"/>
        </w:rPr>
        <w:t>Cholédoque: long d’environ 5 cm, il résulte de la réunion du canal hépatique commun et du canal cystique.</w:t>
      </w:r>
      <w:r w:rsidRPr="00066FCE">
        <w:rPr>
          <w:b/>
          <w:color w:val="1F5E2A"/>
          <w:lang w:val="fr-FR"/>
        </w:rPr>
      </w:r>
    </w:p>
    <w:p w14:paraId="2835F034" w14:textId="77777777" w:rsidR="00BB7B20" w:rsidRPr="00066FCE" w:rsidRDefault="00000000">
      <w:pPr>
        <w:spacing w:after="80" w:line="259" w:lineRule="auto"/>
        <w:rPr>
          <w:lang w:val="fr-FR"/>
        </w:rPr>
      </w:pPr>
      <w:r w:rsidRPr="00066FCE">
        <w:rPr>
          <w:lang w:val="fr-FR"/>
        </w:rPr>
        <w:t>Il se dirige caudalement, en arrière du col du pancréas et à gauche, pour déboucher dans la papille duodénale majeure du deuxième duodénum (figure 10.2).</w:t>
      </w:r>
      <w:r w:rsidRPr="00066FCE">
        <w:rPr>
          <w:b/>
          <w:color w:val="1F5E2A"/>
          <w:lang w:val="fr-FR"/>
        </w:rPr>
      </w:r>
    </w:p>
    <w:p w14:paraId="384CC898" w14:textId="77777777" w:rsidR="00BB7B20" w:rsidRPr="00066FCE" w:rsidRDefault="00BB7B20">
      <w:pPr>
        <w:rPr>
          <w:lang w:val="fr-FR"/>
        </w:rPr>
      </w:pPr>
    </w:p>
    <w:p w14:paraId="74B8308E" w14:textId="77777777" w:rsidR="00BB7B20" w:rsidRPr="00066FCE" w:rsidRDefault="00000000">
      <w:pPr>
        <w:spacing w:after="80" w:line="259" w:lineRule="auto"/>
        <w:rPr>
          <w:lang w:val="fr-FR"/>
        </w:rPr>
      </w:pPr>
      <w:r w:rsidRPr="00066FCE">
        <w:rPr>
          <w:lang w:val="fr-FR"/>
        </w:rPr>
        <w:t>Vésicule biliaire: c’est un réservoir de bile en forme de poire, situé à la face viscérale du foie, dans une fosse entre le lobe droit et le lobe carré.</w:t>
      </w:r>
      <w:r w:rsidRPr="00066FCE">
        <w:rPr>
          <w:b/>
          <w:color w:val="1F5E2A"/>
          <w:lang w:val="fr-FR"/>
        </w:rPr>
      </w:r>
    </w:p>
    <w:p w14:paraId="592BA069" w14:textId="77777777" w:rsidR="00BB7B20" w:rsidRPr="00066FCE" w:rsidRDefault="00000000">
      <w:pPr>
        <w:spacing w:after="80" w:line="259" w:lineRule="auto"/>
        <w:rPr>
          <w:lang w:val="fr-FR"/>
        </w:rPr>
      </w:pPr>
      <w:r w:rsidRPr="00066FCE">
        <w:rPr>
          <w:lang w:val="fr-FR"/>
        </w:rPr>
        <w:t>Longue d’environ 10 cm et d’une capacité de 40 à 60 cm3, elle est orientée céphaliquement, dorsalement et à gauche.</w:t>
      </w:r>
      <w:r w:rsidRPr="00066FCE">
        <w:rPr>
          <w:b/>
          <w:color w:val="1F5E2A"/>
          <w:lang w:val="fr-FR"/>
        </w:rPr>
      </w:r>
    </w:p>
    <w:p w14:paraId="79B5BA7A" w14:textId="77777777" w:rsidR="00BB7B20" w:rsidRPr="00066FCE" w:rsidRDefault="00000000">
      <w:pPr>
        <w:spacing w:after="80" w:line="259" w:lineRule="auto"/>
        <w:rPr>
          <w:lang w:val="fr-FR"/>
        </w:rPr>
      </w:pPr>
      <w:r w:rsidRPr="00066FCE">
        <w:rPr>
          <w:lang w:val="fr-FR"/>
        </w:rPr>
        <w:t>Elle présente trois parties (figure 11.1).</w:t>
      </w:r>
      <w:r w:rsidRPr="00066FCE">
        <w:rPr>
          <w:b/>
          <w:color w:val="1F5E2A"/>
          <w:lang w:val="fr-FR"/>
        </w:rPr>
      </w:r>
    </w:p>
    <w:p w14:paraId="4BBFCE75" w14:textId="77777777" w:rsidR="00BB7B20" w:rsidRPr="00066FCE" w:rsidRDefault="00000000">
      <w:pPr>
        <w:spacing w:after="80" w:line="259" w:lineRule="auto"/>
        <w:rPr>
          <w:lang w:val="fr-FR"/>
        </w:rPr>
      </w:pPr>
      <w:r w:rsidRPr="00066FCE">
        <w:rPr>
          <w:lang w:val="fr-FR"/>
        </w:rPr>
        <w:t>L’extrémité, ou fond, est orientée ventralement et en bas.</w:t>
      </w:r>
      <w:r w:rsidRPr="00066FCE">
        <w:rPr>
          <w:b/>
          <w:color w:val="1F5E2A"/>
          <w:lang w:val="fr-FR"/>
        </w:rPr>
      </w:r>
    </w:p>
    <w:p w14:paraId="18604D53" w14:textId="77777777" w:rsidR="00BB7B20" w:rsidRPr="00066FCE" w:rsidRDefault="00000000">
      <w:pPr>
        <w:spacing w:after="80" w:line="259" w:lineRule="auto"/>
        <w:rPr>
          <w:lang w:val="fr-FR"/>
        </w:rPr>
      </w:pPr>
      <w:r w:rsidRPr="00066FCE">
        <w:rPr>
          <w:lang w:val="fr-FR"/>
        </w:rPr>
        <w:t>Le corps est oblique, orienté en arrière et céphaliquement.</w:t>
      </w:r>
      <w:r w:rsidRPr="00066FCE">
        <w:rPr>
          <w:b/>
          <w:color w:val="1F5E2A"/>
          <w:lang w:val="fr-FR"/>
        </w:rPr>
      </w:r>
    </w:p>
    <w:p w14:paraId="4183356E" w14:textId="77777777" w:rsidR="00BB7B20" w:rsidRPr="00066FCE" w:rsidRDefault="00000000">
      <w:pPr>
        <w:spacing w:after="80" w:line="259" w:lineRule="auto"/>
        <w:rPr>
          <w:lang w:val="fr-FR"/>
        </w:rPr>
      </w:pPr>
      <w:r w:rsidRPr="00066FCE">
        <w:rPr>
          <w:lang w:val="fr-FR"/>
        </w:rPr>
        <w:t>Le col est coudé et orienté ventralement, caudalement et à gauche.</w:t>
      </w:r>
      <w:r w:rsidRPr="00066FCE">
        <w:rPr>
          <w:b/>
          <w:color w:val="1F5E2A"/>
          <w:lang w:val="fr-FR"/>
        </w:rPr>
      </w:r>
    </w:p>
    <w:p w14:paraId="61A5935A" w14:textId="77777777" w:rsidR="00BB7B20" w:rsidRPr="00066FCE" w:rsidRDefault="00000000">
      <w:pPr>
        <w:spacing w:after="80" w:line="259" w:lineRule="auto"/>
        <w:rPr>
          <w:lang w:val="fr-FR"/>
        </w:rPr>
      </w:pPr>
      <w:r w:rsidRPr="00066FCE">
        <w:rPr>
          <w:lang w:val="fr-FR"/>
        </w:rPr>
        <w:t>Il se continue par le canal cystique qui rejoint le cholédoque à hauteur du premier duodénum.</w:t>
      </w:r>
      <w:r w:rsidRPr="00066FCE">
        <w:rPr>
          <w:b/>
          <w:color w:val="1F5E2A"/>
          <w:lang w:val="fr-FR"/>
        </w:rPr>
      </w:r>
    </w:p>
    <w:p w14:paraId="2812CE18" w14:textId="77777777" w:rsidR="00BB7B20" w:rsidRPr="00066FCE" w:rsidRDefault="00BB7B20">
      <w:pPr>
        <w:rPr>
          <w:lang w:val="fr-FR"/>
        </w:rPr>
      </w:pPr>
    </w:p>
    <w:p w14:paraId="747945DC" w14:textId="77777777" w:rsidR="00BB7B20" w:rsidRPr="00066FCE" w:rsidRDefault="00000000">
      <w:pPr>
        <w:pStyle w:val="Heading3"/>
        <w:spacing w:before="120" w:after="60"/>
        <w:rPr>
          <w:lang w:val="fr-FR"/>
        </w:rPr>
      </w:pPr>
      <w:r w:rsidRPr="00066FCE">
        <w:rPr>
          <w:lang w:val="fr-FR"/>
        </w:rPr>
        <w:t>Repère des voies biliaires:</w:t>
      </w:r>
    </w:p>
    <w:p w14:paraId="6B79EC46" w14:textId="77777777" w:rsidR="00BB7B20" w:rsidRPr="00066FCE" w:rsidRDefault="00000000">
      <w:pPr>
        <w:spacing w:after="80" w:line="259" w:lineRule="auto"/>
        <w:rPr>
          <w:lang w:val="fr-FR"/>
        </w:rPr>
      </w:pPr>
      <w:r w:rsidRPr="00066FCE">
        <w:rPr>
          <w:lang w:val="fr-FR"/>
        </w:rPr>
        <w:t>Vésicule biliaire: elle se projette sur la ligne ombilico-médio-claviculaire droite, au point de rencontre du muscle grand droit avec la 9ème côte droite (figure 7.12).</w:t>
      </w:r>
      <w:r w:rsidRPr="00066FCE">
        <w:rPr>
          <w:b/>
          <w:color w:val="A16300"/>
          <w:lang w:val="fr-FR"/>
        </w:rPr>
      </w:r>
    </w:p>
    <w:p w14:paraId="3F6A343D" w14:textId="77777777" w:rsidR="00BB7B20" w:rsidRPr="00066FCE" w:rsidRDefault="00000000">
      <w:pPr>
        <w:spacing w:after="80" w:line="259" w:lineRule="auto"/>
        <w:rPr>
          <w:lang w:val="fr-FR"/>
        </w:rPr>
      </w:pPr>
      <w:r w:rsidRPr="00066FCE">
        <w:rPr>
          <w:lang w:val="fr-FR"/>
        </w:rPr>
        <w:t>Cholédoque: il est dorsal et médial à cette même ligne (figure 11.3).</w:t>
      </w:r>
      <w:r w:rsidRPr="00066FCE">
        <w:rPr>
          <w:b/>
          <w:color w:val="A16300"/>
          <w:lang w:val="fr-FR"/>
        </w:rPr>
      </w:r>
    </w:p>
    <w:p w14:paraId="6862D6E8" w14:textId="77777777" w:rsidR="00BB7B20" w:rsidRPr="00066FCE" w:rsidRDefault="00000000">
      <w:pPr>
        <w:spacing w:after="80" w:line="259" w:lineRule="auto"/>
        <w:rPr>
          <w:lang w:val="fr-FR"/>
        </w:rPr>
      </w:pPr>
      <w:r w:rsidRPr="00066FCE">
        <w:rPr>
          <w:lang w:val="fr-FR"/>
        </w:rPr>
        <w:t>Sphincter d’Oddi: il est situé à deux travers de doigt de l’ombilic sur cette même ligne, à l’union des 1/3 moyen et caudal du 2ème duodénum, à hauteur de la vertèbre L2 (figure 7.12).</w:t>
      </w:r>
      <w:r w:rsidRPr="00066FCE">
        <w:rPr>
          <w:b/>
          <w:color w:val="A16300"/>
          <w:lang w:val="fr-FR"/>
        </w:rPr>
      </w:r>
    </w:p>
    <w:p w14:paraId="32DB7ED0" w14:textId="77777777" w:rsidR="00BB7B20" w:rsidRPr="00066FCE" w:rsidRDefault="00BB7B20">
      <w:pPr>
        <w:rPr>
          <w:lang w:val="fr-FR"/>
        </w:rPr>
      </w:pPr>
    </w:p>
    <w:p w14:paraId="299CC70F" w14:textId="77777777" w:rsidR="00BB7B20" w:rsidRPr="00066FCE" w:rsidRDefault="00000000">
      <w:pPr>
        <w:pStyle w:val="Heading2"/>
        <w:spacing w:before="160" w:after="80"/>
        <w:rPr>
          <w:lang w:val="fr-FR"/>
        </w:rPr>
      </w:pPr>
      <w:r w:rsidRPr="00066FCE">
        <w:rPr>
          <w:lang w:val="fr-FR"/>
        </w:rPr>
        <w:t>Intérêt en ROP</w:t>
      </w:r>
    </w:p>
    <w:p w14:paraId="7E8D4796" w14:textId="77777777" w:rsidR="00BB7B20" w:rsidRPr="00066FCE" w:rsidRDefault="00000000">
      <w:pPr>
        <w:spacing w:after="80" w:line="259" w:lineRule="auto"/>
        <w:rPr>
          <w:lang w:val="fr-FR"/>
        </w:rPr>
      </w:pPr>
      <w:r w:rsidRPr="00066FCE">
        <w:rPr>
          <w:lang w:val="fr-FR"/>
        </w:rPr>
        <w:t>La face viscérale du foie est importante, dans cette approche, par ses rapports avec les viscères avoisinants et par son rôle vasculaire.</w:t>
      </w:r>
      <w:r w:rsidRPr="00066FCE">
        <w:rPr>
          <w:b/>
          <w:color w:val="6A1B9A"/>
          <w:lang w:val="fr-FR"/>
        </w:rPr>
      </w:r>
    </w:p>
    <w:p w14:paraId="0D004E17" w14:textId="77777777" w:rsidR="00BB7B20" w:rsidRPr="00066FCE" w:rsidRDefault="00000000">
      <w:pPr>
        <w:spacing w:after="80" w:line="259" w:lineRule="auto"/>
        <w:rPr>
          <w:lang w:val="fr-FR"/>
        </w:rPr>
      </w:pPr>
      <w:r w:rsidRPr="00066FCE">
        <w:rPr>
          <w:lang w:val="fr-FR"/>
        </w:rPr>
        <w:t>Le foie étant un organe dense, la zone réflexe podale de la face viscérale se distingue cliniquement à la palpation des organes creux avoisinants.</w:t>
      </w:r>
      <w:r w:rsidRPr="00066FCE">
        <w:rPr>
          <w:b/>
          <w:color w:val="6A1B9A"/>
          <w:lang w:val="fr-FR"/>
        </w:rPr>
      </w:r>
    </w:p>
    <w:p w14:paraId="5FC080ED" w14:textId="77777777" w:rsidR="00BB7B20" w:rsidRPr="00066FCE" w:rsidRDefault="00BB7B20">
      <w:pPr>
        <w:rPr>
          <w:lang w:val="fr-FR"/>
        </w:rPr>
      </w:pPr>
    </w:p>
    <w:p w14:paraId="771EE341" w14:textId="77777777" w:rsidR="00BB7B20" w:rsidRPr="00066FCE" w:rsidRDefault="00000000">
      <w:pPr>
        <w:pStyle w:val="Heading3"/>
        <w:spacing w:before="120" w:after="60"/>
        <w:rPr>
          <w:lang w:val="fr-FR"/>
        </w:rPr>
      </w:pPr>
      <w:r w:rsidRPr="00066FCE">
        <w:rPr>
          <w:lang w:val="fr-FR"/>
        </w:rPr>
        <w:t>Face postérieure:</w:t>
      </w:r>
    </w:p>
    <w:p w14:paraId="770128AD" w14:textId="77777777" w:rsidR="00BB7B20" w:rsidRPr="00066FCE" w:rsidRDefault="00000000">
      <w:pPr>
        <w:spacing w:after="80" w:line="259" w:lineRule="auto"/>
        <w:rPr>
          <w:lang w:val="fr-FR"/>
        </w:rPr>
      </w:pPr>
      <w:r w:rsidRPr="00066FCE">
        <w:rPr>
          <w:lang w:val="fr-FR"/>
        </w:rPr>
        <w:t>Verticale, concave en arrière, elle présente une échancrure profonde dans laquelle se moulent la veine cave inférieure et la colonne vertébrale à hauteur des vertèbres Th9 à Th11 (figure 11.1).</w:t>
      </w:r>
      <w:r w:rsidRPr="00066FCE">
        <w:rPr>
          <w:b/>
          <w:color w:val="A16300"/>
          <w:lang w:val="fr-FR"/>
        </w:rPr>
      </w:r>
    </w:p>
    <w:p w14:paraId="02825CA1" w14:textId="77777777" w:rsidR="00BB7B20" w:rsidRPr="00066FCE" w:rsidRDefault="00000000">
      <w:pPr>
        <w:spacing w:after="80" w:line="259" w:lineRule="auto"/>
        <w:rPr>
          <w:lang w:val="fr-FR"/>
        </w:rPr>
      </w:pPr>
      <w:r w:rsidRPr="00066FCE">
        <w:rPr>
          <w:lang w:val="fr-FR"/>
        </w:rPr>
        <w:t>À droite de la veine cave inférieure, le foie est directement en contact avec le diaphragme sans interposition du péritoine: c’est l’area nuda (figure 11.4).</w:t>
      </w:r>
      <w:r w:rsidRPr="00066FCE">
        <w:rPr>
          <w:b/>
          <w:color w:val="1F5E2A"/>
          <w:lang w:val="fr-FR"/>
        </w:rPr>
      </w:r>
    </w:p>
    <w:p w14:paraId="5E282FA1" w14:textId="77777777" w:rsidR="00BB7B20" w:rsidRPr="00066FCE" w:rsidRDefault="00BB7B20">
      <w:pPr>
        <w:rPr>
          <w:lang w:val="fr-FR"/>
        </w:rPr>
      </w:pPr>
    </w:p>
    <w:p w14:paraId="46B81499" w14:textId="77777777" w:rsidR="00BB7B20" w:rsidRPr="00066FCE" w:rsidRDefault="00000000">
      <w:pPr>
        <w:pStyle w:val="Heading3"/>
        <w:spacing w:before="120" w:after="60"/>
        <w:rPr>
          <w:lang w:val="fr-FR"/>
        </w:rPr>
      </w:pPr>
      <w:r w:rsidRPr="00066FCE">
        <w:rPr>
          <w:lang w:val="fr-FR"/>
        </w:rPr>
        <w:t>Rapports:</w:t>
      </w:r>
    </w:p>
    <w:p w14:paraId="1EFB0BA6" w14:textId="77777777" w:rsidR="00BB7B20" w:rsidRPr="00066FCE" w:rsidRDefault="00000000">
      <w:pPr>
        <w:spacing w:after="80" w:line="259" w:lineRule="auto"/>
        <w:rPr>
          <w:lang w:val="fr-FR"/>
        </w:rPr>
      </w:pPr>
      <w:r w:rsidRPr="00066FCE">
        <w:rPr>
          <w:lang w:val="fr-FR"/>
        </w:rPr>
        <w:t>Sous-diaphragmatique, le foie occupe la partie supérieure de la cavité abdominale.</w:t>
      </w:r>
      <w:r w:rsidRPr="00066FCE">
        <w:rPr>
          <w:b/>
          <w:color w:val="1F5E2A"/>
          <w:lang w:val="fr-FR"/>
        </w:rPr>
      </w:r>
    </w:p>
    <w:p w14:paraId="1FFA9F85" w14:textId="77777777" w:rsidR="00BB7B20" w:rsidRPr="00066FCE" w:rsidRDefault="00BB7B20">
      <w:pPr>
        <w:rPr>
          <w:lang w:val="fr-FR"/>
        </w:rPr>
      </w:pPr>
    </w:p>
    <w:p w14:paraId="6CC67E57" w14:textId="77777777" w:rsidR="00BB7B20" w:rsidRPr="00066FCE" w:rsidRDefault="00000000">
      <w:pPr>
        <w:spacing w:after="80" w:line="259" w:lineRule="auto"/>
        <w:rPr>
          <w:lang w:val="fr-FR"/>
        </w:rPr>
      </w:pPr>
      <w:r w:rsidRPr="00066FCE">
        <w:rPr>
          <w:lang w:val="fr-FR"/>
        </w:rPr>
        <w:t>En avant:</w:t>
      </w:r>
    </w:p>
    <w:p w14:paraId="15E9C552" w14:textId="77777777" w:rsidR="00BB7B20" w:rsidRPr="00066FCE" w:rsidRDefault="00000000">
      <w:pPr>
        <w:spacing w:after="80" w:line="259" w:lineRule="auto"/>
        <w:rPr>
          <w:lang w:val="fr-FR"/>
        </w:rPr>
      </w:pPr>
      <w:r w:rsidRPr="00066FCE">
        <w:rPr>
          <w:lang w:val="fr-FR"/>
        </w:rPr>
        <w:t>Céphaliquement: le foie se projette à droite à hauteur du 5ème espace intercostal.</w:t>
      </w:r>
      <w:r w:rsidRPr="00066FCE">
        <w:rPr>
          <w:b/>
          <w:color w:val="A16300"/>
          <w:lang w:val="fr-FR"/>
        </w:rPr>
      </w:r>
    </w:p>
    <w:p w14:paraId="44439C0D" w14:textId="77777777" w:rsidR="00BB7B20" w:rsidRPr="00066FCE" w:rsidRDefault="00000000">
      <w:pPr>
        <w:spacing w:after="80" w:line="259" w:lineRule="auto"/>
        <w:rPr>
          <w:lang w:val="fr-FR"/>
        </w:rPr>
      </w:pPr>
      <w:r w:rsidRPr="00066FCE">
        <w:rPr>
          <w:lang w:val="fr-FR"/>
        </w:rPr>
        <w:t>À gauche, il se projette à hauteur du 6ème espace intercostal (figure 7.17).</w:t>
      </w:r>
      <w:r w:rsidRPr="00066FCE">
        <w:rPr>
          <w:b/>
          <w:color w:val="A16300"/>
          <w:lang w:val="fr-FR"/>
        </w:rPr>
      </w:r>
    </w:p>
    <w:p w14:paraId="70C68094" w14:textId="77777777" w:rsidR="00BB7B20" w:rsidRPr="00066FCE" w:rsidRDefault="00000000">
      <w:pPr>
        <w:spacing w:after="80" w:line="259" w:lineRule="auto"/>
        <w:rPr>
          <w:lang w:val="fr-FR"/>
        </w:rPr>
      </w:pPr>
      <w:r w:rsidRPr="00066FCE">
        <w:rPr>
          <w:lang w:val="fr-FR"/>
        </w:rPr>
        <w:t>Ventralement et caudalement: la limite inférieure du foie ne doit pas déborder le rebord costal inférieur à l’examen habituel.</w:t>
      </w:r>
      <w:r w:rsidRPr="00066FCE">
        <w:rPr>
          <w:b/>
          <w:color w:val="1F5E2A"/>
          <w:lang w:val="fr-FR"/>
        </w:rPr>
      </w:r>
    </w:p>
    <w:p w14:paraId="0A3F9026" w14:textId="77777777" w:rsidR="00BB7B20" w:rsidRPr="00066FCE" w:rsidRDefault="00000000">
      <w:pPr>
        <w:spacing w:after="80" w:line="259" w:lineRule="auto"/>
        <w:rPr>
          <w:lang w:val="fr-FR"/>
        </w:rPr>
      </w:pPr>
      <w:r w:rsidRPr="00066FCE">
        <w:rPr>
          <w:lang w:val="fr-FR"/>
        </w:rPr>
        <w:t>Elle se projette sur une ligne allant de la 9ème ou 10ème fausse côte droite à la 6ème ou 7ème fausse côte gauche, en passant un travers de doigt sous le processus xiphoïde.</w:t>
      </w:r>
      <w:r w:rsidRPr="00066FCE">
        <w:rPr>
          <w:b/>
          <w:color w:val="A16300"/>
          <w:lang w:val="fr-FR"/>
        </w:rPr>
      </w:r>
    </w:p>
    <w:p w14:paraId="4389C850" w14:textId="77777777" w:rsidR="00BB7B20" w:rsidRPr="00066FCE" w:rsidRDefault="00000000">
      <w:pPr>
        <w:spacing w:after="80" w:line="259" w:lineRule="auto"/>
        <w:rPr>
          <w:lang w:val="fr-FR"/>
        </w:rPr>
      </w:pPr>
      <w:r w:rsidRPr="00066FCE">
        <w:rPr>
          <w:lang w:val="fr-FR"/>
        </w:rPr>
        <w:t>Dorsalement et céphaliquement: le foie se projette à hauteur de Th8-Th9 jusqu’à la 8ème côte droite.</w:t>
      </w:r>
      <w:r w:rsidRPr="00066FCE">
        <w:rPr>
          <w:b/>
          <w:color w:val="A16300"/>
          <w:lang w:val="fr-FR"/>
        </w:rPr>
      </w:r>
    </w:p>
    <w:p w14:paraId="17D67BFB" w14:textId="77777777" w:rsidR="00BB7B20" w:rsidRPr="00066FCE" w:rsidRDefault="00000000">
      <w:pPr>
        <w:spacing w:after="80" w:line="259" w:lineRule="auto"/>
        <w:rPr>
          <w:lang w:val="fr-FR"/>
        </w:rPr>
      </w:pPr>
      <w:r w:rsidRPr="00066FCE">
        <w:rPr>
          <w:lang w:val="fr-FR"/>
        </w:rPr>
        <w:t>Dorsalement et caudalement: le foie se projette à hauteur de Th12 jusqu’à la 11ème côte droite.</w:t>
      </w:r>
      <w:r w:rsidRPr="00066FCE">
        <w:rPr>
          <w:b/>
          <w:color w:val="A16300"/>
          <w:lang w:val="fr-FR"/>
        </w:rPr>
      </w:r>
    </w:p>
    <w:p w14:paraId="1A5F1AA3" w14:textId="77777777" w:rsidR="00BB7B20" w:rsidRPr="00066FCE" w:rsidRDefault="00BB7B20">
      <w:pPr>
        <w:rPr>
          <w:lang w:val="fr-FR"/>
        </w:rPr>
      </w:pPr>
    </w:p>
    <w:p w14:paraId="4D8D9982" w14:textId="77777777" w:rsidR="00BB7B20" w:rsidRPr="00066FCE" w:rsidRDefault="00000000">
      <w:pPr>
        <w:pStyle w:val="Heading2"/>
        <w:spacing w:before="160" w:after="80"/>
        <w:rPr>
          <w:lang w:val="fr-FR"/>
        </w:rPr>
      </w:pPr>
      <w:r w:rsidRPr="00066FCE">
        <w:rPr>
          <w:lang w:val="fr-FR"/>
        </w:rPr>
        <w:t>Vascularisation</w:t>
      </w:r>
    </w:p>
    <w:p w14:paraId="4C46F634" w14:textId="77777777" w:rsidR="00BB7B20" w:rsidRPr="00066FCE" w:rsidRDefault="00000000">
      <w:pPr>
        <w:spacing w:after="80" w:line="259" w:lineRule="auto"/>
        <w:rPr>
          <w:lang w:val="fr-FR"/>
        </w:rPr>
      </w:pPr>
      <w:r w:rsidRPr="00066FCE">
        <w:rPr>
          <w:lang w:val="fr-FR"/>
        </w:rPr>
        <w:t>Le foie est densément vascularisé.</w:t>
      </w:r>
      <w:r w:rsidRPr="00066FCE">
        <w:rPr>
          <w:b/>
          <w:color w:val="1F5E2A"/>
          <w:lang w:val="fr-FR"/>
        </w:rPr>
      </w:r>
    </w:p>
    <w:p w14:paraId="59600AE5" w14:textId="77777777" w:rsidR="00BB7B20" w:rsidRPr="00066FCE" w:rsidRDefault="00000000">
      <w:pPr>
        <w:spacing w:after="80" w:line="259" w:lineRule="auto"/>
        <w:rPr>
          <w:lang w:val="fr-FR"/>
        </w:rPr>
      </w:pPr>
      <w:r w:rsidRPr="00066FCE">
        <w:rPr>
          <w:lang w:val="fr-FR"/>
        </w:rPr>
        <w:t>Il reçoit un débit sanguin de l’ordre de 1,5 L/min, soit environ 2000 L/24 heures.</w:t>
      </w:r>
      <w:r w:rsidRPr="00066FCE">
        <w:rPr>
          <w:b/>
          <w:color w:val="1F5E2A"/>
          <w:lang w:val="fr-FR"/>
        </w:rPr>
      </w:r>
    </w:p>
    <w:p w14:paraId="548EE382" w14:textId="77777777" w:rsidR="00BB7B20" w:rsidRPr="00066FCE" w:rsidRDefault="00000000">
      <w:pPr>
        <w:spacing w:after="80" w:line="259" w:lineRule="auto"/>
        <w:rPr>
          <w:lang w:val="fr-FR"/>
        </w:rPr>
      </w:pPr>
      <w:r w:rsidRPr="00066FCE">
        <w:rPr>
          <w:lang w:val="fr-FR"/>
        </w:rPr>
        <w:t>Son apport sanguin est constitué d’environ 75 % de sang veineux et 25 % de sang artériel.</w:t>
      </w:r>
      <w:r w:rsidRPr="00066FCE">
        <w:rPr>
          <w:b/>
          <w:color w:val="1F5E2A"/>
          <w:lang w:val="fr-FR"/>
        </w:rPr>
      </w:r>
    </w:p>
    <w:p w14:paraId="08BAD6C9" w14:textId="77777777" w:rsidR="00BB7B20" w:rsidRPr="00066FCE" w:rsidRDefault="00BB7B20">
      <w:pPr>
        <w:rPr>
          <w:lang w:val="fr-FR"/>
        </w:rPr>
      </w:pPr>
    </w:p>
    <w:p w14:paraId="02CE875C" w14:textId="77777777" w:rsidR="00BB7B20" w:rsidRPr="00066FCE" w:rsidRDefault="00000000">
      <w:pPr>
        <w:pStyle w:val="Heading3"/>
        <w:spacing w:before="120" w:after="60"/>
        <w:rPr>
          <w:lang w:val="fr-FR"/>
        </w:rPr>
      </w:pPr>
      <w:r w:rsidRPr="00066FCE">
        <w:rPr>
          <w:lang w:val="fr-FR"/>
        </w:rPr>
        <w:t>Vaisseaux afférents:</w:t>
      </w:r>
    </w:p>
    <w:p w14:paraId="482B7996" w14:textId="77777777" w:rsidR="00BB7B20" w:rsidRPr="00066FCE" w:rsidRDefault="00000000">
      <w:pPr>
        <w:spacing w:after="80" w:line="259" w:lineRule="auto"/>
        <w:rPr>
          <w:lang w:val="fr-FR"/>
        </w:rPr>
      </w:pPr>
      <w:r w:rsidRPr="00066FCE">
        <w:rPr>
          <w:lang w:val="fr-FR"/>
        </w:rPr>
        <w:t>Le foie reçoit le sang oxygéné par l’artère hépatique propre et le sang veineux par la veine porte.</w:t>
      </w:r>
      <w:r w:rsidRPr="00066FCE">
        <w:rPr>
          <w:b/>
          <w:color w:val="1F5E2A"/>
          <w:lang w:val="fr-FR"/>
        </w:rPr>
      </w:r>
    </w:p>
    <w:p w14:paraId="46E44CEE" w14:textId="77777777" w:rsidR="00BB7B20" w:rsidRPr="00066FCE" w:rsidRDefault="00000000">
      <w:pPr>
        <w:spacing w:after="80" w:line="259" w:lineRule="auto"/>
        <w:rPr>
          <w:lang w:val="fr-FR"/>
        </w:rPr>
      </w:pPr>
      <w:r w:rsidRPr="00066FCE">
        <w:rPr>
          <w:lang w:val="fr-FR"/>
        </w:rPr>
        <w:t>Artère hépatique propre: elle est une branche de l’artère hépatique commune, elle-même branche du tronc cœliaque (figure 9.4).</w:t>
      </w:r>
      <w:r w:rsidRPr="00066FCE">
        <w:rPr>
          <w:b/>
          <w:color w:val="1F5E2A"/>
          <w:lang w:val="fr-FR"/>
        </w:rPr>
      </w:r>
    </w:p>
    <w:p w14:paraId="3F682459" w14:textId="77777777" w:rsidR="00BB7B20" w:rsidRPr="00066FCE" w:rsidRDefault="00000000">
      <w:pPr>
        <w:spacing w:after="80" w:line="259" w:lineRule="auto"/>
        <w:rPr>
          <w:lang w:val="fr-FR"/>
        </w:rPr>
      </w:pPr>
      <w:r w:rsidRPr="00066FCE">
        <w:rPr>
          <w:lang w:val="fr-FR"/>
        </w:rPr>
        <w:t>Veine porte: elle naît de la réunion des veines splénique, mésentérique supérieure et mésentérique inférieure (figure 11.5).</w:t>
      </w:r>
      <w:r w:rsidRPr="00066FCE">
        <w:rPr>
          <w:b/>
          <w:color w:val="1F5E2A"/>
          <w:lang w:val="fr-FR"/>
        </w:rPr>
      </w:r>
    </w:p>
    <w:p w14:paraId="194734AA" w14:textId="77777777" w:rsidR="00BB7B20" w:rsidRPr="00066FCE" w:rsidRDefault="00000000">
      <w:pPr>
        <w:spacing w:after="80" w:line="259" w:lineRule="auto"/>
        <w:rPr>
          <w:lang w:val="fr-FR"/>
        </w:rPr>
      </w:pPr>
      <w:r w:rsidRPr="00066FCE">
        <w:rPr>
          <w:lang w:val="fr-FR"/>
        </w:rPr>
        <w:t>Elle draine vers le foie le sang veineux chargé des nutriments provenant de la digestion et de la rate.</w:t>
      </w:r>
      <w:r w:rsidRPr="00066FCE">
        <w:rPr>
          <w:b/>
          <w:color w:val="1F5E2A"/>
          <w:lang w:val="fr-FR"/>
        </w:rPr>
      </w:r>
    </w:p>
    <w:p w14:paraId="5BBC186D" w14:textId="77777777" w:rsidR="00BB7B20" w:rsidRPr="00066FCE" w:rsidRDefault="00000000">
      <w:pPr>
        <w:spacing w:after="80" w:line="259" w:lineRule="auto"/>
        <w:rPr>
          <w:lang w:val="fr-FR"/>
        </w:rPr>
      </w:pPr>
      <w:r w:rsidRPr="00066FCE">
        <w:rPr>
          <w:lang w:val="fr-FR"/>
        </w:rPr>
        <w:t xml:space="preserve">(Voir Fonction du foie, </w:t>
      </w:r>
      <w:proofErr w:type="gramStart"/>
      <w:r w:rsidRPr="00066FCE">
        <w:rPr>
          <w:lang w:val="fr-FR"/>
        </w:rPr>
        <w:t>page....</w:t>
      </w:r>
      <w:proofErr w:type="gramEnd"/>
      <w:r w:rsidRPr="00066FCE">
        <w:rPr>
          <w:lang w:val="fr-FR"/>
        </w:rPr>
        <w:t>)</w:t>
      </w:r>
      <w:r w:rsidRPr="00066FCE">
        <w:rPr>
          <w:b/>
          <w:color w:val="A16300"/>
          <w:lang w:val="fr-FR"/>
        </w:rPr>
      </w:r>
    </w:p>
    <w:p w14:paraId="5A01F00D" w14:textId="77777777" w:rsidR="00BB7B20" w:rsidRPr="00066FCE" w:rsidRDefault="00BB7B20">
      <w:pPr>
        <w:rPr>
          <w:lang w:val="fr-FR"/>
        </w:rPr>
      </w:pPr>
    </w:p>
    <w:p w14:paraId="1763167D" w14:textId="77777777" w:rsidR="00BB7B20" w:rsidRPr="00066FCE" w:rsidRDefault="00000000">
      <w:pPr>
        <w:spacing w:after="80" w:line="259" w:lineRule="auto"/>
        <w:rPr>
          <w:lang w:val="fr-FR"/>
        </w:rPr>
      </w:pPr>
      <w:r w:rsidRPr="00066FCE">
        <w:rPr>
          <w:lang w:val="fr-FR"/>
        </w:rPr>
        <w:t>En pénétrant dans le foie par le hile, l’artère hépatique propre et la veine porte se divisent en deux branches, droite et gauche, puis en de multiples vaisseaux qui pénètrent dans le parenchyme hépatique jusqu’à former un réseau dense de capillaires sinusoïdes vascularisant les hépatocytes groupés en lobules.</w:t>
      </w:r>
      <w:r w:rsidRPr="00066FCE">
        <w:rPr>
          <w:b/>
          <w:color w:val="1F5E2A"/>
          <w:lang w:val="fr-FR"/>
        </w:rPr>
      </w:r>
    </w:p>
    <w:p w14:paraId="4F62853D" w14:textId="77777777" w:rsidR="00BB7B20" w:rsidRPr="00066FCE" w:rsidRDefault="00000000">
      <w:pPr>
        <w:spacing w:after="80" w:line="259" w:lineRule="auto"/>
        <w:rPr>
          <w:lang w:val="fr-FR"/>
        </w:rPr>
      </w:pPr>
      <w:r w:rsidRPr="00066FCE">
        <w:rPr>
          <w:lang w:val="fr-FR"/>
        </w:rPr>
        <w:t>Le lobule constitue l’unité fonctionnelle classique du foie (figure 11.6).</w:t>
      </w:r>
      <w:r w:rsidRPr="00066FCE">
        <w:rPr>
          <w:b/>
          <w:color w:val="1F5E2A"/>
          <w:lang w:val="fr-FR"/>
        </w:rPr>
      </w:r>
    </w:p>
    <w:p w14:paraId="119E481C" w14:textId="77777777" w:rsidR="00BB7B20" w:rsidRPr="00066FCE" w:rsidRDefault="00000000">
      <w:pPr>
        <w:spacing w:after="80" w:line="259" w:lineRule="auto"/>
        <w:rPr>
          <w:lang w:val="fr-FR"/>
        </w:rPr>
      </w:pPr>
      <w:r w:rsidRPr="00066FCE">
        <w:rPr>
          <w:lang w:val="fr-FR"/>
        </w:rPr>
        <w:t>Les capillaires sinusoïdes permettent les échanges entre le sang et les hépatocytes, la transformation des nutriments, la formation de la bile et la détoxication du sang.</w:t>
      </w:r>
      <w:r w:rsidRPr="00066FCE">
        <w:rPr>
          <w:b/>
          <w:color w:val="1F5E2A"/>
          <w:lang w:val="fr-FR"/>
        </w:rPr>
      </w:r>
    </w:p>
    <w:p w14:paraId="00411093" w14:textId="77777777" w:rsidR="00BB7B20" w:rsidRPr="00066FCE" w:rsidRDefault="00BB7B20">
      <w:pPr>
        <w:rPr>
          <w:lang w:val="fr-FR"/>
        </w:rPr>
      </w:pPr>
    </w:p>
    <w:p w14:paraId="5B2585EE" w14:textId="77777777" w:rsidR="00BB7B20" w:rsidRPr="00066FCE" w:rsidRDefault="00000000">
      <w:pPr>
        <w:pStyle w:val="Heading3"/>
        <w:spacing w:before="120" w:after="60"/>
        <w:rPr>
          <w:lang w:val="fr-FR"/>
        </w:rPr>
      </w:pPr>
      <w:r w:rsidRPr="00066FCE">
        <w:rPr>
          <w:lang w:val="fr-FR"/>
        </w:rPr>
        <w:t>Vaisseaux efférents:</w:t>
      </w:r>
    </w:p>
    <w:p w14:paraId="498FF3F2" w14:textId="77777777" w:rsidR="00BB7B20" w:rsidRPr="00066FCE" w:rsidRDefault="00000000">
      <w:pPr>
        <w:spacing w:after="80" w:line="259" w:lineRule="auto"/>
        <w:rPr>
          <w:lang w:val="fr-FR"/>
        </w:rPr>
      </w:pPr>
      <w:r w:rsidRPr="00066FCE">
        <w:rPr>
          <w:lang w:val="fr-FR"/>
        </w:rPr>
        <w:t>Après les échanges avec les hépatocytes, le sang repart par les veines centrolobulaires et quitte le système porte par les veines sus-hépatiques pour rejoindre la circulation systémique en se jetant dans la veine cave inférieure, juste avant que celle-ci traverse le diaphragme et rejoigne l’atrium droit du cœur.</w:t>
      </w:r>
      <w:r w:rsidRPr="00066FCE">
        <w:rPr>
          <w:b/>
          <w:color w:val="1F5E2A"/>
          <w:lang w:val="fr-FR"/>
        </w:rPr>
      </w:r>
    </w:p>
    <w:p w14:paraId="328E7623" w14:textId="77777777" w:rsidR="00BB7B20" w:rsidRPr="00066FCE" w:rsidRDefault="00BB7B20">
      <w:pPr>
        <w:rPr>
          <w:lang w:val="fr-FR"/>
        </w:rPr>
      </w:pPr>
    </w:p>
    <w:p w14:paraId="1E56F3C9" w14:textId="77777777" w:rsidR="00BB7B20" w:rsidRPr="00066FCE" w:rsidRDefault="00000000">
      <w:pPr>
        <w:pStyle w:val="Heading3"/>
        <w:spacing w:before="120" w:after="60"/>
        <w:rPr>
          <w:lang w:val="fr-FR"/>
        </w:rPr>
      </w:pPr>
      <w:r w:rsidRPr="00066FCE">
        <w:rPr>
          <w:lang w:val="fr-FR"/>
        </w:rPr>
        <w:t>Anastomose porto-cave:</w:t>
      </w:r>
    </w:p>
    <w:p w14:paraId="08D31C0C" w14:textId="77777777" w:rsidR="00BB7B20" w:rsidRPr="00066FCE" w:rsidRDefault="00000000">
      <w:pPr>
        <w:spacing w:after="80" w:line="259" w:lineRule="auto"/>
        <w:rPr>
          <w:lang w:val="fr-FR"/>
        </w:rPr>
      </w:pPr>
      <w:r w:rsidRPr="00066FCE">
        <w:rPr>
          <w:lang w:val="fr-FR"/>
        </w:rPr>
        <w:t>Il existe des communications collatérales entre la veine porte et le système cave au niveau de:</w:t>
      </w:r>
    </w:p>
    <w:p w14:paraId="25E7AA6A" w14:textId="77777777" w:rsidR="00BB7B20" w:rsidRPr="00066FCE" w:rsidRDefault="00000000">
      <w:pPr>
        <w:spacing w:after="40" w:line="252" w:lineRule="auto"/>
        <w:ind w:left="312" w:hanging="198"/>
        <w:rPr>
          <w:lang w:val="fr-FR"/>
        </w:rPr>
      </w:pPr>
      <w:r w:rsidRPr="00066FCE">
        <w:rPr>
          <w:lang w:val="fr-FR"/>
        </w:rPr>
        <w:t>• la jonction cardio-œsophagienne;</w:t>
      </w:r>
      <w:r w:rsidRPr="00066FCE">
        <w:rPr>
          <w:b/>
          <w:color w:val="1F5E2A"/>
          <w:lang w:val="fr-FR"/>
        </w:rPr>
      </w:r>
    </w:p>
    <w:p w14:paraId="438164DF" w14:textId="77777777" w:rsidR="00BB7B20" w:rsidRPr="00066FCE" w:rsidRDefault="00000000">
      <w:pPr>
        <w:spacing w:after="40" w:line="252" w:lineRule="auto"/>
        <w:ind w:left="312" w:hanging="198"/>
        <w:rPr>
          <w:lang w:val="fr-FR"/>
        </w:rPr>
      </w:pPr>
      <w:r w:rsidRPr="00066FCE">
        <w:rPr>
          <w:lang w:val="fr-FR"/>
        </w:rPr>
        <w:t>• la région ano-rectale;</w:t>
      </w:r>
      <w:r w:rsidRPr="00066FCE">
        <w:rPr>
          <w:b/>
          <w:color w:val="1F5E2A"/>
          <w:lang w:val="fr-FR"/>
        </w:rPr>
      </w:r>
    </w:p>
    <w:p w14:paraId="560799F9" w14:textId="77777777" w:rsidR="00BB7B20" w:rsidRPr="00066FCE" w:rsidRDefault="00000000">
      <w:pPr>
        <w:spacing w:after="40" w:line="252" w:lineRule="auto"/>
        <w:ind w:left="312" w:hanging="198"/>
        <w:rPr>
          <w:lang w:val="fr-FR"/>
        </w:rPr>
      </w:pPr>
      <w:r w:rsidRPr="00066FCE">
        <w:rPr>
          <w:lang w:val="fr-FR"/>
        </w:rPr>
        <w:t>• la région ombilicale;</w:t>
      </w:r>
      <w:r w:rsidRPr="00066FCE">
        <w:rPr>
          <w:b/>
          <w:color w:val="1F5E2A"/>
          <w:lang w:val="fr-FR"/>
        </w:rPr>
      </w:r>
    </w:p>
    <w:p w14:paraId="7CAAD2ED" w14:textId="77777777" w:rsidR="00BB7B20" w:rsidRPr="00066FCE" w:rsidRDefault="00000000">
      <w:pPr>
        <w:spacing w:after="40" w:line="252" w:lineRule="auto"/>
        <w:ind w:left="312" w:hanging="198"/>
        <w:rPr>
          <w:lang w:val="fr-FR"/>
        </w:rPr>
      </w:pPr>
      <w:r w:rsidRPr="00066FCE">
        <w:rPr>
          <w:lang w:val="fr-FR"/>
        </w:rPr>
        <w:t>• des veines lombales;</w:t>
      </w:r>
      <w:r w:rsidRPr="00066FCE">
        <w:rPr>
          <w:b/>
          <w:color w:val="A16300"/>
          <w:lang w:val="fr-FR"/>
        </w:rPr>
      </w:r>
    </w:p>
    <w:p w14:paraId="406AB666" w14:textId="77777777" w:rsidR="00BB7B20" w:rsidRPr="00066FCE" w:rsidRDefault="00000000">
      <w:pPr>
        <w:spacing w:after="40" w:line="252" w:lineRule="auto"/>
        <w:ind w:left="312" w:hanging="198"/>
        <w:rPr>
          <w:lang w:val="fr-FR"/>
        </w:rPr>
      </w:pPr>
      <w:r w:rsidRPr="00066FCE">
        <w:rPr>
          <w:lang w:val="fr-FR"/>
        </w:rPr>
        <w:t>• des veines azygos.</w:t>
      </w:r>
      <w:r w:rsidRPr="00066FCE">
        <w:rPr>
          <w:b/>
          <w:color w:val="1F5E2A"/>
          <w:lang w:val="fr-FR"/>
        </w:rPr>
      </w:r>
    </w:p>
    <w:p w14:paraId="58E43AE6" w14:textId="77777777" w:rsidR="00BB7B20" w:rsidRPr="00066FCE" w:rsidRDefault="00BB7B20">
      <w:pPr>
        <w:rPr>
          <w:lang w:val="fr-FR"/>
        </w:rPr>
      </w:pPr>
    </w:p>
    <w:p w14:paraId="46B46D36" w14:textId="77777777" w:rsidR="00BB7B20" w:rsidRPr="00066FCE" w:rsidRDefault="00000000">
      <w:pPr>
        <w:spacing w:after="80" w:line="259" w:lineRule="auto"/>
        <w:rPr>
          <w:lang w:val="fr-FR"/>
        </w:rPr>
      </w:pPr>
      <w:r w:rsidRPr="00066FCE">
        <w:rPr>
          <w:lang w:val="fr-FR"/>
        </w:rPr>
        <w:t>Normalement, la quasi-totalité du sang veineux du système porte est drainée par les veines sus-hépatiques après passage intra-hépatique.</w:t>
      </w:r>
      <w:r w:rsidRPr="00066FCE">
        <w:rPr>
          <w:b/>
          <w:color w:val="1F5E2A"/>
          <w:lang w:val="fr-FR"/>
        </w:rPr>
      </w:r>
    </w:p>
    <w:p w14:paraId="12CE7A6D" w14:textId="77777777" w:rsidR="00BB7B20" w:rsidRPr="00066FCE" w:rsidRDefault="00BB7B20">
      <w:pPr>
        <w:rPr>
          <w:lang w:val="fr-FR"/>
        </w:rPr>
      </w:pPr>
    </w:p>
    <w:p w14:paraId="163B57DB" w14:textId="77777777" w:rsidR="00BB7B20" w:rsidRPr="00066FCE" w:rsidRDefault="00000000">
      <w:pPr>
        <w:pStyle w:val="Heading3"/>
        <w:spacing w:before="120" w:after="60"/>
        <w:rPr>
          <w:lang w:val="fr-FR"/>
        </w:rPr>
      </w:pPr>
      <w:r w:rsidRPr="00066FCE">
        <w:rPr>
          <w:lang w:val="fr-FR"/>
        </w:rPr>
        <w:t>Hypertension portale:</w:t>
      </w:r>
    </w:p>
    <w:p w14:paraId="7DA61F22" w14:textId="77777777" w:rsidR="00BB7B20" w:rsidRPr="00066FCE" w:rsidRDefault="00000000">
      <w:pPr>
        <w:spacing w:after="80" w:line="259" w:lineRule="auto"/>
        <w:rPr>
          <w:lang w:val="fr-FR"/>
        </w:rPr>
      </w:pPr>
      <w:r w:rsidRPr="00066FCE">
        <w:rPr>
          <w:lang w:val="fr-FR"/>
        </w:rPr>
        <w:t>Un obstacle portal ou une fibrose intra-hépatique, notamment dans la cirrhose, certaines hépatites évoluées ou des cancers, peut gêner le retour du sang veineux abdominal vers le foie.</w:t>
      </w:r>
      <w:r w:rsidRPr="00066FCE">
        <w:rPr>
          <w:b/>
          <w:color w:val="1F5E2A"/>
          <w:lang w:val="fr-FR"/>
        </w:rPr>
      </w:r>
    </w:p>
    <w:p w14:paraId="69054C7E" w14:textId="77777777" w:rsidR="00BB7B20" w:rsidRPr="00066FCE" w:rsidRDefault="00000000">
      <w:pPr>
        <w:spacing w:after="80" w:line="259" w:lineRule="auto"/>
        <w:rPr>
          <w:lang w:val="fr-FR"/>
        </w:rPr>
      </w:pPr>
      <w:r w:rsidRPr="00066FCE">
        <w:rPr>
          <w:lang w:val="fr-FR"/>
        </w:rPr>
        <w:t>La pression dans la veine porte augmente alors: c’est l’hypertension portale.</w:t>
      </w:r>
      <w:r w:rsidRPr="00066FCE">
        <w:rPr>
          <w:b/>
          <w:color w:val="1F5E2A"/>
          <w:lang w:val="fr-FR"/>
        </w:rPr>
      </w:r>
    </w:p>
    <w:p w14:paraId="0B546268" w14:textId="77777777" w:rsidR="00BB7B20" w:rsidRPr="00066FCE" w:rsidRDefault="00000000">
      <w:pPr>
        <w:spacing w:after="80" w:line="259" w:lineRule="auto"/>
        <w:rPr>
          <w:lang w:val="fr-FR"/>
        </w:rPr>
      </w:pPr>
      <w:r w:rsidRPr="00066FCE">
        <w:rPr>
          <w:lang w:val="fr-FR"/>
        </w:rPr>
        <w:t>Une partie du sang portal est alors dérivée vers le système cave par les anastomoses porto-caves, qui se dilatent.</w:t>
      </w:r>
      <w:r w:rsidRPr="00066FCE">
        <w:rPr>
          <w:b/>
          <w:color w:val="1F5E2A"/>
          <w:lang w:val="fr-FR"/>
        </w:rPr>
      </w:r>
    </w:p>
    <w:p w14:paraId="3F4FE116" w14:textId="77777777" w:rsidR="00BB7B20" w:rsidRPr="00066FCE" w:rsidRDefault="00000000">
      <w:pPr>
        <w:spacing w:after="80" w:line="259" w:lineRule="auto"/>
        <w:rPr>
          <w:lang w:val="fr-FR"/>
        </w:rPr>
      </w:pPr>
      <w:r w:rsidRPr="00066FCE">
        <w:rPr>
          <w:lang w:val="fr-FR"/>
        </w:rPr>
        <w:t>Cela peut entraîner:</w:t>
      </w:r>
    </w:p>
    <w:p w14:paraId="767AD065" w14:textId="77777777" w:rsidR="00BB7B20" w:rsidRPr="00066FCE" w:rsidRDefault="00000000">
      <w:pPr>
        <w:spacing w:after="40" w:line="252" w:lineRule="auto"/>
        <w:ind w:left="312" w:hanging="198"/>
        <w:rPr>
          <w:lang w:val="fr-FR"/>
        </w:rPr>
      </w:pPr>
      <w:r w:rsidRPr="00066FCE">
        <w:rPr>
          <w:lang w:val="fr-FR"/>
        </w:rPr>
        <w:t>• Varices œsophagiennes;</w:t>
      </w:r>
      <w:r w:rsidRPr="00066FCE">
        <w:rPr>
          <w:b/>
          <w:color w:val="1F5E2A"/>
          <w:lang w:val="fr-FR"/>
        </w:rPr>
      </w:r>
    </w:p>
    <w:p w14:paraId="6099B6DD" w14:textId="77777777" w:rsidR="00BB7B20" w:rsidRPr="00066FCE" w:rsidRDefault="00000000">
      <w:pPr>
        <w:spacing w:after="40" w:line="252" w:lineRule="auto"/>
        <w:ind w:left="312" w:hanging="198"/>
        <w:rPr>
          <w:lang w:val="fr-FR"/>
        </w:rPr>
      </w:pPr>
      <w:r w:rsidRPr="00066FCE">
        <w:rPr>
          <w:lang w:val="fr-FR"/>
        </w:rPr>
        <w:t>• Hémorroïdes anorectales;</w:t>
      </w:r>
      <w:r w:rsidRPr="00066FCE">
        <w:rPr>
          <w:b/>
          <w:color w:val="1F5E2A"/>
          <w:lang w:val="fr-FR"/>
        </w:rPr>
      </w:r>
    </w:p>
    <w:p w14:paraId="04092603" w14:textId="77777777" w:rsidR="00BB7B20" w:rsidRPr="00066FCE" w:rsidRDefault="00000000">
      <w:pPr>
        <w:spacing w:after="40" w:line="252" w:lineRule="auto"/>
        <w:ind w:left="312" w:hanging="198"/>
        <w:rPr>
          <w:lang w:val="fr-FR"/>
        </w:rPr>
      </w:pPr>
      <w:r w:rsidRPr="00066FCE">
        <w:rPr>
          <w:lang w:val="fr-FR"/>
        </w:rPr>
        <w:t>• Circulation veineuse para-ombilicale en « tête de méduse »;</w:t>
      </w:r>
      <w:r w:rsidRPr="00066FCE">
        <w:rPr>
          <w:b/>
          <w:color w:val="1F5E2A"/>
          <w:lang w:val="fr-FR"/>
        </w:rPr>
      </w:r>
    </w:p>
    <w:p w14:paraId="6E03FFE1" w14:textId="77777777" w:rsidR="00BB7B20" w:rsidRPr="00066FCE" w:rsidRDefault="00000000">
      <w:pPr>
        <w:spacing w:after="40" w:line="252" w:lineRule="auto"/>
        <w:ind w:left="312" w:hanging="198"/>
        <w:rPr>
          <w:lang w:val="fr-FR"/>
        </w:rPr>
      </w:pPr>
      <w:r w:rsidRPr="00066FCE">
        <w:rPr>
          <w:lang w:val="fr-FR"/>
        </w:rPr>
        <w:t>• Congestion veineuse collatérale du réseau rachidien et azygos.</w:t>
      </w:r>
      <w:r w:rsidRPr="00066FCE">
        <w:rPr>
          <w:b/>
          <w:color w:val="A16300"/>
          <w:lang w:val="fr-FR"/>
        </w:rPr>
      </w:r>
    </w:p>
    <w:p w14:paraId="2A7C3CD2" w14:textId="77777777" w:rsidR="00BB7B20" w:rsidRPr="00066FCE" w:rsidRDefault="00BB7B20">
      <w:pPr>
        <w:rPr>
          <w:lang w:val="fr-FR"/>
        </w:rPr>
      </w:pPr>
    </w:p>
    <w:p w14:paraId="7B361549" w14:textId="77777777" w:rsidR="00BB7B20" w:rsidRPr="00066FCE" w:rsidRDefault="00000000">
      <w:pPr>
        <w:pStyle w:val="Heading2"/>
        <w:spacing w:before="160" w:after="80"/>
        <w:rPr>
          <w:lang w:val="fr-FR"/>
        </w:rPr>
      </w:pPr>
      <w:r w:rsidRPr="00066FCE">
        <w:rPr>
          <w:lang w:val="fr-FR"/>
        </w:rPr>
        <w:t>Intérêt en ROP</w:t>
      </w:r>
    </w:p>
    <w:p w14:paraId="64DB78EB" w14:textId="77777777" w:rsidR="00BB7B20" w:rsidRPr="00066FCE" w:rsidRDefault="00000000">
      <w:pPr>
        <w:spacing w:after="80" w:line="259" w:lineRule="auto"/>
        <w:rPr>
          <w:lang w:val="fr-FR"/>
        </w:rPr>
      </w:pPr>
      <w:r w:rsidRPr="00066FCE">
        <w:rPr>
          <w:lang w:val="fr-FR"/>
        </w:rPr>
        <w:t>Sans atteindre ce degré de gravité, la ROP utilise la notion d’une gêne circulatoire porto-hépatique fonctionnelle.</w:t>
      </w:r>
      <w:r w:rsidRPr="00066FCE">
        <w:rPr>
          <w:b/>
          <w:color w:val="6A1B9A"/>
          <w:lang w:val="fr-FR"/>
        </w:rPr>
      </w:r>
    </w:p>
    <w:p w14:paraId="52BAC2AF" w14:textId="77777777" w:rsidR="00BB7B20" w:rsidRPr="00066FCE" w:rsidRDefault="00000000">
      <w:pPr>
        <w:spacing w:after="80" w:line="259" w:lineRule="auto"/>
        <w:rPr>
          <w:lang w:val="fr-FR"/>
        </w:rPr>
      </w:pPr>
      <w:r w:rsidRPr="00066FCE">
        <w:rPr>
          <w:lang w:val="fr-FR"/>
        </w:rPr>
        <w:t>Dans ce cadre, une moindre souplesse du tissu conjonctif intra-hépatique peut être considérée comme un facteur associé.</w:t>
      </w:r>
      <w:r w:rsidRPr="00066FCE">
        <w:rPr>
          <w:b/>
          <w:color w:val="6A1B9A"/>
          <w:lang w:val="fr-FR"/>
        </w:rPr>
      </w:r>
    </w:p>
    <w:p w14:paraId="61CBA251" w14:textId="77777777" w:rsidR="00BB7B20" w:rsidRPr="00066FCE" w:rsidRDefault="00000000">
      <w:pPr>
        <w:spacing w:after="80" w:line="259" w:lineRule="auto"/>
        <w:rPr>
          <w:lang w:val="fr-FR"/>
        </w:rPr>
      </w:pPr>
      <w:r w:rsidRPr="00066FCE">
        <w:rPr>
          <w:lang w:val="fr-FR"/>
        </w:rPr>
        <w:t>Les facteurs classiquement retenus dans ce modèle sont:</w:t>
      </w:r>
    </w:p>
    <w:p w14:paraId="5C1EE919" w14:textId="77777777" w:rsidR="00BB7B20" w:rsidRPr="00066FCE" w:rsidRDefault="00000000">
      <w:pPr>
        <w:spacing w:after="40" w:line="252" w:lineRule="auto"/>
        <w:ind w:left="312" w:hanging="198"/>
        <w:rPr>
          <w:lang w:val="fr-FR"/>
        </w:rPr>
      </w:pPr>
      <w:r w:rsidRPr="00066FCE">
        <w:rPr>
          <w:lang w:val="fr-FR"/>
        </w:rPr>
        <w:t>• Séquelles d’hépatites;</w:t>
      </w:r>
      <w:r w:rsidRPr="00066FCE">
        <w:rPr>
          <w:b/>
          <w:color w:val="6A1B9A"/>
          <w:lang w:val="fr-FR"/>
        </w:rPr>
      </w:r>
    </w:p>
    <w:p w14:paraId="28E13E99" w14:textId="77777777" w:rsidR="00BB7B20" w:rsidRPr="00066FCE" w:rsidRDefault="00000000">
      <w:pPr>
        <w:spacing w:after="40" w:line="252" w:lineRule="auto"/>
        <w:ind w:left="312" w:hanging="198"/>
        <w:rPr>
          <w:lang w:val="fr-FR"/>
        </w:rPr>
      </w:pPr>
      <w:r w:rsidRPr="00066FCE">
        <w:rPr>
          <w:lang w:val="fr-FR"/>
        </w:rPr>
        <w:t>• Cholestase fonctionnelle;</w:t>
      </w:r>
      <w:r w:rsidRPr="00066FCE">
        <w:rPr>
          <w:b/>
          <w:color w:val="6A1B9A"/>
          <w:lang w:val="fr-FR"/>
        </w:rPr>
      </w:r>
    </w:p>
    <w:p w14:paraId="642B373E" w14:textId="77777777" w:rsidR="00BB7B20" w:rsidRPr="00066FCE" w:rsidRDefault="00000000">
      <w:pPr>
        <w:spacing w:after="40" w:line="252" w:lineRule="auto"/>
        <w:ind w:left="312" w:hanging="198"/>
        <w:rPr>
          <w:lang w:val="fr-FR"/>
        </w:rPr>
      </w:pPr>
      <w:r w:rsidRPr="00066FCE">
        <w:rPr>
          <w:lang w:val="fr-FR"/>
        </w:rPr>
        <w:t>• Traumatismes abdominaux;</w:t>
      </w:r>
      <w:r w:rsidRPr="00066FCE">
        <w:rPr>
          <w:b/>
          <w:color w:val="6A1B9A"/>
          <w:lang w:val="fr-FR"/>
        </w:rPr>
      </w:r>
    </w:p>
    <w:p w14:paraId="68F3202F" w14:textId="77777777" w:rsidR="00BB7B20" w:rsidRPr="00066FCE" w:rsidRDefault="00000000">
      <w:pPr>
        <w:spacing w:after="40" w:line="252" w:lineRule="auto"/>
        <w:ind w:left="312" w:hanging="198"/>
        <w:rPr>
          <w:lang w:val="fr-FR"/>
        </w:rPr>
      </w:pPr>
      <w:r w:rsidRPr="00066FCE">
        <w:rPr>
          <w:lang w:val="fr-FR"/>
        </w:rPr>
        <w:t>• Positions assises prolongées pouvant s’accompagner de contraintes mécaniques abdominales;</w:t>
      </w:r>
      <w:r w:rsidRPr="00066FCE">
        <w:rPr>
          <w:b/>
          <w:color w:val="6A1B9A"/>
          <w:lang w:val="fr-FR"/>
        </w:rPr>
      </w:r>
    </w:p>
    <w:p w14:paraId="5226A309" w14:textId="77777777" w:rsidR="00BB7B20" w:rsidRPr="00066FCE" w:rsidRDefault="00000000">
      <w:pPr>
        <w:spacing w:after="40" w:line="252" w:lineRule="auto"/>
        <w:ind w:left="312" w:hanging="198"/>
        <w:rPr>
          <w:lang w:val="fr-FR"/>
        </w:rPr>
      </w:pPr>
      <w:r w:rsidRPr="00066FCE">
        <w:rPr>
          <w:lang w:val="fr-FR"/>
        </w:rPr>
        <w:t>• Abus d’alcool, de tabac ou de drogues.</w:t>
      </w:r>
      <w:r w:rsidRPr="00066FCE">
        <w:rPr>
          <w:b/>
          <w:color w:val="6A1B9A"/>
          <w:lang w:val="fr-FR"/>
        </w:rPr>
      </w:r>
    </w:p>
    <w:p w14:paraId="2F4962B1" w14:textId="77777777" w:rsidR="00BB7B20" w:rsidRPr="00066FCE" w:rsidRDefault="00BB7B20">
      <w:pPr>
        <w:rPr>
          <w:lang w:val="fr-FR"/>
        </w:rPr>
      </w:pPr>
    </w:p>
    <w:p w14:paraId="2D5BF2A6" w14:textId="77777777" w:rsidR="00BB7B20" w:rsidRPr="00066FCE" w:rsidRDefault="00000000">
      <w:pPr>
        <w:pStyle w:val="Heading2"/>
        <w:spacing w:before="160" w:after="80"/>
        <w:rPr>
          <w:lang w:val="fr-FR"/>
        </w:rPr>
      </w:pPr>
      <w:r w:rsidRPr="00066FCE">
        <w:rPr>
          <w:lang w:val="fr-FR"/>
        </w:rPr>
        <w:t>Circulation lymphatique</w:t>
      </w:r>
    </w:p>
    <w:p w14:paraId="3B7895AF" w14:textId="77777777" w:rsidR="00BB7B20" w:rsidRPr="00066FCE" w:rsidRDefault="00000000">
      <w:pPr>
        <w:spacing w:after="80" w:line="259" w:lineRule="auto"/>
        <w:rPr>
          <w:lang w:val="fr-FR"/>
        </w:rPr>
      </w:pPr>
      <w:r w:rsidRPr="00066FCE">
        <w:rPr>
          <w:lang w:val="fr-FR"/>
        </w:rPr>
        <w:t>Le foie contribue de façon importante à la production de lymphe, de l’ordre d’environ 1 litre par 24 heures.</w:t>
      </w:r>
      <w:r w:rsidRPr="00066FCE">
        <w:rPr>
          <w:b/>
          <w:color w:val="1F5E2A"/>
          <w:lang w:val="fr-FR"/>
        </w:rPr>
      </w:r>
    </w:p>
    <w:p w14:paraId="1C132A13" w14:textId="77777777" w:rsidR="00BB7B20" w:rsidRPr="00066FCE" w:rsidRDefault="00000000">
      <w:pPr>
        <w:spacing w:after="80" w:line="259" w:lineRule="auto"/>
        <w:rPr>
          <w:lang w:val="fr-FR"/>
        </w:rPr>
      </w:pPr>
      <w:r w:rsidRPr="00066FCE">
        <w:rPr>
          <w:lang w:val="fr-FR"/>
        </w:rPr>
        <w:t>La lymphe emprunte deux réseaux: un réseau superficiel et un réseau profond (figure 11.8).</w:t>
      </w:r>
      <w:r w:rsidRPr="00066FCE">
        <w:rPr>
          <w:b/>
          <w:color w:val="1F5E2A"/>
          <w:lang w:val="fr-FR"/>
        </w:rPr>
      </w:r>
    </w:p>
    <w:p w14:paraId="2641EA07" w14:textId="77777777" w:rsidR="00BB7B20" w:rsidRPr="00066FCE" w:rsidRDefault="00BB7B20">
      <w:pPr>
        <w:rPr>
          <w:lang w:val="fr-FR"/>
        </w:rPr>
      </w:pPr>
    </w:p>
    <w:p w14:paraId="49BBE130" w14:textId="77777777" w:rsidR="00BB7B20" w:rsidRPr="00066FCE" w:rsidRDefault="00000000">
      <w:pPr>
        <w:spacing w:after="80" w:line="259" w:lineRule="auto"/>
        <w:rPr>
          <w:lang w:val="fr-FR"/>
        </w:rPr>
      </w:pPr>
      <w:r w:rsidRPr="00066FCE">
        <w:rPr>
          <w:lang w:val="fr-FR"/>
        </w:rPr>
        <w:t>Réseau superficiel: il accompagne les veines sus-hépatiques et la veine cave inférieure.</w:t>
      </w:r>
      <w:r w:rsidRPr="00066FCE">
        <w:rPr>
          <w:b/>
          <w:color w:val="A16300"/>
          <w:lang w:val="fr-FR"/>
        </w:rPr>
      </w:r>
    </w:p>
    <w:p w14:paraId="47BAD5B0" w14:textId="77777777" w:rsidR="00BB7B20" w:rsidRPr="00066FCE" w:rsidRDefault="00000000">
      <w:pPr>
        <w:spacing w:after="80" w:line="259" w:lineRule="auto"/>
        <w:rPr>
          <w:lang w:val="fr-FR"/>
        </w:rPr>
      </w:pPr>
      <w:r w:rsidRPr="00066FCE">
        <w:rPr>
          <w:lang w:val="fr-FR"/>
        </w:rPr>
        <w:t>Il rejoint la grande veine lymphatique.</w:t>
      </w:r>
      <w:r w:rsidRPr="00066FCE">
        <w:rPr>
          <w:b/>
          <w:color w:val="A16300"/>
          <w:lang w:val="fr-FR"/>
        </w:rPr>
      </w:r>
    </w:p>
    <w:p w14:paraId="65A4A650" w14:textId="77777777" w:rsidR="00BB7B20" w:rsidRPr="00066FCE" w:rsidRDefault="00BB7B20">
      <w:pPr>
        <w:rPr>
          <w:lang w:val="fr-FR"/>
        </w:rPr>
      </w:pPr>
    </w:p>
    <w:p w14:paraId="788D420C" w14:textId="77777777" w:rsidR="00BB7B20" w:rsidRPr="00066FCE" w:rsidRDefault="00000000">
      <w:pPr>
        <w:spacing w:after="80" w:line="259" w:lineRule="auto"/>
        <w:rPr>
          <w:lang w:val="fr-FR"/>
        </w:rPr>
      </w:pPr>
      <w:r w:rsidRPr="00066FCE">
        <w:rPr>
          <w:lang w:val="fr-FR"/>
        </w:rPr>
        <w:t>La grande veine lymphatique draine la lymphe de l’hémi-thorax droit, du membre supérieur droit et de la partie droite de la tête et du cou.</w:t>
      </w:r>
      <w:r w:rsidRPr="00066FCE">
        <w:rPr>
          <w:b/>
          <w:color w:val="1F5E2A"/>
          <w:lang w:val="fr-FR"/>
        </w:rPr>
      </w:r>
    </w:p>
    <w:p w14:paraId="5E2BB148" w14:textId="77777777" w:rsidR="00BB7B20" w:rsidRPr="00066FCE" w:rsidRDefault="00000000">
      <w:pPr>
        <w:spacing w:after="80" w:line="259" w:lineRule="auto"/>
        <w:rPr>
          <w:lang w:val="fr-FR"/>
        </w:rPr>
      </w:pPr>
      <w:r w:rsidRPr="00066FCE">
        <w:rPr>
          <w:lang w:val="fr-FR"/>
        </w:rPr>
        <w:t>Elle se jette dans la veine subclavière droite au niveau du carrefour jugulo-subclavier droit.</w:t>
      </w:r>
      <w:r w:rsidRPr="00066FCE">
        <w:rPr>
          <w:b/>
          <w:color w:val="1F5E2A"/>
          <w:lang w:val="fr-FR"/>
        </w:rPr>
      </w:r>
    </w:p>
    <w:p w14:paraId="4D3CF8CA" w14:textId="77777777" w:rsidR="00BB7B20" w:rsidRPr="00066FCE" w:rsidRDefault="00BB7B20">
      <w:pPr>
        <w:rPr>
          <w:lang w:val="fr-FR"/>
        </w:rPr>
      </w:pPr>
    </w:p>
    <w:p w14:paraId="37212ADC" w14:textId="77777777" w:rsidR="00BB7B20" w:rsidRPr="00066FCE" w:rsidRDefault="00000000">
      <w:pPr>
        <w:spacing w:after="80" w:line="259" w:lineRule="auto"/>
        <w:rPr>
          <w:lang w:val="fr-FR"/>
        </w:rPr>
      </w:pPr>
      <w:r w:rsidRPr="00066FCE">
        <w:rPr>
          <w:lang w:val="fr-FR"/>
        </w:rPr>
        <w:t>Réseau profond: la lymphe formée au sein du parenchyme hépatique est collectée par des vaisseaux lymphatiques dans le petit omentum (figure 1.7).</w:t>
      </w:r>
      <w:r w:rsidRPr="00066FCE">
        <w:rPr>
          <w:b/>
          <w:color w:val="1F5E2A"/>
          <w:lang w:val="fr-FR"/>
        </w:rPr>
      </w:r>
    </w:p>
    <w:p w14:paraId="0E760CB9" w14:textId="77777777" w:rsidR="00BB7B20" w:rsidRPr="00066FCE" w:rsidRDefault="00000000">
      <w:pPr>
        <w:spacing w:after="80" w:line="259" w:lineRule="auto"/>
        <w:rPr>
          <w:lang w:val="fr-FR"/>
        </w:rPr>
      </w:pPr>
      <w:r w:rsidRPr="00066FCE">
        <w:rPr>
          <w:lang w:val="fr-FR"/>
        </w:rPr>
        <w:t>Elle aboutit dans les ganglions lymphatiques autour du tronc cœliaque, puis rejoint la citerne du chyle de Pecquet, à l’origine du conduit thoracique.</w:t>
      </w:r>
      <w:r w:rsidRPr="00066FCE">
        <w:rPr>
          <w:b/>
          <w:color w:val="1F5E2A"/>
          <w:lang w:val="fr-FR"/>
        </w:rPr>
      </w:r>
    </w:p>
    <w:p w14:paraId="61D2BDAB" w14:textId="77777777" w:rsidR="00BB7B20" w:rsidRPr="00066FCE" w:rsidRDefault="00BB7B20">
      <w:pPr>
        <w:rPr>
          <w:lang w:val="fr-FR"/>
        </w:rPr>
      </w:pPr>
    </w:p>
    <w:p w14:paraId="6CC32641" w14:textId="77777777" w:rsidR="00BB7B20" w:rsidRPr="00066FCE" w:rsidRDefault="00000000">
      <w:pPr>
        <w:spacing w:after="80" w:line="259" w:lineRule="auto"/>
        <w:rPr>
          <w:lang w:val="fr-FR"/>
        </w:rPr>
      </w:pPr>
      <w:r w:rsidRPr="00066FCE">
        <w:rPr>
          <w:lang w:val="fr-FR"/>
        </w:rPr>
        <w:t>Le conduit thoracique draine la lymphe de l’abdomen, des membres inférieurs, de l’hémi-thorax gauche, du membre supérieur gauche et de la partie gauche de la tête et du cou, soit environ les trois quarts du réseau lymphatique de l’organisme.</w:t>
      </w:r>
      <w:r w:rsidRPr="00066FCE">
        <w:rPr>
          <w:b/>
          <w:color w:val="1F5E2A"/>
          <w:lang w:val="fr-FR"/>
        </w:rPr>
      </w:r>
    </w:p>
    <w:p w14:paraId="159F835A" w14:textId="77777777" w:rsidR="00BB7B20" w:rsidRPr="00066FCE" w:rsidRDefault="00000000">
      <w:pPr>
        <w:spacing w:after="80" w:line="259" w:lineRule="auto"/>
        <w:rPr>
          <w:lang w:val="fr-FR"/>
        </w:rPr>
      </w:pPr>
      <w:r w:rsidRPr="00066FCE">
        <w:rPr>
          <w:lang w:val="fr-FR"/>
        </w:rPr>
        <w:t>Il se jette dans la veine subclavière gauche au niveau du carrefour jugulo-subclavier gauche.</w:t>
      </w:r>
      <w:r w:rsidRPr="00066FCE">
        <w:rPr>
          <w:b/>
          <w:color w:val="1F5E2A"/>
          <w:lang w:val="fr-FR"/>
        </w:rPr>
      </w:r>
    </w:p>
    <w:p w14:paraId="237ED15D" w14:textId="77777777" w:rsidR="00BB7B20" w:rsidRPr="00066FCE" w:rsidRDefault="00BB7B20">
      <w:pPr>
        <w:rPr>
          <w:lang w:val="fr-FR"/>
        </w:rPr>
      </w:pPr>
    </w:p>
    <w:p w14:paraId="5332A311" w14:textId="77777777" w:rsidR="00BB7B20" w:rsidRPr="00066FCE" w:rsidRDefault="00000000">
      <w:pPr>
        <w:spacing w:after="80" w:line="259" w:lineRule="auto"/>
        <w:rPr>
          <w:lang w:val="fr-FR"/>
        </w:rPr>
      </w:pPr>
      <w:r w:rsidRPr="00066FCE">
        <w:rPr>
          <w:lang w:val="fr-FR"/>
        </w:rPr>
        <w:t>Intérêt en ROP: notre action sur le système lymphatique inclut le foie.</w:t>
      </w:r>
      <w:r w:rsidRPr="00066FCE">
        <w:rPr>
          <w:b/>
          <w:color w:val="6A1B9A"/>
          <w:lang w:val="fr-FR"/>
        </w:rPr>
      </w:r>
    </w:p>
    <w:p w14:paraId="58A6AB8D" w14:textId="77777777" w:rsidR="00BB7B20" w:rsidRPr="00066FCE" w:rsidRDefault="00BB7B20">
      <w:pPr>
        <w:rPr>
          <w:lang w:val="fr-FR"/>
        </w:rPr>
      </w:pPr>
    </w:p>
    <w:p w14:paraId="0D101B0A" w14:textId="77777777" w:rsidR="00BB7B20" w:rsidRPr="00066FCE" w:rsidRDefault="00000000">
      <w:pPr>
        <w:pStyle w:val="Heading2"/>
        <w:spacing w:before="160" w:after="80"/>
        <w:rPr>
          <w:lang w:val="fr-FR"/>
        </w:rPr>
      </w:pPr>
      <w:r w:rsidRPr="00066FCE">
        <w:rPr>
          <w:lang w:val="fr-FR"/>
        </w:rPr>
        <w:t>Segmentation hépatique</w:t>
      </w:r>
    </w:p>
    <w:p w14:paraId="3DEA07CE" w14:textId="77777777" w:rsidR="00BB7B20" w:rsidRPr="00066FCE" w:rsidRDefault="00000000">
      <w:pPr>
        <w:pStyle w:val="Heading3"/>
        <w:spacing w:before="120" w:after="60"/>
        <w:rPr>
          <w:lang w:val="fr-FR"/>
        </w:rPr>
      </w:pPr>
      <w:r w:rsidRPr="00066FCE">
        <w:rPr>
          <w:lang w:val="fr-FR"/>
        </w:rPr>
        <w:t>Segmentation anatomique:</w:t>
      </w:r>
    </w:p>
    <w:p w14:paraId="563A3404" w14:textId="77777777" w:rsidR="00BB7B20" w:rsidRPr="00066FCE" w:rsidRDefault="00000000">
      <w:pPr>
        <w:spacing w:after="80" w:line="259" w:lineRule="auto"/>
        <w:rPr>
          <w:lang w:val="fr-FR"/>
        </w:rPr>
      </w:pPr>
      <w:r w:rsidRPr="00066FCE">
        <w:rPr>
          <w:lang w:val="fr-FR"/>
        </w:rPr>
        <w:t>Le foie est divisé en deux lobes, droit et gauche, et en deux lobes accessoires: le lobe carré et le lobe caudé.</w:t>
      </w:r>
      <w:r w:rsidRPr="00066FCE">
        <w:rPr>
          <w:b/>
          <w:color w:val="1F5E2A"/>
          <w:lang w:val="fr-FR"/>
        </w:rPr>
      </w:r>
    </w:p>
    <w:p w14:paraId="11EA508D" w14:textId="77777777" w:rsidR="00BB7B20" w:rsidRPr="00066FCE" w:rsidRDefault="00BB7B20">
      <w:pPr>
        <w:rPr>
          <w:lang w:val="fr-FR"/>
        </w:rPr>
      </w:pPr>
    </w:p>
    <w:p w14:paraId="6520F58E" w14:textId="77777777" w:rsidR="00BB7B20" w:rsidRPr="00066FCE" w:rsidRDefault="00000000">
      <w:pPr>
        <w:pStyle w:val="Heading3"/>
        <w:spacing w:before="120" w:after="60"/>
        <w:rPr>
          <w:lang w:val="fr-FR"/>
        </w:rPr>
      </w:pPr>
      <w:r w:rsidRPr="00066FCE">
        <w:rPr>
          <w:lang w:val="fr-FR"/>
        </w:rPr>
        <w:t>Segmentation du Dr Claude Couinaud:</w:t>
      </w:r>
    </w:p>
    <w:p w14:paraId="3C793B9A" w14:textId="77777777" w:rsidR="00BB7B20" w:rsidRPr="00066FCE" w:rsidRDefault="00000000">
      <w:pPr>
        <w:spacing w:after="80" w:line="259" w:lineRule="auto"/>
        <w:rPr>
          <w:lang w:val="fr-FR"/>
        </w:rPr>
      </w:pPr>
      <w:r w:rsidRPr="00066FCE">
        <w:rPr>
          <w:lang w:val="fr-FR"/>
        </w:rPr>
        <w:t>D’un point de vue fonctionnel, le foie peut être segmenté en huit unités indépendantes, fondées sur la distribution des canaux biliaires, des branches portales et des veines hépatiques, chaque unité ayant sa propre organisation vasculaire, biliaire et lymphatique.</w:t>
      </w:r>
      <w:r w:rsidRPr="00066FCE">
        <w:rPr>
          <w:b/>
          <w:color w:val="1F5E2A"/>
          <w:lang w:val="fr-FR"/>
        </w:rPr>
      </w:r>
    </w:p>
    <w:p w14:paraId="11F055D2" w14:textId="77777777" w:rsidR="00BB7B20" w:rsidRPr="00066FCE" w:rsidRDefault="00000000">
      <w:pPr>
        <w:spacing w:after="80" w:line="259" w:lineRule="auto"/>
        <w:rPr>
          <w:lang w:val="fr-FR"/>
        </w:rPr>
      </w:pPr>
      <w:r w:rsidRPr="00066FCE">
        <w:rPr>
          <w:lang w:val="fr-FR"/>
        </w:rPr>
        <w:t>La connaissance de ces huit segments permet des hépatectomies partielles ciblées chez des patients porteurs de métastases et guide également certaines indications en transplantation hépatique.</w:t>
      </w:r>
      <w:r w:rsidRPr="00066FCE">
        <w:rPr>
          <w:b/>
          <w:color w:val="1F5E2A"/>
          <w:lang w:val="fr-FR"/>
        </w:rPr>
      </w:r>
    </w:p>
    <w:p w14:paraId="4C1908B8" w14:textId="77777777" w:rsidR="00BB7B20" w:rsidRPr="00066FCE" w:rsidRDefault="00000000">
      <w:pPr>
        <w:spacing w:after="80" w:line="259" w:lineRule="auto"/>
        <w:rPr>
          <w:lang w:val="fr-FR"/>
        </w:rPr>
      </w:pPr>
      <w:r w:rsidRPr="00066FCE">
        <w:rPr>
          <w:lang w:val="fr-FR"/>
        </w:rPr>
        <w:t>Le foie possède une capacité de régénération importante après résection partielle.</w:t>
      </w:r>
      <w:r w:rsidRPr="00066FCE">
        <w:rPr>
          <w:b/>
          <w:color w:val="1F5E2A"/>
          <w:lang w:val="fr-FR"/>
        </w:rPr>
      </w:r>
    </w:p>
    <w:p w14:paraId="777053DB" w14:textId="77777777" w:rsidR="00BB7B20" w:rsidRPr="00066FCE" w:rsidRDefault="00000000">
      <w:pPr>
        <w:spacing w:after="80" w:line="259" w:lineRule="auto"/>
        <w:rPr>
          <w:lang w:val="fr-FR"/>
        </w:rPr>
      </w:pPr>
      <w:r w:rsidRPr="00066FCE">
        <w:rPr>
          <w:lang w:val="fr-FR"/>
        </w:rPr>
        <w:t>Cette propriété est parfois désignée ici sous le terme de « prolifération hépatique ».</w:t>
      </w:r>
      <w:r w:rsidRPr="00066FCE">
        <w:rPr>
          <w:b/>
          <w:color w:val="A16300"/>
          <w:lang w:val="fr-FR"/>
        </w:rPr>
      </w:r>
    </w:p>
    <w:p w14:paraId="2B4DF0AC" w14:textId="77777777" w:rsidR="00BB7B20" w:rsidRPr="00066FCE" w:rsidRDefault="00000000">
      <w:pPr>
        <w:spacing w:after="80" w:line="259" w:lineRule="auto"/>
        <w:rPr>
          <w:lang w:val="fr-FR"/>
        </w:rPr>
      </w:pPr>
      <w:r w:rsidRPr="00066FCE">
        <w:rPr>
          <w:lang w:val="fr-FR"/>
        </w:rPr>
        <w:t>La segmentation est numérotée de I à VIII, dans le sens horaire.</w:t>
      </w:r>
      <w:r w:rsidRPr="00066FCE">
        <w:rPr>
          <w:b/>
          <w:color w:val="1F5E2A"/>
          <w:lang w:val="fr-FR"/>
        </w:rPr>
      </w:r>
    </w:p>
    <w:p w14:paraId="6816B08D" w14:textId="77777777" w:rsidR="00BB7B20" w:rsidRPr="00066FCE" w:rsidRDefault="00000000">
      <w:pPr>
        <w:spacing w:after="80" w:line="259" w:lineRule="auto"/>
        <w:rPr>
          <w:lang w:val="fr-FR"/>
        </w:rPr>
      </w:pPr>
      <w:r w:rsidRPr="00066FCE">
        <w:rPr>
          <w:lang w:val="fr-FR"/>
        </w:rPr>
        <w:t>Le segment I correspond au lobe caudé.</w:t>
      </w:r>
      <w:r w:rsidRPr="00066FCE">
        <w:rPr>
          <w:b/>
          <w:color w:val="1F5E2A"/>
          <w:lang w:val="fr-FR"/>
        </w:rPr>
      </w:r>
    </w:p>
    <w:p w14:paraId="498008A8" w14:textId="77777777" w:rsidR="00BB7B20" w:rsidRPr="00066FCE" w:rsidRDefault="00000000">
      <w:pPr>
        <w:spacing w:after="80" w:line="259" w:lineRule="auto"/>
        <w:rPr>
          <w:lang w:val="fr-FR"/>
        </w:rPr>
      </w:pPr>
      <w:r w:rsidRPr="00066FCE">
        <w:rPr>
          <w:lang w:val="fr-FR"/>
        </w:rPr>
        <w:t>Le lobe gauche comprend les segments II à IV.</w:t>
      </w:r>
      <w:r w:rsidRPr="00066FCE">
        <w:rPr>
          <w:b/>
          <w:color w:val="1F5E2A"/>
          <w:lang w:val="fr-FR"/>
        </w:rPr>
      </w:r>
    </w:p>
    <w:p w14:paraId="4FD90366" w14:textId="77777777" w:rsidR="00BB7B20" w:rsidRPr="00066FCE" w:rsidRDefault="00000000">
      <w:pPr>
        <w:spacing w:after="80" w:line="259" w:lineRule="auto"/>
        <w:rPr>
          <w:lang w:val="fr-FR"/>
        </w:rPr>
      </w:pPr>
      <w:r w:rsidRPr="00066FCE">
        <w:rPr>
          <w:lang w:val="fr-FR"/>
        </w:rPr>
        <w:t>Le lobe droit comprend les segments V à VIII.</w:t>
      </w:r>
      <w:r w:rsidRPr="00066FCE">
        <w:rPr>
          <w:b/>
          <w:color w:val="1F5E2A"/>
          <w:lang w:val="fr-FR"/>
        </w:rPr>
      </w:r>
    </w:p>
    <w:p w14:paraId="53644F3F" w14:textId="77777777" w:rsidR="00BB7B20" w:rsidRPr="00066FCE" w:rsidRDefault="00BB7B20">
      <w:pPr>
        <w:rPr>
          <w:lang w:val="fr-FR"/>
        </w:rPr>
      </w:pPr>
    </w:p>
    <w:p w14:paraId="4A411301" w14:textId="77777777" w:rsidR="00BB7B20" w:rsidRPr="00066FCE" w:rsidRDefault="00000000">
      <w:pPr>
        <w:pStyle w:val="Heading2"/>
        <w:spacing w:before="160" w:after="80"/>
        <w:rPr>
          <w:lang w:val="fr-FR"/>
        </w:rPr>
      </w:pPr>
      <w:r w:rsidRPr="00066FCE">
        <w:rPr>
          <w:lang w:val="fr-FR"/>
        </w:rPr>
        <w:t>Intérêt en ROP</w:t>
      </w:r>
    </w:p>
    <w:p w14:paraId="3D82F584" w14:textId="77777777" w:rsidR="00BB7B20" w:rsidRPr="00066FCE" w:rsidRDefault="00000000">
      <w:pPr>
        <w:spacing w:after="80" w:line="259" w:lineRule="auto"/>
        <w:rPr>
          <w:lang w:val="fr-FR"/>
        </w:rPr>
      </w:pPr>
      <w:r w:rsidRPr="00066FCE">
        <w:rPr>
          <w:lang w:val="fr-FR"/>
        </w:rPr>
        <w:t>Dans notre pratique de la ROP, nous pouvons différencier le foie en quatre segments selon les troubles fonctionnels (figure 11.9).</w:t>
      </w:r>
      <w:r w:rsidRPr="00066FCE">
        <w:rPr>
          <w:b/>
          <w:color w:val="6A1B9A"/>
          <w:lang w:val="fr-FR"/>
        </w:rPr>
      </w:r>
    </w:p>
    <w:p w14:paraId="64118EDC" w14:textId="77777777" w:rsidR="00BB7B20" w:rsidRPr="00066FCE" w:rsidRDefault="00BB7B20">
      <w:pPr>
        <w:rPr>
          <w:lang w:val="fr-FR"/>
        </w:rPr>
      </w:pPr>
    </w:p>
    <w:p w14:paraId="10A279D2" w14:textId="77777777" w:rsidR="00BB7B20" w:rsidRPr="00066FCE" w:rsidRDefault="00000000">
      <w:pPr>
        <w:spacing w:after="80" w:line="259" w:lineRule="auto"/>
        <w:rPr>
          <w:lang w:val="fr-FR"/>
        </w:rPr>
      </w:pPr>
      <w:r w:rsidRPr="00066FCE">
        <w:rPr>
          <w:lang w:val="fr-FR"/>
        </w:rPr>
        <w:t>Zone 1: vésicule et voies biliaires.</w:t>
      </w:r>
      <w:r w:rsidRPr="00066FCE">
        <w:rPr>
          <w:b/>
          <w:color w:val="6A1B9A"/>
          <w:lang w:val="fr-FR"/>
        </w:rPr>
      </w:r>
    </w:p>
    <w:p w14:paraId="44283658" w14:textId="77777777" w:rsidR="00BB7B20" w:rsidRPr="00066FCE" w:rsidRDefault="00000000">
      <w:pPr>
        <w:spacing w:after="80" w:line="259" w:lineRule="auto"/>
        <w:rPr>
          <w:lang w:val="fr-FR"/>
        </w:rPr>
      </w:pPr>
      <w:r w:rsidRPr="00066FCE">
        <w:rPr>
          <w:lang w:val="fr-FR"/>
        </w:rPr>
        <w:t>La sensibilité du cartilage de la 9ème côte peut orienter cliniquement vers un trouble vésiculaire, notamment dans un contexte d’hygiène alimentaire défavorable, d’excès de cholestérol ou de triglycérides.</w:t>
      </w:r>
      <w:r w:rsidRPr="00066FCE">
        <w:rPr>
          <w:b/>
          <w:color w:val="6A1B9A"/>
          <w:lang w:val="fr-FR"/>
        </w:rPr>
      </w:r>
    </w:p>
    <w:p w14:paraId="55B9ABA1" w14:textId="77777777" w:rsidR="00BB7B20" w:rsidRPr="00066FCE" w:rsidRDefault="00000000">
      <w:pPr>
        <w:spacing w:after="80" w:line="259" w:lineRule="auto"/>
        <w:rPr>
          <w:lang w:val="fr-FR"/>
        </w:rPr>
      </w:pPr>
      <w:r w:rsidRPr="00066FCE">
        <w:rPr>
          <w:lang w:val="fr-FR"/>
        </w:rPr>
        <w:t>La viscosité de la bile peut varier selon le contexte hormonal, notamment au cours du cycle menstruel.</w:t>
      </w:r>
      <w:r w:rsidRPr="00066FCE">
        <w:rPr>
          <w:b/>
          <w:color w:val="A16300"/>
          <w:lang w:val="fr-FR"/>
        </w:rPr>
      </w:r>
    </w:p>
    <w:p w14:paraId="4EFA1B46" w14:textId="77777777" w:rsidR="00BB7B20" w:rsidRPr="00066FCE" w:rsidRDefault="00000000">
      <w:pPr>
        <w:spacing w:after="80" w:line="259" w:lineRule="auto"/>
        <w:rPr>
          <w:lang w:val="fr-FR"/>
        </w:rPr>
      </w:pPr>
      <w:r w:rsidRPr="00066FCE">
        <w:rPr>
          <w:lang w:val="fr-FR"/>
        </w:rPr>
        <w:t>Dans le cadre ROP, cette zone est associée à des douleurs cervicales gauches C4-C5, puis droites si le trouble devient chronique.</w:t>
      </w:r>
      <w:r w:rsidRPr="00066FCE">
        <w:rPr>
          <w:b/>
          <w:color w:val="6A1B9A"/>
          <w:lang w:val="fr-FR"/>
        </w:rPr>
      </w:r>
    </w:p>
    <w:p w14:paraId="6BF539D3" w14:textId="77777777" w:rsidR="00BB7B20" w:rsidRPr="00066FCE" w:rsidRDefault="00BB7B20">
      <w:pPr>
        <w:rPr>
          <w:lang w:val="fr-FR"/>
        </w:rPr>
      </w:pPr>
    </w:p>
    <w:p w14:paraId="39B834FC" w14:textId="77777777" w:rsidR="00BB7B20" w:rsidRPr="00066FCE" w:rsidRDefault="00000000">
      <w:pPr>
        <w:spacing w:after="80" w:line="259" w:lineRule="auto"/>
        <w:rPr>
          <w:lang w:val="fr-FR"/>
        </w:rPr>
      </w:pPr>
      <w:r w:rsidRPr="00066FCE">
        <w:rPr>
          <w:lang w:val="fr-FR"/>
        </w:rPr>
        <w:t>Zone 2: foie métabolique.</w:t>
      </w:r>
      <w:r w:rsidRPr="00066FCE">
        <w:rPr>
          <w:b/>
          <w:color w:val="6A1B9A"/>
          <w:lang w:val="fr-FR"/>
        </w:rPr>
      </w:r>
    </w:p>
    <w:p w14:paraId="6AD57F96" w14:textId="77777777" w:rsidR="00BB7B20" w:rsidRPr="00066FCE" w:rsidRDefault="00000000">
      <w:pPr>
        <w:spacing w:after="80" w:line="259" w:lineRule="auto"/>
        <w:rPr>
          <w:lang w:val="fr-FR"/>
        </w:rPr>
      </w:pPr>
      <w:r w:rsidRPr="00066FCE">
        <w:rPr>
          <w:lang w:val="fr-FR"/>
        </w:rPr>
        <w:t>La partie épigastrique du foie est rattachée, dans ce modèle, à des troubles métaboliques: difficulté d’élimination, avitaminose, états inflammatoires divers, douleurs cervico-dorsales et troubles cutanés tels que prurit, acné, ictère ou peau grasse.</w:t>
      </w:r>
      <w:r w:rsidRPr="00066FCE">
        <w:rPr>
          <w:b/>
          <w:color w:val="6A1B9A"/>
          <w:lang w:val="fr-FR"/>
        </w:rPr>
      </w:r>
    </w:p>
    <w:p w14:paraId="1B8C87BE" w14:textId="77777777" w:rsidR="00BB7B20" w:rsidRPr="00066FCE" w:rsidRDefault="00000000">
      <w:pPr>
        <w:spacing w:after="80" w:line="259" w:lineRule="auto"/>
        <w:rPr>
          <w:lang w:val="fr-FR"/>
        </w:rPr>
      </w:pPr>
      <w:r w:rsidRPr="00066FCE">
        <w:rPr>
          <w:lang w:val="fr-FR"/>
        </w:rPr>
        <w:t>Le foie est hormono-dépendant au sens fonctionnel.</w:t>
      </w:r>
      <w:r w:rsidRPr="00066FCE">
        <w:rPr>
          <w:b/>
          <w:color w:val="A16300"/>
          <w:lang w:val="fr-FR"/>
        </w:rPr>
      </w:r>
    </w:p>
    <w:p w14:paraId="79404D60" w14:textId="77777777" w:rsidR="00BB7B20" w:rsidRPr="00066FCE" w:rsidRDefault="00000000">
      <w:pPr>
        <w:spacing w:after="80" w:line="259" w:lineRule="auto"/>
        <w:rPr>
          <w:lang w:val="fr-FR"/>
        </w:rPr>
      </w:pPr>
      <w:r w:rsidRPr="00066FCE">
        <w:rPr>
          <w:lang w:val="fr-FR"/>
        </w:rPr>
        <w:t>Un excès d’œstrogènes peut s’accompagner d’une moindre fluidité biliaire et d’une moindre aisance d’excrétion hépatobiliaire.</w:t>
      </w:r>
      <w:r w:rsidRPr="00066FCE">
        <w:rPr>
          <w:b/>
          <w:color w:val="A16300"/>
          <w:lang w:val="fr-FR"/>
        </w:rPr>
      </w:r>
    </w:p>
    <w:p w14:paraId="32E55569" w14:textId="77777777" w:rsidR="00BB7B20" w:rsidRPr="00066FCE" w:rsidRDefault="00000000">
      <w:pPr>
        <w:spacing w:after="80" w:line="259" w:lineRule="auto"/>
        <w:rPr>
          <w:lang w:val="fr-FR"/>
        </w:rPr>
      </w:pPr>
      <w:r w:rsidRPr="00066FCE">
        <w:rPr>
          <w:lang w:val="fr-FR"/>
        </w:rPr>
        <w:t>Cela peut contribuer, parmi d’autres facteurs, aux nausées ou vomissements pendant la grossesse.</w:t>
      </w:r>
      <w:r w:rsidRPr="00066FCE">
        <w:rPr>
          <w:b/>
          <w:color w:val="A16300"/>
          <w:lang w:val="fr-FR"/>
        </w:rPr>
      </w:r>
    </w:p>
    <w:p w14:paraId="230A6899" w14:textId="77777777" w:rsidR="00BB7B20" w:rsidRPr="00066FCE" w:rsidRDefault="00000000">
      <w:pPr>
        <w:spacing w:after="80" w:line="259" w:lineRule="auto"/>
        <w:rPr>
          <w:lang w:val="fr-FR"/>
        </w:rPr>
      </w:pPr>
      <w:r w:rsidRPr="00066FCE">
        <w:rPr>
          <w:lang w:val="fr-FR"/>
        </w:rPr>
        <w:t>Les contraceptifs oraux peuvent s’accompagner d’effets indésirables hépato-biliaires chez certaines patientes.</w:t>
      </w:r>
      <w:r w:rsidRPr="00066FCE">
        <w:rPr>
          <w:b/>
          <w:color w:val="1F5E2A"/>
          <w:lang w:val="fr-FR"/>
        </w:rPr>
      </w:r>
    </w:p>
    <w:p w14:paraId="615B8C0C" w14:textId="77777777" w:rsidR="00BB7B20" w:rsidRPr="00066FCE" w:rsidRDefault="00000000">
      <w:pPr>
        <w:spacing w:after="80" w:line="259" w:lineRule="auto"/>
        <w:rPr>
          <w:lang w:val="fr-FR"/>
        </w:rPr>
      </w:pPr>
      <w:r w:rsidRPr="00066FCE">
        <w:rPr>
          <w:lang w:val="fr-FR"/>
        </w:rPr>
        <w:t>L’excès de protéines et de graisses peut être mal toléré par les personnes cliniquement sensibles sur le plan hépatique.</w:t>
      </w:r>
      <w:r w:rsidRPr="00066FCE">
        <w:rPr>
          <w:b/>
          <w:color w:val="6A1B9A"/>
          <w:lang w:val="fr-FR"/>
        </w:rPr>
      </w:r>
    </w:p>
    <w:p w14:paraId="101899BB" w14:textId="77777777" w:rsidR="00BB7B20" w:rsidRPr="00066FCE" w:rsidRDefault="00000000">
      <w:pPr>
        <w:spacing w:after="80" w:line="259" w:lineRule="auto"/>
        <w:rPr>
          <w:lang w:val="fr-FR"/>
        </w:rPr>
      </w:pPr>
      <w:r w:rsidRPr="00066FCE">
        <w:rPr>
          <w:lang w:val="fr-FR"/>
        </w:rPr>
        <w:t xml:space="preserve">(Cf. Syndrome prémenstruel, </w:t>
      </w:r>
      <w:proofErr w:type="gramStart"/>
      <w:r w:rsidRPr="00066FCE">
        <w:rPr>
          <w:lang w:val="fr-FR"/>
        </w:rPr>
        <w:t>page....</w:t>
      </w:r>
      <w:proofErr w:type="gramEnd"/>
      <w:r w:rsidRPr="00066FCE">
        <w:rPr>
          <w:lang w:val="fr-FR"/>
        </w:rPr>
        <w:t>)</w:t>
      </w:r>
      <w:r w:rsidRPr="00066FCE">
        <w:rPr>
          <w:b/>
          <w:color w:val="6A1B9A"/>
          <w:lang w:val="fr-FR"/>
        </w:rPr>
      </w:r>
    </w:p>
    <w:p w14:paraId="1ACE4798" w14:textId="77777777" w:rsidR="00BB7B20" w:rsidRPr="00066FCE" w:rsidRDefault="00BB7B20">
      <w:pPr>
        <w:rPr>
          <w:lang w:val="fr-FR"/>
        </w:rPr>
      </w:pPr>
    </w:p>
    <w:p w14:paraId="769D4F95" w14:textId="77777777" w:rsidR="00BB7B20" w:rsidRPr="00066FCE" w:rsidRDefault="00000000">
      <w:pPr>
        <w:spacing w:after="80" w:line="259" w:lineRule="auto"/>
        <w:rPr>
          <w:lang w:val="fr-FR"/>
        </w:rPr>
      </w:pPr>
      <w:r w:rsidRPr="00066FCE">
        <w:rPr>
          <w:lang w:val="fr-FR"/>
        </w:rPr>
        <w:t>Zone 3: foie infectieux et immunitaire.</w:t>
      </w:r>
      <w:r w:rsidRPr="00066FCE">
        <w:rPr>
          <w:b/>
          <w:color w:val="6A1B9A"/>
          <w:lang w:val="fr-FR"/>
        </w:rPr>
      </w:r>
    </w:p>
    <w:p w14:paraId="0C02FE45" w14:textId="77777777" w:rsidR="00BB7B20" w:rsidRPr="00066FCE" w:rsidRDefault="00000000">
      <w:pPr>
        <w:spacing w:after="80" w:line="259" w:lineRule="auto"/>
        <w:rPr>
          <w:lang w:val="fr-FR"/>
        </w:rPr>
      </w:pPr>
      <w:r w:rsidRPr="00066FCE">
        <w:rPr>
          <w:lang w:val="fr-FR"/>
        </w:rPr>
        <w:t>La partie droite du lobe droit est considérée, dans cette lecture clinique, comme plus souvent concernée lors d’atteintes infectieuses du foie, notamment les hépatites.</w:t>
      </w:r>
      <w:r w:rsidRPr="00066FCE">
        <w:rPr>
          <w:b/>
          <w:color w:val="6A1B9A"/>
          <w:lang w:val="fr-FR"/>
        </w:rPr>
      </w:r>
    </w:p>
    <w:p w14:paraId="69E14959" w14:textId="77777777" w:rsidR="00BB7B20" w:rsidRPr="00066FCE" w:rsidRDefault="00000000">
      <w:pPr>
        <w:spacing w:after="80" w:line="259" w:lineRule="auto"/>
        <w:rPr>
          <w:lang w:val="fr-FR"/>
        </w:rPr>
      </w:pPr>
      <w:r w:rsidRPr="00066FCE">
        <w:rPr>
          <w:lang w:val="fr-FR"/>
        </w:rPr>
        <w:t>Le foie participe à la réponse immunitaire et à l’épuration de certaines charges circulantes.</w:t>
      </w:r>
      <w:r w:rsidRPr="00066FCE">
        <w:rPr>
          <w:b/>
          <w:color w:val="1F5E2A"/>
          <w:lang w:val="fr-FR"/>
        </w:rPr>
      </w:r>
    </w:p>
    <w:p w14:paraId="02C7C296" w14:textId="77777777" w:rsidR="00BB7B20" w:rsidRPr="00066FCE" w:rsidRDefault="00000000">
      <w:pPr>
        <w:spacing w:after="80" w:line="259" w:lineRule="auto"/>
        <w:rPr>
          <w:lang w:val="fr-FR"/>
        </w:rPr>
      </w:pPr>
      <w:r w:rsidRPr="00066FCE">
        <w:rPr>
          <w:lang w:val="fr-FR"/>
        </w:rPr>
        <w:t>Après une gastro-entérite, une fatigue persistante peut être interprétée, dans ce modèle, comme le reflet d’une surcharge d’épuration.</w:t>
      </w:r>
      <w:r w:rsidRPr="00066FCE">
        <w:rPr>
          <w:b/>
          <w:color w:val="6A1B9A"/>
          <w:lang w:val="fr-FR"/>
        </w:rPr>
      </w:r>
    </w:p>
    <w:p w14:paraId="4480B382" w14:textId="77777777" w:rsidR="00BB7B20" w:rsidRPr="00066FCE" w:rsidRDefault="00BB7B20">
      <w:pPr>
        <w:rPr>
          <w:lang w:val="fr-FR"/>
        </w:rPr>
      </w:pPr>
    </w:p>
    <w:p w14:paraId="187352DB" w14:textId="77777777" w:rsidR="00BB7B20" w:rsidRPr="00066FCE" w:rsidRDefault="00000000">
      <w:pPr>
        <w:spacing w:after="80" w:line="259" w:lineRule="auto"/>
        <w:rPr>
          <w:lang w:val="fr-FR"/>
        </w:rPr>
      </w:pPr>
      <w:r w:rsidRPr="00066FCE">
        <w:rPr>
          <w:lang w:val="fr-FR"/>
        </w:rPr>
        <w:t>Zone 4: foie mécanique.</w:t>
      </w:r>
      <w:r w:rsidRPr="00066FCE">
        <w:rPr>
          <w:b/>
          <w:color w:val="6A1B9A"/>
          <w:lang w:val="fr-FR"/>
        </w:rPr>
      </w:r>
    </w:p>
    <w:p w14:paraId="1B3E50C3" w14:textId="77777777" w:rsidR="00BB7B20" w:rsidRPr="00066FCE" w:rsidRDefault="00000000">
      <w:pPr>
        <w:spacing w:after="80" w:line="259" w:lineRule="auto"/>
        <w:rPr>
          <w:lang w:val="fr-FR"/>
        </w:rPr>
      </w:pPr>
      <w:r w:rsidRPr="00066FCE">
        <w:rPr>
          <w:lang w:val="fr-FR"/>
        </w:rPr>
        <w:t>Le lobe gauche et le ligament triangulaire gauche sont décrits comme plus fréquemment concernés par certains traumatismes, les forces collisionnelles pouvant se transmettre préférentiellement vers cette zone, ainsi que vers la rate et le rein gauche.</w:t>
      </w:r>
      <w:r w:rsidRPr="00066FCE">
        <w:rPr>
          <w:b/>
          <w:color w:val="6A1B9A"/>
          <w:lang w:val="fr-FR"/>
        </w:rPr>
      </w:r>
    </w:p>
    <w:p w14:paraId="40ACFAF8" w14:textId="77777777" w:rsidR="00BB7B20" w:rsidRPr="00066FCE" w:rsidRDefault="00000000">
      <w:pPr>
        <w:spacing w:after="80" w:line="259" w:lineRule="auto"/>
        <w:rPr>
          <w:lang w:val="fr-FR"/>
        </w:rPr>
      </w:pPr>
      <w:r w:rsidRPr="00066FCE">
        <w:rPr>
          <w:lang w:val="fr-FR"/>
        </w:rPr>
        <w:t>Dans le cadre ROP, cette zone est aussi associée à des douleurs costo-vertébrales Th7, Th8, Th9 et à une sciatalgie droite.</w:t>
      </w:r>
      <w:r w:rsidRPr="00066FCE">
        <w:rPr>
          <w:b/>
          <w:color w:val="6A1B9A"/>
          <w:lang w:val="fr-FR"/>
        </w:rPr>
      </w:r>
    </w:p>
    <w:p w14:paraId="4724C36D" w14:textId="77777777" w:rsidR="00BB7B20" w:rsidRPr="00066FCE" w:rsidRDefault="00BB7B20">
      <w:pPr>
        <w:rPr>
          <w:lang w:val="fr-FR"/>
        </w:rPr>
      </w:pPr>
    </w:p>
    <w:p w14:paraId="686A0370" w14:textId="77777777" w:rsidR="00BB7B20" w:rsidRPr="00066FCE" w:rsidRDefault="00000000">
      <w:pPr>
        <w:pStyle w:val="Heading2"/>
        <w:spacing w:before="160" w:after="80"/>
        <w:rPr>
          <w:lang w:val="fr-FR"/>
        </w:rPr>
      </w:pPr>
      <w:r w:rsidRPr="00066FCE">
        <w:rPr>
          <w:lang w:val="fr-FR"/>
        </w:rPr>
        <w:t>Innervation</w:t>
      </w:r>
    </w:p>
    <w:p w14:paraId="4612CD88" w14:textId="77777777" w:rsidR="00BB7B20" w:rsidRPr="00066FCE" w:rsidRDefault="00000000">
      <w:pPr>
        <w:spacing w:after="80" w:line="259" w:lineRule="auto"/>
        <w:rPr>
          <w:lang w:val="fr-FR"/>
        </w:rPr>
      </w:pPr>
      <w:r w:rsidRPr="00066FCE">
        <w:rPr>
          <w:lang w:val="fr-FR"/>
        </w:rPr>
        <w:t>Elle comprend le nerf phrénique droit et l’innervation autonome.</w:t>
      </w:r>
      <w:r w:rsidRPr="00066FCE">
        <w:rPr>
          <w:b/>
          <w:color w:val="1F5E2A"/>
          <w:lang w:val="fr-FR"/>
        </w:rPr>
      </w:r>
    </w:p>
    <w:p w14:paraId="5A63BF2F" w14:textId="77777777" w:rsidR="00BB7B20" w:rsidRPr="00066FCE" w:rsidRDefault="00BB7B20">
      <w:pPr>
        <w:rPr>
          <w:lang w:val="fr-FR"/>
        </w:rPr>
      </w:pPr>
    </w:p>
    <w:p w14:paraId="3FAA53AD" w14:textId="77777777" w:rsidR="00BB7B20" w:rsidRPr="00066FCE" w:rsidRDefault="00000000">
      <w:pPr>
        <w:pStyle w:val="Heading3"/>
        <w:spacing w:before="120" w:after="60"/>
        <w:rPr>
          <w:lang w:val="fr-FR"/>
        </w:rPr>
      </w:pPr>
      <w:r w:rsidRPr="00066FCE">
        <w:rPr>
          <w:lang w:val="fr-FR"/>
        </w:rPr>
        <w:t>Nerf phrénique droit:</w:t>
      </w:r>
    </w:p>
    <w:p w14:paraId="0458F961" w14:textId="77777777" w:rsidR="00BB7B20" w:rsidRPr="00066FCE" w:rsidRDefault="00000000">
      <w:pPr>
        <w:spacing w:after="80" w:line="259" w:lineRule="auto"/>
        <w:rPr>
          <w:lang w:val="fr-FR"/>
        </w:rPr>
      </w:pPr>
      <w:r w:rsidRPr="00066FCE">
        <w:rPr>
          <w:lang w:val="fr-FR"/>
        </w:rPr>
        <w:t>Son origine est C3-C4-C5.</w:t>
      </w:r>
      <w:r w:rsidRPr="00066FCE">
        <w:rPr>
          <w:b/>
          <w:color w:val="1F5E2A"/>
          <w:lang w:val="fr-FR"/>
        </w:rPr>
      </w:r>
    </w:p>
    <w:p w14:paraId="6463B66F" w14:textId="77777777" w:rsidR="00BB7B20" w:rsidRPr="00066FCE" w:rsidRDefault="00000000">
      <w:pPr>
        <w:spacing w:after="80" w:line="259" w:lineRule="auto"/>
        <w:rPr>
          <w:lang w:val="fr-FR"/>
        </w:rPr>
      </w:pPr>
      <w:r w:rsidRPr="00066FCE">
        <w:rPr>
          <w:lang w:val="fr-FR"/>
        </w:rPr>
        <w:t>Il innerve le diaphragme et participe à l’innervation sensitive de certaines zones péritonéales voisines du foie et de sa capsule.</w:t>
      </w:r>
      <w:r w:rsidRPr="00066FCE">
        <w:rPr>
          <w:b/>
          <w:color w:val="1F5E2A"/>
          <w:lang w:val="fr-FR"/>
        </w:rPr>
      </w:r>
    </w:p>
    <w:p w14:paraId="605AA301" w14:textId="77777777" w:rsidR="00BB7B20" w:rsidRPr="00066FCE" w:rsidRDefault="00000000">
      <w:pPr>
        <w:spacing w:after="80" w:line="259" w:lineRule="auto"/>
        <w:rPr>
          <w:lang w:val="fr-FR"/>
        </w:rPr>
      </w:pPr>
      <w:r w:rsidRPr="00066FCE">
        <w:rPr>
          <w:lang w:val="fr-FR"/>
        </w:rPr>
        <w:t>(</w:t>
      </w:r>
      <w:proofErr w:type="gramStart"/>
      <w:r w:rsidRPr="00066FCE">
        <w:rPr>
          <w:lang w:val="fr-FR"/>
        </w:rPr>
        <w:t>figure</w:t>
      </w:r>
      <w:proofErr w:type="gramEnd"/>
      <w:r w:rsidRPr="00066FCE">
        <w:rPr>
          <w:lang w:val="fr-FR"/>
        </w:rPr>
        <w:t xml:space="preserve"> 8.2)</w:t>
      </w:r>
      <w:r w:rsidRPr="00066FCE">
        <w:rPr>
          <w:b/>
          <w:color w:val="A16300"/>
          <w:lang w:val="fr-FR"/>
        </w:rPr>
      </w:r>
    </w:p>
    <w:p w14:paraId="102C3FAC" w14:textId="77777777" w:rsidR="00BB7B20" w:rsidRPr="00066FCE" w:rsidRDefault="00000000">
      <w:pPr>
        <w:spacing w:after="80" w:line="259" w:lineRule="auto"/>
        <w:rPr>
          <w:lang w:val="fr-FR"/>
        </w:rPr>
      </w:pPr>
      <w:r w:rsidRPr="00066FCE">
        <w:rPr>
          <w:lang w:val="fr-FR"/>
        </w:rPr>
        <w:t>Les dysfonctions hépato-biliaires peuvent s’accompagner d’une tension capsulaire et d’une symptomatologie projetée.</w:t>
      </w:r>
      <w:r w:rsidRPr="00066FCE">
        <w:rPr>
          <w:b/>
          <w:color w:val="A16300"/>
          <w:lang w:val="fr-FR"/>
        </w:rPr>
      </w:r>
    </w:p>
    <w:p w14:paraId="0C9368F4" w14:textId="77777777" w:rsidR="00BB7B20" w:rsidRPr="00066FCE" w:rsidRDefault="00000000">
      <w:pPr>
        <w:spacing w:after="80" w:line="259" w:lineRule="auto"/>
        <w:rPr>
          <w:lang w:val="fr-FR"/>
        </w:rPr>
      </w:pPr>
      <w:r w:rsidRPr="00066FCE">
        <w:rPr>
          <w:lang w:val="fr-FR"/>
        </w:rPr>
        <w:t>Dans le raisonnement clinique proposé ici, les anastomoses cervico-brachiales et phréniques contribuent à expliquer certaines cervicalgies, certaines douleurs scapulo-humérales droites ainsi que des points de côté par participation diaphragmatique.</w:t>
      </w:r>
      <w:r w:rsidRPr="00066FCE">
        <w:rPr>
          <w:b/>
          <w:color w:val="6A1B9A"/>
          <w:lang w:val="fr-FR"/>
        </w:rPr>
      </w:r>
    </w:p>
    <w:p w14:paraId="0E2E065A" w14:textId="77777777" w:rsidR="00BB7B20" w:rsidRPr="00066FCE" w:rsidRDefault="00BB7B20">
      <w:pPr>
        <w:rPr>
          <w:lang w:val="fr-FR"/>
        </w:rPr>
      </w:pPr>
    </w:p>
    <w:p w14:paraId="16B65688" w14:textId="77777777" w:rsidR="00BB7B20" w:rsidRPr="00066FCE" w:rsidRDefault="00000000">
      <w:pPr>
        <w:pStyle w:val="Heading3"/>
        <w:spacing w:before="120" w:after="60"/>
        <w:rPr>
          <w:lang w:val="fr-FR"/>
        </w:rPr>
      </w:pPr>
      <w:r w:rsidRPr="00066FCE">
        <w:rPr>
          <w:lang w:val="fr-FR"/>
        </w:rPr>
        <w:t>Innervation autonome:</w:t>
      </w:r>
    </w:p>
    <w:p w14:paraId="6C225CD8" w14:textId="77777777" w:rsidR="00BB7B20" w:rsidRPr="00066FCE" w:rsidRDefault="00000000">
      <w:pPr>
        <w:spacing w:after="80" w:line="259" w:lineRule="auto"/>
        <w:rPr>
          <w:lang w:val="fr-FR"/>
        </w:rPr>
      </w:pPr>
      <w:r w:rsidRPr="00066FCE">
        <w:rPr>
          <w:lang w:val="fr-FR"/>
        </w:rPr>
        <w:t>Nerfs vagues droit et gauche: ils participent à la régulation des fonctions digestives et influencent indirectement la sécrétion biliaire.</w:t>
      </w:r>
      <w:r w:rsidRPr="00066FCE">
        <w:rPr>
          <w:b/>
          <w:color w:val="1F5E2A"/>
          <w:lang w:val="fr-FR"/>
        </w:rPr>
      </w:r>
    </w:p>
    <w:p w14:paraId="7D50C892" w14:textId="77777777" w:rsidR="00BB7B20" w:rsidRPr="00066FCE" w:rsidRDefault="00000000">
      <w:pPr>
        <w:spacing w:after="80" w:line="259" w:lineRule="auto"/>
        <w:rPr>
          <w:lang w:val="fr-FR"/>
        </w:rPr>
      </w:pPr>
      <w:r w:rsidRPr="00066FCE">
        <w:rPr>
          <w:lang w:val="fr-FR"/>
        </w:rPr>
        <w:t>Nerfs sympathiques: issus des segments thoraciques moyens, ils rejoignent le plexus cœliaque par les nerfs splanchniques.</w:t>
      </w:r>
      <w:r w:rsidRPr="00066FCE">
        <w:rPr>
          <w:b/>
          <w:color w:val="1F5E2A"/>
          <w:lang w:val="fr-FR"/>
        </w:rPr>
      </w:r>
    </w:p>
    <w:p w14:paraId="1F2B7DDB" w14:textId="77777777" w:rsidR="00BB7B20" w:rsidRPr="00066FCE" w:rsidRDefault="00000000">
      <w:pPr>
        <w:spacing w:after="80" w:line="259" w:lineRule="auto"/>
        <w:rPr>
          <w:lang w:val="fr-FR"/>
        </w:rPr>
      </w:pPr>
      <w:r w:rsidRPr="00066FCE">
        <w:rPr>
          <w:lang w:val="fr-FR"/>
        </w:rPr>
        <w:t>Ils exercent globalement une action antagoniste de celle du parasympathique sur certaines fonctions digestives.</w:t>
      </w:r>
      <w:r w:rsidRPr="00066FCE">
        <w:rPr>
          <w:b/>
          <w:color w:val="1F5E2A"/>
          <w:lang w:val="fr-FR"/>
        </w:rPr>
      </w:r>
    </w:p>
    <w:p w14:paraId="6287F4ED" w14:textId="77777777" w:rsidR="00BB7B20" w:rsidRPr="00066FCE" w:rsidRDefault="00000000">
      <w:pPr>
        <w:spacing w:after="80" w:line="259" w:lineRule="auto"/>
        <w:rPr>
          <w:lang w:val="fr-FR"/>
        </w:rPr>
      </w:pPr>
      <w:r w:rsidRPr="00066FCE">
        <w:rPr>
          <w:lang w:val="fr-FR"/>
        </w:rPr>
        <w:t>(</w:t>
      </w:r>
      <w:proofErr w:type="gramStart"/>
      <w:r w:rsidRPr="00066FCE">
        <w:rPr>
          <w:lang w:val="fr-FR"/>
        </w:rPr>
        <w:t>figure</w:t>
      </w:r>
      <w:proofErr w:type="gramEnd"/>
      <w:r w:rsidRPr="00066FCE">
        <w:rPr>
          <w:lang w:val="fr-FR"/>
        </w:rPr>
        <w:t xml:space="preserve"> 4.19)</w:t>
      </w:r>
      <w:r w:rsidRPr="00066FCE">
        <w:rPr>
          <w:b/>
          <w:color w:val="A16300"/>
          <w:lang w:val="fr-FR"/>
        </w:rPr>
      </w:r>
    </w:p>
    <w:p w14:paraId="14CC150C" w14:textId="77777777" w:rsidR="00BB7B20" w:rsidRPr="00066FCE" w:rsidRDefault="00BB7B20">
      <w:pPr>
        <w:rPr>
          <w:lang w:val="fr-FR"/>
        </w:rPr>
      </w:pPr>
    </w:p>
    <w:p w14:paraId="745024E1" w14:textId="77777777" w:rsidR="00BB7B20" w:rsidRPr="00066FCE" w:rsidRDefault="00000000">
      <w:pPr>
        <w:pStyle w:val="Heading2"/>
        <w:spacing w:before="160" w:after="80"/>
        <w:rPr>
          <w:lang w:val="fr-FR"/>
        </w:rPr>
      </w:pPr>
      <w:r w:rsidRPr="00066FCE">
        <w:rPr>
          <w:lang w:val="fr-FR"/>
        </w:rPr>
        <w:t>Physiologie</w:t>
      </w:r>
    </w:p>
    <w:p w14:paraId="41A3BC6E" w14:textId="77777777" w:rsidR="00BB7B20" w:rsidRPr="00066FCE" w:rsidRDefault="00000000">
      <w:pPr>
        <w:pStyle w:val="Heading3"/>
        <w:spacing w:before="120" w:after="60"/>
        <w:rPr>
          <w:lang w:val="fr-FR"/>
        </w:rPr>
      </w:pPr>
      <w:r w:rsidRPr="00066FCE">
        <w:rPr>
          <w:lang w:val="fr-FR"/>
        </w:rPr>
        <w:t>Fonctions du foie:</w:t>
      </w:r>
    </w:p>
    <w:p w14:paraId="4180A8FE" w14:textId="77777777" w:rsidR="00BB7B20" w:rsidRPr="00066FCE" w:rsidRDefault="00000000">
      <w:pPr>
        <w:spacing w:after="80" w:line="259" w:lineRule="auto"/>
        <w:rPr>
          <w:lang w:val="fr-FR"/>
        </w:rPr>
      </w:pPr>
      <w:r w:rsidRPr="00066FCE">
        <w:rPr>
          <w:lang w:val="fr-FR"/>
        </w:rPr>
        <w:t>Elles sont nombreuses et essentielles.</w:t>
      </w:r>
      <w:r w:rsidRPr="00066FCE">
        <w:rPr>
          <w:b/>
          <w:color w:val="1F5E2A"/>
          <w:lang w:val="fr-FR"/>
        </w:rPr>
      </w:r>
    </w:p>
    <w:p w14:paraId="7FDFFABA" w14:textId="77777777" w:rsidR="00BB7B20" w:rsidRPr="00066FCE" w:rsidRDefault="00BB7B20">
      <w:pPr>
        <w:rPr>
          <w:lang w:val="fr-FR"/>
        </w:rPr>
      </w:pPr>
    </w:p>
    <w:p w14:paraId="4EA2A555" w14:textId="77777777" w:rsidR="00BB7B20" w:rsidRPr="00066FCE" w:rsidRDefault="00000000">
      <w:pPr>
        <w:spacing w:after="80" w:line="259" w:lineRule="auto"/>
        <w:rPr>
          <w:lang w:val="fr-FR"/>
        </w:rPr>
      </w:pPr>
      <w:r w:rsidRPr="00066FCE">
        <w:rPr>
          <w:lang w:val="fr-FR"/>
        </w:rPr>
        <w:t>Fonction digestive: les nutriments qui parviennent au foie par la veine porte y sont transformés, stockés ou redistribués selon les besoins de l’organisme.</w:t>
      </w:r>
      <w:r w:rsidRPr="00066FCE">
        <w:rPr>
          <w:b/>
          <w:color w:val="1F5E2A"/>
          <w:lang w:val="fr-FR"/>
        </w:rPr>
      </w:r>
    </w:p>
    <w:p w14:paraId="50ADA025" w14:textId="77777777" w:rsidR="00BB7B20" w:rsidRPr="00066FCE" w:rsidRDefault="00000000">
      <w:pPr>
        <w:spacing w:after="80" w:line="259" w:lineRule="auto"/>
        <w:rPr>
          <w:lang w:val="fr-FR"/>
        </w:rPr>
      </w:pPr>
      <w:r w:rsidRPr="00066FCE">
        <w:rPr>
          <w:lang w:val="fr-FR"/>
        </w:rPr>
        <w:t>Cela concerne notamment les glucides et les acides aminés.</w:t>
      </w:r>
      <w:r w:rsidRPr="00066FCE">
        <w:rPr>
          <w:b/>
          <w:color w:val="1F5E2A"/>
          <w:lang w:val="fr-FR"/>
        </w:rPr>
      </w:r>
    </w:p>
    <w:p w14:paraId="2FE5855B" w14:textId="77777777" w:rsidR="00BB7B20" w:rsidRPr="00066FCE" w:rsidRDefault="00000000">
      <w:pPr>
        <w:spacing w:after="80" w:line="259" w:lineRule="auto"/>
        <w:rPr>
          <w:lang w:val="fr-FR"/>
        </w:rPr>
      </w:pPr>
      <w:r w:rsidRPr="00066FCE">
        <w:rPr>
          <w:lang w:val="fr-FR"/>
        </w:rPr>
        <w:t>Le foie contribue aussi au métabolisme des vitamines liposolubles.</w:t>
      </w:r>
      <w:r w:rsidRPr="00066FCE">
        <w:rPr>
          <w:b/>
          <w:color w:val="1F5E2A"/>
          <w:lang w:val="fr-FR"/>
        </w:rPr>
      </w:r>
    </w:p>
    <w:p w14:paraId="1339CCB4" w14:textId="77777777" w:rsidR="00BB7B20" w:rsidRPr="00066FCE" w:rsidRDefault="00BB7B20">
      <w:pPr>
        <w:rPr>
          <w:lang w:val="fr-FR"/>
        </w:rPr>
      </w:pPr>
    </w:p>
    <w:p w14:paraId="2B6EC44C" w14:textId="77777777" w:rsidR="00BB7B20" w:rsidRPr="00066FCE" w:rsidRDefault="00000000">
      <w:pPr>
        <w:spacing w:after="80" w:line="259" w:lineRule="auto"/>
        <w:rPr>
          <w:lang w:val="fr-FR"/>
        </w:rPr>
      </w:pPr>
      <w:r w:rsidRPr="00066FCE">
        <w:rPr>
          <w:lang w:val="fr-FR"/>
        </w:rPr>
        <w:t>Fonction détoxifiante: le foie transforme et élimine de nombreuses substances.</w:t>
      </w:r>
      <w:r w:rsidRPr="00066FCE">
        <w:rPr>
          <w:b/>
          <w:color w:val="1F5E2A"/>
          <w:lang w:val="fr-FR"/>
        </w:rPr>
      </w:r>
    </w:p>
    <w:p w14:paraId="536D6635" w14:textId="77777777" w:rsidR="00BB7B20" w:rsidRPr="00066FCE" w:rsidRDefault="00000000">
      <w:pPr>
        <w:spacing w:after="80" w:line="259" w:lineRule="auto"/>
        <w:rPr>
          <w:lang w:val="fr-FR"/>
        </w:rPr>
      </w:pPr>
      <w:r w:rsidRPr="00066FCE">
        <w:rPr>
          <w:lang w:val="fr-FR"/>
        </w:rPr>
        <w:t>Cela concerne notamment l’ammoniac, les pigments biliaires, divers produits azotés, ainsi que l’alcool, certaines drogues, de nombreux médicaments, pesticides, nitrates et d’autres toxiques environnementaux.</w:t>
      </w:r>
      <w:r w:rsidRPr="00066FCE">
        <w:rPr>
          <w:b/>
          <w:color w:val="1F5E2A"/>
          <w:lang w:val="fr-FR"/>
        </w:rPr>
      </w:r>
    </w:p>
    <w:p w14:paraId="26F6EDDA" w14:textId="77777777" w:rsidR="00BB7B20" w:rsidRPr="00066FCE" w:rsidRDefault="00BB7B20">
      <w:pPr>
        <w:rPr>
          <w:lang w:val="fr-FR"/>
        </w:rPr>
      </w:pPr>
    </w:p>
    <w:p w14:paraId="6A0F7B91" w14:textId="77777777" w:rsidR="00BB7B20" w:rsidRPr="00066FCE" w:rsidRDefault="00000000">
      <w:pPr>
        <w:spacing w:after="80" w:line="259" w:lineRule="auto"/>
        <w:rPr>
          <w:lang w:val="fr-FR"/>
        </w:rPr>
      </w:pPr>
      <w:r w:rsidRPr="00066FCE">
        <w:rPr>
          <w:lang w:val="fr-FR"/>
        </w:rPr>
        <w:t>Fonction immunitaire: le foie participe à une fonction immunitaire importante.</w:t>
      </w:r>
      <w:r w:rsidRPr="00066FCE">
        <w:rPr>
          <w:b/>
          <w:color w:val="1F5E2A"/>
          <w:lang w:val="fr-FR"/>
        </w:rPr>
      </w:r>
    </w:p>
    <w:p w14:paraId="6F044C6E" w14:textId="77777777" w:rsidR="00BB7B20" w:rsidRPr="00066FCE" w:rsidRDefault="00000000">
      <w:pPr>
        <w:spacing w:after="80" w:line="259" w:lineRule="auto"/>
        <w:rPr>
          <w:lang w:val="fr-FR"/>
        </w:rPr>
      </w:pPr>
      <w:r w:rsidRPr="00066FCE">
        <w:rPr>
          <w:lang w:val="fr-FR"/>
        </w:rPr>
        <w:t>Par la grande quantité de sang portal et de lymphe qu’il reçoit, il est en contact avec des substances issues du système digestif et de la rate.</w:t>
      </w:r>
      <w:r w:rsidRPr="00066FCE">
        <w:rPr>
          <w:b/>
          <w:color w:val="1F5E2A"/>
          <w:lang w:val="fr-FR"/>
        </w:rPr>
      </w:r>
    </w:p>
    <w:p w14:paraId="12F5013D" w14:textId="77777777" w:rsidR="00BB7B20" w:rsidRPr="00066FCE" w:rsidRDefault="00000000">
      <w:pPr>
        <w:spacing w:after="80" w:line="259" w:lineRule="auto"/>
        <w:rPr>
          <w:lang w:val="fr-FR"/>
        </w:rPr>
      </w:pPr>
      <w:r w:rsidRPr="00066FCE">
        <w:rPr>
          <w:lang w:val="fr-FR"/>
        </w:rPr>
        <w:t>Il héberge notamment des cellules de Kupffer et participe à des fonctions immunitaires complexes.</w:t>
      </w:r>
      <w:r w:rsidRPr="00066FCE">
        <w:rPr>
          <w:b/>
          <w:color w:val="1F5E2A"/>
          <w:lang w:val="fr-FR"/>
        </w:rPr>
      </w:r>
    </w:p>
    <w:p w14:paraId="5C3D3C94" w14:textId="77777777" w:rsidR="00BB7B20" w:rsidRPr="00066FCE" w:rsidRDefault="00000000">
      <w:pPr>
        <w:spacing w:after="80" w:line="259" w:lineRule="auto"/>
        <w:rPr>
          <w:lang w:val="fr-FR"/>
        </w:rPr>
      </w:pPr>
      <w:r w:rsidRPr="00066FCE">
        <w:rPr>
          <w:lang w:val="fr-FR"/>
        </w:rPr>
        <w:t>Ces mécanismes contribuent à l’épuration du sang et à la phagocytose de microbes ou de déchets métaboliques, comme des hématies âgées provenant de la rate et des produits de dégradation de l’hémoglobine.</w:t>
      </w:r>
      <w:r w:rsidRPr="00066FCE">
        <w:rPr>
          <w:b/>
          <w:color w:val="1F5E2A"/>
          <w:lang w:val="fr-FR"/>
        </w:rPr>
      </w:r>
    </w:p>
    <w:p w14:paraId="3449D52E" w14:textId="77777777" w:rsidR="00BB7B20" w:rsidRPr="00066FCE" w:rsidRDefault="00BB7B20">
      <w:pPr>
        <w:rPr>
          <w:lang w:val="fr-FR"/>
        </w:rPr>
      </w:pPr>
    </w:p>
    <w:p w14:paraId="0F841045" w14:textId="77777777" w:rsidR="00BB7B20" w:rsidRPr="00066FCE" w:rsidRDefault="00000000">
      <w:pPr>
        <w:spacing w:after="80" w:line="259" w:lineRule="auto"/>
        <w:rPr>
          <w:lang w:val="fr-FR"/>
        </w:rPr>
      </w:pPr>
      <w:r w:rsidRPr="00066FCE">
        <w:rPr>
          <w:lang w:val="fr-FR"/>
        </w:rPr>
        <w:t>Fonction hormonale: le foie participe au métabolisme de nombreuses hormones stéroïdiennes, notamment les œstrogènes et la progestérone.</w:t>
      </w:r>
      <w:r w:rsidRPr="00066FCE">
        <w:rPr>
          <w:b/>
          <w:color w:val="1F5E2A"/>
          <w:lang w:val="fr-FR"/>
        </w:rPr>
      </w:r>
    </w:p>
    <w:p w14:paraId="5870D047" w14:textId="77777777" w:rsidR="00BB7B20" w:rsidRPr="00066FCE" w:rsidRDefault="00000000">
      <w:pPr>
        <w:spacing w:after="80" w:line="259" w:lineRule="auto"/>
        <w:rPr>
          <w:lang w:val="fr-FR"/>
        </w:rPr>
      </w:pPr>
      <w:r w:rsidRPr="00066FCE">
        <w:rPr>
          <w:lang w:val="fr-FR"/>
        </w:rPr>
        <w:t>Elles sont ensuite métabolisées et éliminées par différentes voies, dont la voie biliaire.</w:t>
      </w:r>
      <w:r w:rsidRPr="00066FCE">
        <w:rPr>
          <w:b/>
          <w:color w:val="1F5E2A"/>
          <w:lang w:val="fr-FR"/>
        </w:rPr>
      </w:r>
    </w:p>
    <w:p w14:paraId="7AF309E2" w14:textId="77777777" w:rsidR="00BB7B20" w:rsidRPr="00066FCE" w:rsidRDefault="00000000">
      <w:pPr>
        <w:spacing w:after="80" w:line="259" w:lineRule="auto"/>
        <w:rPr>
          <w:lang w:val="fr-FR"/>
        </w:rPr>
      </w:pPr>
      <w:r w:rsidRPr="00066FCE">
        <w:rPr>
          <w:lang w:val="fr-FR"/>
        </w:rPr>
        <w:t>Le contexte hormonal peut influencer la composition de la bile et la dynamique sphinctérienne biliaire.</w:t>
      </w:r>
      <w:r w:rsidRPr="00066FCE">
        <w:rPr>
          <w:b/>
          <w:color w:val="A16300"/>
          <w:lang w:val="fr-FR"/>
        </w:rPr>
      </w:r>
    </w:p>
    <w:p w14:paraId="58CF17FD" w14:textId="77777777" w:rsidR="00BB7B20" w:rsidRPr="00066FCE" w:rsidRDefault="00000000">
      <w:pPr>
        <w:spacing w:after="80" w:line="259" w:lineRule="auto"/>
        <w:rPr>
          <w:lang w:val="fr-FR"/>
        </w:rPr>
      </w:pPr>
      <w:r w:rsidRPr="00066FCE">
        <w:rPr>
          <w:lang w:val="fr-FR"/>
        </w:rPr>
        <w:t xml:space="preserve">(Cf. Syndrome prémenstruel, </w:t>
      </w:r>
      <w:proofErr w:type="gramStart"/>
      <w:r w:rsidRPr="00066FCE">
        <w:rPr>
          <w:lang w:val="fr-FR"/>
        </w:rPr>
        <w:t>page....</w:t>
      </w:r>
      <w:proofErr w:type="gramEnd"/>
      <w:r w:rsidRPr="00066FCE">
        <w:rPr>
          <w:lang w:val="fr-FR"/>
        </w:rPr>
        <w:t>)</w:t>
      </w:r>
      <w:r w:rsidRPr="00066FCE">
        <w:rPr>
          <w:b/>
          <w:color w:val="6A1B9A"/>
          <w:lang w:val="fr-FR"/>
        </w:rPr>
      </w:r>
    </w:p>
    <w:p w14:paraId="1BD82C8A" w14:textId="77777777" w:rsidR="00BB7B20" w:rsidRPr="00066FCE" w:rsidRDefault="00BB7B20">
      <w:pPr>
        <w:rPr>
          <w:lang w:val="fr-FR"/>
        </w:rPr>
      </w:pPr>
    </w:p>
    <w:p w14:paraId="4F3165A0" w14:textId="77777777" w:rsidR="00BB7B20" w:rsidRPr="00066FCE" w:rsidRDefault="00000000">
      <w:pPr>
        <w:pStyle w:val="Heading3"/>
        <w:spacing w:before="120" w:after="60"/>
        <w:rPr>
          <w:lang w:val="fr-FR"/>
        </w:rPr>
      </w:pPr>
      <w:r w:rsidRPr="00066FCE">
        <w:rPr>
          <w:lang w:val="fr-FR"/>
        </w:rPr>
        <w:t>Pathologie:</w:t>
      </w:r>
    </w:p>
    <w:p w14:paraId="35148D82" w14:textId="77777777" w:rsidR="00BB7B20" w:rsidRPr="00066FCE" w:rsidRDefault="00000000">
      <w:pPr>
        <w:spacing w:after="80" w:line="259" w:lineRule="auto"/>
        <w:rPr>
          <w:lang w:val="fr-FR"/>
        </w:rPr>
      </w:pPr>
      <w:r w:rsidRPr="00066FCE">
        <w:rPr>
          <w:lang w:val="fr-FR"/>
        </w:rPr>
        <w:t>Davantage de femmes présentent des symptômes vésiculaires durant leur période d’activité génitale, et le risque de symptômes digestifs ou de lithiase biliaire peut être majoré en période prémenstruelle.</w:t>
      </w:r>
      <w:r w:rsidRPr="00066FCE">
        <w:rPr>
          <w:b/>
          <w:color w:val="A16300"/>
          <w:lang w:val="fr-FR"/>
        </w:rPr>
      </w:r>
    </w:p>
    <w:p w14:paraId="70857AA8" w14:textId="77777777" w:rsidR="00BB7B20" w:rsidRPr="00066FCE" w:rsidRDefault="00000000">
      <w:pPr>
        <w:spacing w:after="80" w:line="259" w:lineRule="auto"/>
        <w:rPr>
          <w:lang w:val="fr-FR"/>
        </w:rPr>
      </w:pPr>
      <w:r w:rsidRPr="00066FCE">
        <w:rPr>
          <w:lang w:val="fr-FR"/>
        </w:rPr>
        <w:t>La pilule augmente la saturation de la bile en cholestérol.</w:t>
      </w:r>
      <w:r w:rsidRPr="00066FCE">
        <w:rPr>
          <w:b/>
          <w:color w:val="A16300"/>
          <w:lang w:val="fr-FR"/>
        </w:rPr>
      </w:r>
    </w:p>
    <w:p w14:paraId="4BBF7558" w14:textId="77777777" w:rsidR="00BB7B20" w:rsidRPr="00066FCE" w:rsidRDefault="00000000">
      <w:pPr>
        <w:spacing w:after="80" w:line="259" w:lineRule="auto"/>
        <w:rPr>
          <w:lang w:val="fr-FR"/>
        </w:rPr>
      </w:pPr>
      <w:r w:rsidRPr="00066FCE">
        <w:rPr>
          <w:lang w:val="fr-FR"/>
        </w:rPr>
        <w:t>Elle est soupçonnée d’augmenter, chez certaines femmes, le risque de formation de calculs vésiculaires par modification de la composition et de la fluidité de la bile.</w:t>
      </w:r>
      <w:r w:rsidRPr="00066FCE">
        <w:rPr>
          <w:b/>
          <w:color w:val="A16300"/>
          <w:lang w:val="fr-FR"/>
        </w:rPr>
      </w:r>
    </w:p>
    <w:p w14:paraId="0B05839E" w14:textId="77777777" w:rsidR="00BB7B20" w:rsidRPr="00066FCE" w:rsidRDefault="00000000">
      <w:pPr>
        <w:spacing w:after="80" w:line="259" w:lineRule="auto"/>
        <w:rPr>
          <w:lang w:val="fr-FR"/>
        </w:rPr>
      </w:pPr>
      <w:r w:rsidRPr="00066FCE">
        <w:rPr>
          <w:lang w:val="fr-FR"/>
        </w:rPr>
        <w:t>Une bile plus épaisse peut favoriser une stase et la formation de boue biliaire, de micro-lithiases ou de calculs.</w:t>
      </w:r>
      <w:r w:rsidRPr="00066FCE">
        <w:rPr>
          <w:b/>
          <w:color w:val="A16300"/>
          <w:lang w:val="fr-FR"/>
        </w:rPr>
      </w:r>
    </w:p>
    <w:p w14:paraId="6D970549" w14:textId="77777777" w:rsidR="00BB7B20" w:rsidRPr="00066FCE" w:rsidRDefault="00000000">
      <w:pPr>
        <w:spacing w:after="80" w:line="259" w:lineRule="auto"/>
        <w:rPr>
          <w:lang w:val="fr-FR"/>
        </w:rPr>
      </w:pPr>
      <w:r w:rsidRPr="00066FCE">
        <w:rPr>
          <w:lang w:val="fr-FR"/>
        </w:rPr>
        <w:t>Lorsque les calculs sont trop volumineux, ils ne peuvent pas s’évacuer dans le canal cystique.</w:t>
      </w:r>
      <w:r w:rsidRPr="00066FCE">
        <w:rPr>
          <w:b/>
          <w:color w:val="1F5E2A"/>
          <w:lang w:val="fr-FR"/>
        </w:rPr>
      </w:r>
    </w:p>
    <w:p w14:paraId="55B2A6E6" w14:textId="77777777" w:rsidR="00BB7B20" w:rsidRPr="00066FCE" w:rsidRDefault="00000000">
      <w:pPr>
        <w:spacing w:after="80" w:line="259" w:lineRule="auto"/>
        <w:rPr>
          <w:lang w:val="fr-FR"/>
        </w:rPr>
      </w:pPr>
      <w:r w:rsidRPr="00066FCE">
        <w:rPr>
          <w:lang w:val="fr-FR"/>
        </w:rPr>
        <w:t>Cependant, la présence de calculs vésiculaires reste souvent longtemps asymptomatique.</w:t>
      </w:r>
      <w:r w:rsidRPr="00066FCE">
        <w:rPr>
          <w:b/>
          <w:color w:val="1F5E2A"/>
          <w:lang w:val="fr-FR"/>
        </w:rPr>
      </w:r>
    </w:p>
    <w:p w14:paraId="41B99641" w14:textId="77777777" w:rsidR="00BB7B20" w:rsidRPr="00066FCE" w:rsidRDefault="00BB7B20">
      <w:pPr>
        <w:rPr>
          <w:lang w:val="fr-FR"/>
        </w:rPr>
      </w:pPr>
    </w:p>
    <w:p w14:paraId="07C60725" w14:textId="77777777" w:rsidR="00BB7B20" w:rsidRPr="00066FCE" w:rsidRDefault="00000000">
      <w:pPr>
        <w:pStyle w:val="Heading3"/>
        <w:spacing w:before="120" w:after="60"/>
        <w:rPr>
          <w:lang w:val="fr-FR"/>
        </w:rPr>
      </w:pPr>
      <w:r w:rsidRPr="00066FCE">
        <w:rPr>
          <w:lang w:val="fr-FR"/>
        </w:rPr>
        <w:t>Fonctions de la bile:</w:t>
      </w:r>
    </w:p>
    <w:p w14:paraId="530CCD83" w14:textId="77777777" w:rsidR="00BB7B20" w:rsidRPr="00066FCE" w:rsidRDefault="00000000">
      <w:pPr>
        <w:spacing w:after="80" w:line="259" w:lineRule="auto"/>
        <w:rPr>
          <w:lang w:val="fr-FR"/>
        </w:rPr>
      </w:pPr>
      <w:r w:rsidRPr="00066FCE">
        <w:rPr>
          <w:lang w:val="fr-FR"/>
        </w:rPr>
        <w:t>La bile favorise l’élimination du cholestérol par l’intestin.</w:t>
      </w:r>
      <w:r w:rsidRPr="00066FCE">
        <w:rPr>
          <w:b/>
          <w:color w:val="1F5E2A"/>
          <w:lang w:val="fr-FR"/>
        </w:rPr>
      </w:r>
    </w:p>
    <w:p w14:paraId="2D3507D6" w14:textId="77777777" w:rsidR="00BB7B20" w:rsidRPr="00066FCE" w:rsidRDefault="00000000">
      <w:pPr>
        <w:spacing w:after="80" w:line="259" w:lineRule="auto"/>
        <w:rPr>
          <w:lang w:val="fr-FR"/>
        </w:rPr>
      </w:pPr>
      <w:r w:rsidRPr="00066FCE">
        <w:rPr>
          <w:lang w:val="fr-FR"/>
        </w:rPr>
        <w:t>Elle contribue ainsi à limiter la précipitation biliaire.</w:t>
      </w:r>
      <w:r w:rsidRPr="00066FCE">
        <w:rPr>
          <w:b/>
          <w:color w:val="A16300"/>
          <w:lang w:val="fr-FR"/>
        </w:rPr>
      </w:r>
    </w:p>
    <w:p w14:paraId="667A7023" w14:textId="77777777" w:rsidR="00BB7B20" w:rsidRPr="00066FCE" w:rsidRDefault="00000000">
      <w:pPr>
        <w:spacing w:after="80" w:line="259" w:lineRule="auto"/>
        <w:rPr>
          <w:lang w:val="fr-FR"/>
        </w:rPr>
      </w:pPr>
      <w:r w:rsidRPr="00066FCE">
        <w:rPr>
          <w:lang w:val="fr-FR"/>
        </w:rPr>
        <w:t>Elle participe au contrôle de certaines populations bactériennes intestinales et à l’équilibre de l’acidité du bol alimentaire grâce à son pH, compris approximativement entre 7,6 et 8,6, ce qui favorise l’action des enzymes pancréatiques.</w:t>
      </w:r>
      <w:r w:rsidRPr="00066FCE">
        <w:rPr>
          <w:b/>
          <w:color w:val="1F5E2A"/>
          <w:lang w:val="fr-FR"/>
        </w:rPr>
      </w:r>
    </w:p>
    <w:p w14:paraId="022CCEED" w14:textId="77777777" w:rsidR="00BB7B20" w:rsidRPr="00066FCE" w:rsidRDefault="00000000">
      <w:pPr>
        <w:spacing w:after="80" w:line="259" w:lineRule="auto"/>
        <w:rPr>
          <w:lang w:val="fr-FR"/>
        </w:rPr>
      </w:pPr>
      <w:r w:rsidRPr="00066FCE">
        <w:rPr>
          <w:lang w:val="fr-FR"/>
        </w:rPr>
        <w:t>La bile est influencée par le contexte hormonal.</w:t>
      </w:r>
      <w:r w:rsidRPr="00066FCE">
        <w:rPr>
          <w:b/>
          <w:color w:val="A16300"/>
          <w:lang w:val="fr-FR"/>
        </w:rPr>
      </w:r>
    </w:p>
    <w:p w14:paraId="0C0B1645" w14:textId="77777777" w:rsidR="00BB7B20" w:rsidRPr="00066FCE" w:rsidRDefault="00000000">
      <w:pPr>
        <w:spacing w:after="80" w:line="259" w:lineRule="auto"/>
        <w:rPr>
          <w:lang w:val="fr-FR"/>
        </w:rPr>
      </w:pPr>
      <w:r w:rsidRPr="00066FCE">
        <w:rPr>
          <w:lang w:val="fr-FR"/>
        </w:rPr>
        <w:t xml:space="preserve">(Cf. Fonction hormonale, </w:t>
      </w:r>
      <w:proofErr w:type="gramStart"/>
      <w:r w:rsidRPr="00066FCE">
        <w:rPr>
          <w:lang w:val="fr-FR"/>
        </w:rPr>
        <w:t>page....</w:t>
      </w:r>
      <w:proofErr w:type="gramEnd"/>
      <w:r w:rsidRPr="00066FCE">
        <w:rPr>
          <w:lang w:val="fr-FR"/>
        </w:rPr>
        <w:t>)</w:t>
      </w:r>
      <w:r w:rsidRPr="00066FCE">
        <w:rPr>
          <w:b/>
          <w:color w:val="6A1B9A"/>
          <w:lang w:val="fr-FR"/>
        </w:rPr>
      </w:r>
    </w:p>
    <w:p w14:paraId="20620314" w14:textId="77777777" w:rsidR="00BB7B20" w:rsidRPr="00066FCE" w:rsidRDefault="00000000">
      <w:pPr>
        <w:spacing w:after="80" w:line="259" w:lineRule="auto"/>
        <w:rPr>
          <w:lang w:val="fr-FR"/>
        </w:rPr>
      </w:pPr>
      <w:r w:rsidRPr="00066FCE">
        <w:rPr>
          <w:lang w:val="fr-FR"/>
        </w:rPr>
        <w:t>Les sels biliaires, synthétisés par les hépatocytes à partir du cholestérol, participent à l’émulsification des lipides.</w:t>
      </w:r>
      <w:r w:rsidRPr="00066FCE">
        <w:rPr>
          <w:b/>
          <w:color w:val="1F5E2A"/>
          <w:lang w:val="fr-FR"/>
        </w:rPr>
      </w:r>
    </w:p>
    <w:p w14:paraId="6B1CCE9A" w14:textId="77777777" w:rsidR="00BB7B20" w:rsidRPr="00066FCE" w:rsidRDefault="00000000">
      <w:pPr>
        <w:spacing w:after="80" w:line="259" w:lineRule="auto"/>
        <w:rPr>
          <w:lang w:val="fr-FR"/>
        </w:rPr>
      </w:pPr>
      <w:r w:rsidRPr="00066FCE">
        <w:rPr>
          <w:lang w:val="fr-FR"/>
        </w:rPr>
        <w:t>Les lipides sont ainsi fragmentés en gouttelettes plus petites, facilitant l’action des lipases pancréatiques et intestinales puis leur absorption par la muqueuse intestinale.</w:t>
      </w:r>
      <w:r w:rsidRPr="00066FCE">
        <w:rPr>
          <w:b/>
          <w:color w:val="1F5E2A"/>
          <w:lang w:val="fr-FR"/>
        </w:rPr>
      </w:r>
    </w:p>
    <w:p w14:paraId="4B2ECB50" w14:textId="77777777" w:rsidR="00BB7B20" w:rsidRPr="00066FCE" w:rsidRDefault="00000000">
      <w:pPr>
        <w:spacing w:after="80" w:line="259" w:lineRule="auto"/>
        <w:rPr>
          <w:lang w:val="fr-FR"/>
        </w:rPr>
      </w:pPr>
      <w:r w:rsidRPr="00066FCE">
        <w:rPr>
          <w:lang w:val="fr-FR"/>
        </w:rPr>
        <w:t>Après le repas, les sels biliaires sont réabsorbés par l’iléon et retournent au foie par la veine porte pour être réutilisés.</w:t>
      </w:r>
      <w:r w:rsidRPr="00066FCE">
        <w:rPr>
          <w:b/>
          <w:color w:val="1F5E2A"/>
          <w:lang w:val="fr-FR"/>
        </w:rPr>
      </w:r>
    </w:p>
    <w:p w14:paraId="5D3AAABB" w14:textId="77777777" w:rsidR="00BB7B20" w:rsidRPr="00066FCE" w:rsidRDefault="00BB7B20">
      <w:pPr>
        <w:rPr>
          <w:lang w:val="fr-FR"/>
        </w:rPr>
      </w:pPr>
    </w:p>
    <w:p w14:paraId="2EB4ACA3" w14:textId="77777777" w:rsidR="00BB7B20" w:rsidRPr="00066FCE" w:rsidRDefault="00000000">
      <w:pPr>
        <w:pStyle w:val="Heading2"/>
        <w:spacing w:before="160" w:after="80"/>
        <w:rPr>
          <w:lang w:val="fr-FR"/>
        </w:rPr>
      </w:pPr>
      <w:r w:rsidRPr="00066FCE">
        <w:rPr>
          <w:lang w:val="fr-FR"/>
        </w:rPr>
        <w:t>Intérêt en ROP</w:t>
      </w:r>
    </w:p>
    <w:p w14:paraId="644FC7D9" w14:textId="77777777" w:rsidR="00BB7B20" w:rsidRPr="00066FCE" w:rsidRDefault="00000000">
      <w:pPr>
        <w:spacing w:after="80" w:line="259" w:lineRule="auto"/>
        <w:rPr>
          <w:lang w:val="fr-FR"/>
        </w:rPr>
      </w:pPr>
      <w:r w:rsidRPr="00066FCE">
        <w:rPr>
          <w:lang w:val="fr-FR"/>
        </w:rPr>
        <w:t>Dans le cadre ROP, le foie est considéré comme particulièrement sensible aux variations hormonales, notamment œstrogéniques.</w:t>
      </w:r>
      <w:r w:rsidRPr="00066FCE">
        <w:rPr>
          <w:b/>
          <w:color w:val="6A1B9A"/>
          <w:lang w:val="fr-FR"/>
        </w:rPr>
      </w:r>
    </w:p>
    <w:p w14:paraId="63B2B97B" w14:textId="77777777" w:rsidR="00BB7B20" w:rsidRPr="00066FCE" w:rsidRDefault="00000000">
      <w:pPr>
        <w:spacing w:after="80" w:line="259" w:lineRule="auto"/>
        <w:rPr>
          <w:lang w:val="fr-FR"/>
        </w:rPr>
      </w:pPr>
      <w:r w:rsidRPr="00066FCE">
        <w:rPr>
          <w:lang w:val="fr-FR"/>
        </w:rPr>
        <w:t>Certaines surcharges fonctionnelles hépatiques sont alors associées à des projections cervicales, cervico-brachiales ou phréniques.</w:t>
      </w:r>
      <w:r w:rsidRPr="00066FCE">
        <w:rPr>
          <w:b/>
          <w:color w:val="6A1B9A"/>
          <w:lang w:val="fr-FR"/>
        </w:rPr>
      </w:r>
    </w:p>
    <w:p w14:paraId="5A8281DE" w14:textId="77777777" w:rsidR="00BB7B20" w:rsidRPr="00066FCE" w:rsidRDefault="00000000">
      <w:pPr>
        <w:spacing w:after="80" w:line="259" w:lineRule="auto"/>
        <w:rPr>
          <w:lang w:val="fr-FR"/>
        </w:rPr>
      </w:pPr>
      <w:r w:rsidRPr="00066FCE">
        <w:rPr>
          <w:lang w:val="fr-FR"/>
        </w:rPr>
        <w:t>Les péri-arthrites scapulo-humérales droites sont ainsi rapprochées, dans ce modèle, de la période de ménopause.</w:t>
      </w:r>
      <w:r w:rsidRPr="00066FCE">
        <w:rPr>
          <w:b/>
          <w:color w:val="6A1B9A"/>
          <w:lang w:val="fr-FR"/>
        </w:rPr>
      </w:r>
    </w:p>
    <w:p w14:paraId="5BBD07D9" w14:textId="77777777" w:rsidR="00BB7B20" w:rsidRPr="00066FCE" w:rsidRDefault="00BB7B20">
      <w:pPr>
        <w:rPr>
          <w:lang w:val="fr-FR"/>
        </w:rPr>
      </w:pPr>
    </w:p>
    <w:p w14:paraId="7DE306BD" w14:textId="77777777" w:rsidR="00BB7B20" w:rsidRPr="00066FCE" w:rsidRDefault="00000000">
      <w:pPr>
        <w:pStyle w:val="Heading2"/>
        <w:spacing w:before="160" w:after="80"/>
        <w:rPr>
          <w:lang w:val="fr-FR"/>
        </w:rPr>
      </w:pPr>
      <w:r w:rsidRPr="00066FCE">
        <w:rPr>
          <w:lang w:val="fr-FR"/>
        </w:rPr>
        <w:t>Pathologies courantes</w:t>
      </w:r>
    </w:p>
    <w:p w14:paraId="09868AFB" w14:textId="77777777" w:rsidR="00BB7B20" w:rsidRPr="00066FCE" w:rsidRDefault="00000000">
      <w:pPr>
        <w:pStyle w:val="Heading3"/>
        <w:spacing w:before="120" w:after="60"/>
        <w:rPr>
          <w:lang w:val="fr-FR"/>
        </w:rPr>
      </w:pPr>
      <w:r w:rsidRPr="00066FCE">
        <w:rPr>
          <w:lang w:val="fr-FR"/>
        </w:rPr>
        <w:t>Diagnostic d’exclusion:</w:t>
      </w:r>
    </w:p>
    <w:p w14:paraId="098E7EA7" w14:textId="77777777" w:rsidR="00BB7B20" w:rsidRPr="00066FCE" w:rsidRDefault="00000000">
      <w:pPr>
        <w:spacing w:before="120" w:after="60"/>
        <w:rPr>
          <w:lang w:val="fr-FR"/>
        </w:rPr>
      </w:pPr>
      <w:r w:rsidRPr="00066FCE">
        <w:rPr>
          <w:b/>
          <w:lang w:val="fr-FR"/>
        </w:rPr>
        <w:t>Foie:</w:t>
      </w:r>
    </w:p>
    <w:p w14:paraId="3A9D7A60" w14:textId="77777777" w:rsidR="00BB7B20" w:rsidRPr="00066FCE" w:rsidRDefault="00000000">
      <w:pPr>
        <w:spacing w:after="80" w:line="259" w:lineRule="auto"/>
        <w:rPr>
          <w:lang w:val="fr-FR"/>
        </w:rPr>
      </w:pPr>
      <w:r w:rsidRPr="00066FCE">
        <w:rPr>
          <w:lang w:val="fr-FR"/>
        </w:rPr>
        <w:t>Douleurs nocturnes de l’hypochondre droit.</w:t>
      </w:r>
      <w:r w:rsidRPr="00066FCE">
        <w:rPr>
          <w:b/>
          <w:color w:val="1F5E2A"/>
          <w:lang w:val="fr-FR"/>
        </w:rPr>
      </w:r>
    </w:p>
    <w:p w14:paraId="466C8712" w14:textId="77777777" w:rsidR="00BB7B20" w:rsidRPr="00066FCE" w:rsidRDefault="00000000">
      <w:pPr>
        <w:spacing w:after="80" w:line="259" w:lineRule="auto"/>
        <w:rPr>
          <w:lang w:val="fr-FR"/>
        </w:rPr>
      </w:pPr>
      <w:r w:rsidRPr="00066FCE">
        <w:rPr>
          <w:lang w:val="fr-FR"/>
        </w:rPr>
        <w:t>Vomissements répétés.</w:t>
      </w:r>
      <w:r w:rsidRPr="00066FCE">
        <w:rPr>
          <w:b/>
          <w:color w:val="1F5E2A"/>
          <w:lang w:val="fr-FR"/>
        </w:rPr>
      </w:r>
    </w:p>
    <w:p w14:paraId="4C86A158" w14:textId="77777777" w:rsidR="00BB7B20" w:rsidRPr="00066FCE" w:rsidRDefault="00000000">
      <w:pPr>
        <w:spacing w:after="80" w:line="259" w:lineRule="auto"/>
        <w:rPr>
          <w:lang w:val="fr-FR"/>
        </w:rPr>
      </w:pPr>
      <w:r w:rsidRPr="00066FCE">
        <w:rPr>
          <w:lang w:val="fr-FR"/>
        </w:rPr>
        <w:t>Fièvre avec céphalées ou migraine.</w:t>
      </w:r>
      <w:r w:rsidRPr="00066FCE">
        <w:rPr>
          <w:b/>
          <w:color w:val="1F5E2A"/>
          <w:lang w:val="fr-FR"/>
        </w:rPr>
      </w:r>
    </w:p>
    <w:p w14:paraId="63E884B5" w14:textId="77777777" w:rsidR="00BB7B20" w:rsidRPr="00066FCE" w:rsidRDefault="00000000">
      <w:pPr>
        <w:spacing w:after="80" w:line="259" w:lineRule="auto"/>
        <w:rPr>
          <w:lang w:val="fr-FR"/>
        </w:rPr>
      </w:pPr>
      <w:r w:rsidRPr="00066FCE">
        <w:rPr>
          <w:lang w:val="fr-FR"/>
        </w:rPr>
        <w:t>Amaigrissement important.</w:t>
      </w:r>
      <w:r w:rsidRPr="00066FCE">
        <w:rPr>
          <w:b/>
          <w:color w:val="1F5E2A"/>
          <w:lang w:val="fr-FR"/>
        </w:rPr>
      </w:r>
    </w:p>
    <w:p w14:paraId="6A38087D" w14:textId="77777777" w:rsidR="00BB7B20" w:rsidRPr="00066FCE" w:rsidRDefault="00000000">
      <w:pPr>
        <w:spacing w:after="80" w:line="259" w:lineRule="auto"/>
        <w:rPr>
          <w:lang w:val="fr-FR"/>
        </w:rPr>
      </w:pPr>
      <w:r w:rsidRPr="00066FCE">
        <w:rPr>
          <w:lang w:val="fr-FR"/>
        </w:rPr>
        <w:t>Stéatose: le foie est chargé de graisse.</w:t>
      </w:r>
      <w:r w:rsidRPr="00066FCE">
        <w:rPr>
          <w:b/>
          <w:color w:val="1F5E2A"/>
          <w:lang w:val="fr-FR"/>
        </w:rPr>
      </w:r>
    </w:p>
    <w:p w14:paraId="02AAA377" w14:textId="77777777" w:rsidR="00BB7B20" w:rsidRPr="00066FCE" w:rsidRDefault="00000000">
      <w:pPr>
        <w:spacing w:after="80" w:line="259" w:lineRule="auto"/>
        <w:rPr>
          <w:lang w:val="fr-FR"/>
        </w:rPr>
      </w:pPr>
      <w:r w:rsidRPr="00066FCE">
        <w:rPr>
          <w:lang w:val="fr-FR"/>
        </w:rPr>
        <w:t>Perte musculaire.</w:t>
      </w:r>
      <w:r w:rsidRPr="00066FCE">
        <w:rPr>
          <w:b/>
          <w:color w:val="1F5E2A"/>
          <w:lang w:val="fr-FR"/>
        </w:rPr>
      </w:r>
    </w:p>
    <w:p w14:paraId="674DCFF7" w14:textId="77777777" w:rsidR="00BB7B20" w:rsidRPr="00066FCE" w:rsidRDefault="00000000">
      <w:pPr>
        <w:spacing w:after="80" w:line="259" w:lineRule="auto"/>
        <w:rPr>
          <w:lang w:val="fr-FR"/>
        </w:rPr>
      </w:pPr>
      <w:r w:rsidRPr="00066FCE">
        <w:rPr>
          <w:lang w:val="fr-FR"/>
        </w:rPr>
        <w:t>Hépatomégalie: le foie augmente de volume, notamment en cas de surcharge graisseuse ou de fibrose.</w:t>
      </w:r>
      <w:r w:rsidRPr="00066FCE">
        <w:rPr>
          <w:b/>
          <w:color w:val="1F5E2A"/>
          <w:lang w:val="fr-FR"/>
        </w:rPr>
      </w:r>
    </w:p>
    <w:p w14:paraId="2F30185E" w14:textId="77777777" w:rsidR="00BB7B20" w:rsidRPr="00066FCE" w:rsidRDefault="00000000">
      <w:pPr>
        <w:spacing w:after="80" w:line="259" w:lineRule="auto"/>
        <w:rPr>
          <w:lang w:val="fr-FR"/>
        </w:rPr>
      </w:pPr>
      <w:r w:rsidRPr="00066FCE">
        <w:rPr>
          <w:lang w:val="fr-FR"/>
        </w:rPr>
        <w:t>Ascite: l’hypertension portale peut augmenter la formation de lymphe et, lorsqu’elle ne peut plus être correctement drainée, celle-ci peut s’accumuler dans la cavité péritonéale.</w:t>
      </w:r>
      <w:r w:rsidRPr="00066FCE">
        <w:rPr>
          <w:b/>
          <w:color w:val="1F5E2A"/>
          <w:lang w:val="fr-FR"/>
        </w:rPr>
      </w:r>
    </w:p>
    <w:p w14:paraId="63238C43" w14:textId="77777777" w:rsidR="00BB7B20" w:rsidRPr="00066FCE" w:rsidRDefault="00000000">
      <w:pPr>
        <w:spacing w:after="80" w:line="259" w:lineRule="auto"/>
        <w:rPr>
          <w:lang w:val="fr-FR"/>
        </w:rPr>
      </w:pPr>
      <w:r w:rsidRPr="00066FCE">
        <w:rPr>
          <w:lang w:val="fr-FR"/>
        </w:rPr>
        <w:t>Hépatite en pleine évolution.</w:t>
      </w:r>
      <w:r w:rsidRPr="00066FCE">
        <w:rPr>
          <w:b/>
          <w:color w:val="1F5E2A"/>
          <w:lang w:val="fr-FR"/>
        </w:rPr>
      </w:r>
    </w:p>
    <w:p w14:paraId="65C8D66E" w14:textId="77777777" w:rsidR="00BB7B20" w:rsidRPr="00066FCE" w:rsidRDefault="00000000">
      <w:pPr>
        <w:spacing w:after="80" w:line="259" w:lineRule="auto"/>
        <w:rPr>
          <w:lang w:val="fr-FR"/>
        </w:rPr>
      </w:pPr>
      <w:r w:rsidRPr="00066FCE">
        <w:rPr>
          <w:lang w:val="fr-FR"/>
        </w:rPr>
        <w:t>Cancers primitifs et secondaires en période évolutive.</w:t>
      </w:r>
      <w:r w:rsidRPr="00066FCE">
        <w:rPr>
          <w:b/>
          <w:color w:val="1F5E2A"/>
          <w:lang w:val="fr-FR"/>
        </w:rPr>
      </w:r>
    </w:p>
    <w:p w14:paraId="64D72FF9" w14:textId="77777777" w:rsidR="00BB7B20" w:rsidRPr="00066FCE" w:rsidRDefault="00BB7B20">
      <w:pPr>
        <w:rPr>
          <w:lang w:val="fr-FR"/>
        </w:rPr>
      </w:pPr>
    </w:p>
    <w:p w14:paraId="2E584085" w14:textId="77777777" w:rsidR="00BB7B20" w:rsidRPr="00066FCE" w:rsidRDefault="00000000">
      <w:pPr>
        <w:spacing w:before="120" w:after="60"/>
        <w:rPr>
          <w:lang w:val="fr-FR"/>
        </w:rPr>
      </w:pPr>
      <w:r w:rsidRPr="00066FCE">
        <w:rPr>
          <w:b/>
          <w:lang w:val="fr-FR"/>
        </w:rPr>
        <w:t>Vésicule biliaire:</w:t>
      </w:r>
    </w:p>
    <w:p w14:paraId="0AAFF8B9" w14:textId="77777777" w:rsidR="00BB7B20" w:rsidRPr="00066FCE" w:rsidRDefault="00000000">
      <w:pPr>
        <w:spacing w:after="80" w:line="259" w:lineRule="auto"/>
        <w:rPr>
          <w:lang w:val="fr-FR"/>
        </w:rPr>
      </w:pPr>
      <w:r w:rsidRPr="00066FCE">
        <w:rPr>
          <w:lang w:val="fr-FR"/>
        </w:rPr>
        <w:t>Cholécystite aiguë lithiasique.</w:t>
      </w:r>
      <w:r w:rsidRPr="00066FCE">
        <w:rPr>
          <w:b/>
          <w:color w:val="1F5E2A"/>
          <w:lang w:val="fr-FR"/>
        </w:rPr>
      </w:r>
    </w:p>
    <w:p w14:paraId="1BE592D9" w14:textId="77777777" w:rsidR="00BB7B20" w:rsidRPr="00066FCE" w:rsidRDefault="00000000">
      <w:pPr>
        <w:spacing w:after="80" w:line="259" w:lineRule="auto"/>
        <w:rPr>
          <w:lang w:val="fr-FR"/>
        </w:rPr>
      </w:pPr>
      <w:r w:rsidRPr="00066FCE">
        <w:rPr>
          <w:lang w:val="fr-FR"/>
        </w:rPr>
        <w:t>Angiocholite aiguë.</w:t>
      </w:r>
      <w:r w:rsidRPr="00066FCE">
        <w:rPr>
          <w:b/>
          <w:color w:val="1F5E2A"/>
          <w:lang w:val="fr-FR"/>
        </w:rPr>
      </w:r>
    </w:p>
    <w:p w14:paraId="513F46CE" w14:textId="77777777" w:rsidR="00BB7B20" w:rsidRPr="00066FCE" w:rsidRDefault="00000000">
      <w:pPr>
        <w:spacing w:after="80" w:line="259" w:lineRule="auto"/>
        <w:rPr>
          <w:lang w:val="fr-FR"/>
        </w:rPr>
      </w:pPr>
      <w:r w:rsidRPr="00066FCE">
        <w:rPr>
          <w:lang w:val="fr-FR"/>
        </w:rPr>
        <w:t>Coliques hépatiques.</w:t>
      </w:r>
      <w:r w:rsidRPr="00066FCE">
        <w:rPr>
          <w:b/>
          <w:color w:val="1F5E2A"/>
          <w:lang w:val="fr-FR"/>
        </w:rPr>
      </w:r>
    </w:p>
    <w:p w14:paraId="038C1A9E" w14:textId="77777777" w:rsidR="00BB7B20" w:rsidRPr="00066FCE" w:rsidRDefault="00BB7B20">
      <w:pPr>
        <w:rPr>
          <w:lang w:val="fr-FR"/>
        </w:rPr>
      </w:pPr>
    </w:p>
    <w:p w14:paraId="30E5C158" w14:textId="77777777" w:rsidR="00BB7B20" w:rsidRPr="00066FCE" w:rsidRDefault="00000000">
      <w:pPr>
        <w:pStyle w:val="Heading2"/>
        <w:spacing w:before="160" w:after="80"/>
        <w:rPr>
          <w:lang w:val="fr-FR"/>
        </w:rPr>
      </w:pPr>
      <w:r w:rsidRPr="00066FCE">
        <w:rPr>
          <w:lang w:val="fr-FR"/>
        </w:rPr>
        <w:t>Indications: troubles fonctionnels</w:t>
      </w:r>
    </w:p>
    <w:p w14:paraId="79370B4E" w14:textId="77777777" w:rsidR="00BB7B20" w:rsidRPr="00066FCE" w:rsidRDefault="00000000">
      <w:pPr>
        <w:pStyle w:val="Heading3"/>
        <w:spacing w:before="120" w:after="60"/>
        <w:rPr>
          <w:lang w:val="fr-FR"/>
        </w:rPr>
      </w:pPr>
      <w:r w:rsidRPr="00066FCE">
        <w:rPr>
          <w:lang w:val="fr-FR"/>
        </w:rPr>
        <w:t>Symptômes digestifs:</w:t>
      </w:r>
    </w:p>
    <w:p w14:paraId="4FB9B455" w14:textId="77777777" w:rsidR="00BB7B20" w:rsidRPr="00066FCE" w:rsidRDefault="00000000">
      <w:pPr>
        <w:spacing w:after="40" w:line="252" w:lineRule="auto"/>
        <w:ind w:left="312" w:hanging="198"/>
        <w:rPr>
          <w:lang w:val="fr-FR"/>
        </w:rPr>
      </w:pPr>
      <w:r w:rsidRPr="00066FCE">
        <w:rPr>
          <w:lang w:val="fr-FR"/>
        </w:rPr>
        <w:t>• Par mauvaises habitudes alimentaires.</w:t>
      </w:r>
      <w:r w:rsidRPr="00066FCE">
        <w:rPr>
          <w:b/>
          <w:color w:val="6A1B9A"/>
          <w:lang w:val="fr-FR"/>
        </w:rPr>
      </w:r>
    </w:p>
    <w:p w14:paraId="22480A9B" w14:textId="77777777" w:rsidR="00BB7B20" w:rsidRPr="00066FCE" w:rsidRDefault="00000000">
      <w:pPr>
        <w:spacing w:after="40" w:line="252" w:lineRule="auto"/>
        <w:ind w:left="312" w:hanging="198"/>
        <w:rPr>
          <w:lang w:val="fr-FR"/>
        </w:rPr>
      </w:pPr>
      <w:r w:rsidRPr="00066FCE">
        <w:rPr>
          <w:lang w:val="fr-FR"/>
        </w:rPr>
        <w:t>• Lenteur à la digestion.</w:t>
      </w:r>
      <w:r w:rsidRPr="00066FCE">
        <w:rPr>
          <w:b/>
          <w:color w:val="A16300"/>
          <w:lang w:val="fr-FR"/>
        </w:rPr>
      </w:r>
    </w:p>
    <w:p w14:paraId="40CB9B19" w14:textId="77777777" w:rsidR="00BB7B20" w:rsidRPr="00066FCE" w:rsidRDefault="00000000">
      <w:pPr>
        <w:spacing w:after="40" w:line="252" w:lineRule="auto"/>
        <w:ind w:left="312" w:hanging="198"/>
        <w:rPr>
          <w:lang w:val="fr-FR"/>
        </w:rPr>
      </w:pPr>
      <w:r w:rsidRPr="00066FCE">
        <w:rPr>
          <w:lang w:val="fr-FR"/>
        </w:rPr>
        <w:t>• Chaleur la nuit après un repas du soir trop riche et consommation d’alcool.</w:t>
      </w:r>
      <w:r w:rsidRPr="00066FCE">
        <w:rPr>
          <w:b/>
          <w:color w:val="A16300"/>
          <w:lang w:val="fr-FR"/>
        </w:rPr>
      </w:r>
    </w:p>
    <w:p w14:paraId="5E09F029" w14:textId="77777777" w:rsidR="00BB7B20" w:rsidRPr="00066FCE" w:rsidRDefault="00000000">
      <w:pPr>
        <w:spacing w:after="40" w:line="252" w:lineRule="auto"/>
        <w:ind w:left="312" w:hanging="198"/>
        <w:rPr>
          <w:lang w:val="fr-FR"/>
        </w:rPr>
      </w:pPr>
      <w:r w:rsidRPr="00066FCE">
        <w:rPr>
          <w:lang w:val="fr-FR"/>
        </w:rPr>
        <w:t>• Fatigue matinale.</w:t>
      </w:r>
      <w:r w:rsidRPr="00066FCE">
        <w:rPr>
          <w:b/>
          <w:color w:val="A16300"/>
          <w:lang w:val="fr-FR"/>
        </w:rPr>
      </w:r>
    </w:p>
    <w:p w14:paraId="3E4F4C2E" w14:textId="77777777" w:rsidR="00BB7B20" w:rsidRPr="00066FCE" w:rsidRDefault="00000000">
      <w:pPr>
        <w:spacing w:after="40" w:line="252" w:lineRule="auto"/>
        <w:ind w:left="312" w:hanging="198"/>
        <w:rPr>
          <w:lang w:val="fr-FR"/>
        </w:rPr>
      </w:pPr>
      <w:r w:rsidRPr="00066FCE">
        <w:rPr>
          <w:lang w:val="fr-FR"/>
        </w:rPr>
        <w:t>• Manque d’appétit au petit déjeuner.</w:t>
      </w:r>
      <w:r w:rsidRPr="00066FCE">
        <w:rPr>
          <w:b/>
          <w:color w:val="A16300"/>
          <w:lang w:val="fr-FR"/>
        </w:rPr>
      </w:r>
    </w:p>
    <w:p w14:paraId="032A6126" w14:textId="77777777" w:rsidR="00BB7B20" w:rsidRPr="00066FCE" w:rsidRDefault="00000000">
      <w:pPr>
        <w:spacing w:after="40" w:line="252" w:lineRule="auto"/>
        <w:ind w:left="312" w:hanging="198"/>
        <w:rPr>
          <w:lang w:val="fr-FR"/>
        </w:rPr>
      </w:pPr>
      <w:r w:rsidRPr="00066FCE">
        <w:rPr>
          <w:lang w:val="fr-FR"/>
        </w:rPr>
        <w:t>• Langue saburrale.</w:t>
      </w:r>
      <w:r w:rsidRPr="00066FCE">
        <w:rPr>
          <w:b/>
          <w:color w:val="6A1B9A"/>
          <w:lang w:val="fr-FR"/>
        </w:rPr>
      </w:r>
    </w:p>
    <w:p w14:paraId="0BDD9984" w14:textId="77777777" w:rsidR="00BB7B20" w:rsidRPr="00066FCE" w:rsidRDefault="00000000">
      <w:pPr>
        <w:spacing w:after="40" w:line="252" w:lineRule="auto"/>
        <w:ind w:left="312" w:hanging="198"/>
        <w:rPr>
          <w:lang w:val="fr-FR"/>
        </w:rPr>
      </w:pPr>
      <w:r w:rsidRPr="00066FCE">
        <w:rPr>
          <w:lang w:val="fr-FR"/>
        </w:rPr>
        <w:t>• Haleine lourde, odeur acétonique.</w:t>
      </w:r>
      <w:r w:rsidRPr="00066FCE">
        <w:rPr>
          <w:b/>
          <w:color w:val="A16300"/>
          <w:lang w:val="fr-FR"/>
        </w:rPr>
      </w:r>
    </w:p>
    <w:p w14:paraId="4F5724F6" w14:textId="77777777" w:rsidR="00BB7B20" w:rsidRPr="00066FCE" w:rsidRDefault="00000000">
      <w:pPr>
        <w:spacing w:after="40" w:line="252" w:lineRule="auto"/>
        <w:ind w:left="312" w:hanging="198"/>
        <w:rPr>
          <w:lang w:val="fr-FR"/>
        </w:rPr>
      </w:pPr>
      <w:r w:rsidRPr="00066FCE">
        <w:rPr>
          <w:lang w:val="fr-FR"/>
        </w:rPr>
        <w:t>• Urines foncées.</w:t>
      </w:r>
      <w:r w:rsidRPr="00066FCE">
        <w:rPr>
          <w:b/>
          <w:color w:val="A16300"/>
          <w:lang w:val="fr-FR"/>
        </w:rPr>
      </w:r>
    </w:p>
    <w:p w14:paraId="5D31D131" w14:textId="77777777" w:rsidR="00BB7B20" w:rsidRPr="00066FCE" w:rsidRDefault="00BB7B20">
      <w:pPr>
        <w:rPr>
          <w:lang w:val="fr-FR"/>
        </w:rPr>
      </w:pPr>
    </w:p>
    <w:p w14:paraId="5B331B91" w14:textId="77777777" w:rsidR="00BB7B20" w:rsidRPr="00066FCE" w:rsidRDefault="00000000">
      <w:pPr>
        <w:pStyle w:val="Heading3"/>
        <w:spacing w:before="120" w:after="60"/>
        <w:rPr>
          <w:lang w:val="fr-FR"/>
        </w:rPr>
      </w:pPr>
      <w:r w:rsidRPr="00066FCE">
        <w:rPr>
          <w:lang w:val="fr-FR"/>
        </w:rPr>
        <w:t>Symptômes non digestifs:</w:t>
      </w:r>
    </w:p>
    <w:p w14:paraId="52B5708D" w14:textId="77777777" w:rsidR="00BB7B20" w:rsidRPr="00066FCE" w:rsidRDefault="00000000">
      <w:pPr>
        <w:spacing w:after="40" w:line="252" w:lineRule="auto"/>
        <w:ind w:left="312" w:hanging="198"/>
        <w:rPr>
          <w:lang w:val="fr-FR"/>
        </w:rPr>
      </w:pPr>
      <w:r w:rsidRPr="00066FCE">
        <w:rPr>
          <w:lang w:val="fr-FR"/>
        </w:rPr>
        <w:t>• Photophobie.</w:t>
      </w:r>
      <w:r w:rsidRPr="00066FCE">
        <w:rPr>
          <w:b/>
          <w:color w:val="A16300"/>
          <w:lang w:val="fr-FR"/>
        </w:rPr>
      </w:r>
    </w:p>
    <w:p w14:paraId="15ABBA20" w14:textId="77777777" w:rsidR="00BB7B20" w:rsidRPr="00066FCE" w:rsidRDefault="00000000">
      <w:pPr>
        <w:spacing w:after="40" w:line="252" w:lineRule="auto"/>
        <w:ind w:left="312" w:hanging="198"/>
        <w:rPr>
          <w:lang w:val="fr-FR"/>
        </w:rPr>
      </w:pPr>
      <w:r w:rsidRPr="00066FCE">
        <w:rPr>
          <w:lang w:val="fr-FR"/>
        </w:rPr>
        <w:t>• Transpiration exagérée à l’effort.</w:t>
      </w:r>
      <w:r w:rsidRPr="00066FCE">
        <w:rPr>
          <w:b/>
          <w:color w:val="A16300"/>
          <w:lang w:val="fr-FR"/>
        </w:rPr>
      </w:r>
    </w:p>
    <w:p w14:paraId="78101C7D" w14:textId="77777777" w:rsidR="00BB7B20" w:rsidRPr="00066FCE" w:rsidRDefault="00000000">
      <w:pPr>
        <w:spacing w:after="40" w:line="252" w:lineRule="auto"/>
        <w:ind w:left="312" w:hanging="198"/>
        <w:rPr>
          <w:lang w:val="fr-FR"/>
        </w:rPr>
      </w:pPr>
      <w:r w:rsidRPr="00066FCE">
        <w:rPr>
          <w:lang w:val="fr-FR"/>
        </w:rPr>
        <w:t>• Sensibilité du scalp.</w:t>
      </w:r>
      <w:r w:rsidRPr="00066FCE">
        <w:rPr>
          <w:b/>
          <w:color w:val="6A1B9A"/>
          <w:lang w:val="fr-FR"/>
        </w:rPr>
      </w:r>
    </w:p>
    <w:p w14:paraId="1D21D076" w14:textId="77777777" w:rsidR="00BB7B20" w:rsidRPr="00066FCE" w:rsidRDefault="00000000">
      <w:pPr>
        <w:spacing w:after="40" w:line="252" w:lineRule="auto"/>
        <w:ind w:left="312" w:hanging="198"/>
        <w:rPr>
          <w:lang w:val="fr-FR"/>
        </w:rPr>
      </w:pPr>
      <w:r w:rsidRPr="00066FCE">
        <w:rPr>
          <w:lang w:val="fr-FR"/>
        </w:rPr>
        <w:t>• Sinusite frontale.</w:t>
      </w:r>
      <w:r w:rsidRPr="00066FCE">
        <w:rPr>
          <w:b/>
          <w:color w:val="A16300"/>
          <w:lang w:val="fr-FR"/>
        </w:rPr>
      </w:r>
    </w:p>
    <w:p w14:paraId="35470BD2" w14:textId="77777777" w:rsidR="00BB7B20" w:rsidRPr="00066FCE" w:rsidRDefault="00000000">
      <w:pPr>
        <w:spacing w:after="40" w:line="252" w:lineRule="auto"/>
        <w:ind w:left="312" w:hanging="198"/>
        <w:rPr>
          <w:lang w:val="fr-FR"/>
        </w:rPr>
      </w:pPr>
      <w:r w:rsidRPr="00066FCE">
        <w:rPr>
          <w:lang w:val="fr-FR"/>
        </w:rPr>
        <w:t>• Allergies.</w:t>
      </w:r>
      <w:r w:rsidRPr="00066FCE">
        <w:rPr>
          <w:b/>
          <w:color w:val="A16300"/>
          <w:lang w:val="fr-FR"/>
        </w:rPr>
      </w:r>
    </w:p>
    <w:p w14:paraId="019D3FAD" w14:textId="77777777" w:rsidR="00BB7B20" w:rsidRPr="00066FCE" w:rsidRDefault="00000000">
      <w:pPr>
        <w:spacing w:after="40" w:line="252" w:lineRule="auto"/>
        <w:ind w:left="312" w:hanging="198"/>
        <w:rPr>
          <w:lang w:val="fr-FR"/>
        </w:rPr>
      </w:pPr>
      <w:r w:rsidRPr="00066FCE">
        <w:rPr>
          <w:lang w:val="fr-FR"/>
        </w:rPr>
        <w:t>• Prurit, démangeaisons.</w:t>
      </w:r>
      <w:r w:rsidRPr="00066FCE">
        <w:rPr>
          <w:b/>
          <w:color w:val="A16300"/>
          <w:lang w:val="fr-FR"/>
        </w:rPr>
      </w:r>
    </w:p>
    <w:p w14:paraId="08A06ECC" w14:textId="77777777" w:rsidR="00BB7B20" w:rsidRPr="00066FCE" w:rsidRDefault="00000000">
      <w:pPr>
        <w:spacing w:after="40" w:line="252" w:lineRule="auto"/>
        <w:ind w:left="312" w:hanging="198"/>
        <w:rPr>
          <w:lang w:val="fr-FR"/>
        </w:rPr>
      </w:pPr>
      <w:r w:rsidRPr="00066FCE">
        <w:rPr>
          <w:lang w:val="fr-FR"/>
        </w:rPr>
        <w:t>• Cervicalgie au réveil.</w:t>
      </w:r>
      <w:r w:rsidRPr="00066FCE">
        <w:rPr>
          <w:b/>
          <w:color w:val="6A1B9A"/>
          <w:lang w:val="fr-FR"/>
        </w:rPr>
      </w:r>
    </w:p>
    <w:p w14:paraId="0DC73C44" w14:textId="77777777" w:rsidR="00BB7B20" w:rsidRPr="00066FCE" w:rsidRDefault="00000000">
      <w:pPr>
        <w:spacing w:after="40" w:line="252" w:lineRule="auto"/>
        <w:ind w:left="312" w:hanging="198"/>
        <w:rPr>
          <w:lang w:val="fr-FR"/>
        </w:rPr>
      </w:pPr>
      <w:r w:rsidRPr="00066FCE">
        <w:rPr>
          <w:lang w:val="fr-FR"/>
        </w:rPr>
        <w:t>• Douleur rétro-scapulaire droite, périarthrite scapulo-humérale droite.</w:t>
      </w:r>
      <w:r w:rsidRPr="00066FCE">
        <w:rPr>
          <w:b/>
          <w:color w:val="6A1B9A"/>
          <w:lang w:val="fr-FR"/>
        </w:rPr>
      </w:r>
    </w:p>
    <w:p w14:paraId="2F5FA581" w14:textId="77777777" w:rsidR="00BB7B20" w:rsidRPr="00066FCE" w:rsidRDefault="00000000">
      <w:pPr>
        <w:spacing w:after="40" w:line="252" w:lineRule="auto"/>
        <w:ind w:left="312" w:hanging="198"/>
        <w:rPr>
          <w:lang w:val="fr-FR"/>
        </w:rPr>
      </w:pPr>
      <w:r w:rsidRPr="00066FCE">
        <w:rPr>
          <w:lang w:val="fr-FR"/>
        </w:rPr>
        <w:t>• Problèmes musculo-articulaires chroniques.</w:t>
      </w:r>
      <w:r w:rsidRPr="00066FCE">
        <w:rPr>
          <w:b/>
          <w:color w:val="A16300"/>
          <w:lang w:val="fr-FR"/>
        </w:rPr>
      </w:r>
    </w:p>
    <w:p w14:paraId="035D08D1" w14:textId="77777777" w:rsidR="00BB7B20" w:rsidRPr="00066FCE" w:rsidRDefault="00000000">
      <w:pPr>
        <w:spacing w:after="40" w:line="252" w:lineRule="auto"/>
        <w:ind w:left="312" w:hanging="198"/>
        <w:rPr>
          <w:lang w:val="fr-FR"/>
        </w:rPr>
      </w:pPr>
      <w:r w:rsidRPr="00066FCE">
        <w:rPr>
          <w:lang w:val="fr-FR"/>
        </w:rPr>
        <w:t>• États dépressifs, cyclothymiques, effets délétères des anxiolytiques et antidépresseurs.</w:t>
      </w:r>
      <w:r w:rsidRPr="00066FCE">
        <w:rPr>
          <w:b/>
          <w:color w:val="A16300"/>
          <w:lang w:val="fr-FR"/>
        </w:rPr>
      </w:r>
    </w:p>
    <w:p w14:paraId="2327E593" w14:textId="77777777" w:rsidR="00BB7B20" w:rsidRPr="00066FCE" w:rsidRDefault="00000000">
      <w:pPr>
        <w:spacing w:after="40" w:line="252" w:lineRule="auto"/>
        <w:ind w:left="312" w:hanging="198"/>
        <w:rPr>
          <w:lang w:val="fr-FR"/>
        </w:rPr>
      </w:pPr>
      <w:r w:rsidRPr="00066FCE">
        <w:rPr>
          <w:lang w:val="fr-FR"/>
        </w:rPr>
        <w:t>• Intoxications médicamenteuses, alcool, drogue, chimiothérapie.</w:t>
      </w:r>
      <w:r w:rsidRPr="00066FCE">
        <w:rPr>
          <w:b/>
          <w:color w:val="1F5E2A"/>
          <w:lang w:val="fr-FR"/>
        </w:rPr>
      </w:r>
    </w:p>
    <w:p w14:paraId="4C9EF79B" w14:textId="77777777" w:rsidR="00BB7B20" w:rsidRPr="00066FCE" w:rsidRDefault="00000000">
      <w:pPr>
        <w:spacing w:after="40" w:line="252" w:lineRule="auto"/>
        <w:ind w:left="312" w:hanging="198"/>
        <w:rPr>
          <w:lang w:val="fr-FR"/>
        </w:rPr>
      </w:pPr>
      <w:r w:rsidRPr="00066FCE">
        <w:rPr>
          <w:lang w:val="fr-FR"/>
        </w:rPr>
        <w:t>• Séquelles d’hépatite banale, de cirrhose et de traumatismes abdominaux.</w:t>
      </w:r>
      <w:r w:rsidRPr="00066FCE">
        <w:rPr>
          <w:b/>
          <w:color w:val="A16300"/>
          <w:lang w:val="fr-FR"/>
        </w:rPr>
      </w:r>
    </w:p>
    <w:p w14:paraId="098DC42D" w14:textId="77777777" w:rsidR="00BB7B20" w:rsidRPr="00066FCE" w:rsidRDefault="00BB7B20">
      <w:pPr>
        <w:rPr>
          <w:lang w:val="fr-FR"/>
        </w:rPr>
      </w:pPr>
    </w:p>
    <w:p w14:paraId="1EAB9976" w14:textId="77777777" w:rsidR="00BB7B20" w:rsidRPr="00066FCE" w:rsidRDefault="00000000">
      <w:pPr>
        <w:pStyle w:val="Heading3"/>
        <w:spacing w:before="120" w:after="60"/>
        <w:rPr>
          <w:lang w:val="fr-FR"/>
        </w:rPr>
      </w:pPr>
      <w:r w:rsidRPr="00066FCE">
        <w:rPr>
          <w:lang w:val="fr-FR"/>
        </w:rPr>
        <w:t>Symptômes généraux:</w:t>
      </w:r>
    </w:p>
    <w:p w14:paraId="382B16AA" w14:textId="77777777" w:rsidR="00BB7B20" w:rsidRPr="00066FCE" w:rsidRDefault="00000000">
      <w:pPr>
        <w:spacing w:after="80" w:line="259" w:lineRule="auto"/>
        <w:rPr>
          <w:lang w:val="fr-FR"/>
        </w:rPr>
      </w:pPr>
      <w:r w:rsidRPr="00066FCE">
        <w:rPr>
          <w:lang w:val="fr-FR"/>
        </w:rPr>
        <w:t>État général déficient, notamment dans des contextes de cœur pulmonaire chronique, bronchite, asthme ou dépression.</w:t>
      </w:r>
      <w:r w:rsidRPr="00066FCE">
        <w:rPr>
          <w:b/>
          <w:color w:val="A16300"/>
          <w:lang w:val="fr-FR"/>
        </w:rPr>
      </w:r>
    </w:p>
    <w:p w14:paraId="68114695" w14:textId="77777777" w:rsidR="00BB7B20" w:rsidRPr="00066FCE" w:rsidRDefault="00BB7B20">
      <w:pPr>
        <w:rPr>
          <w:lang w:val="fr-FR"/>
        </w:rPr>
      </w:pPr>
    </w:p>
    <w:p w14:paraId="79CD9F43" w14:textId="77777777" w:rsidR="00BB7B20" w:rsidRPr="00066FCE" w:rsidRDefault="00000000">
      <w:pPr>
        <w:pStyle w:val="Heading3"/>
        <w:spacing w:before="120" w:after="60"/>
        <w:rPr>
          <w:lang w:val="fr-FR"/>
        </w:rPr>
      </w:pPr>
      <w:r w:rsidRPr="00066FCE">
        <w:rPr>
          <w:lang w:val="fr-FR"/>
        </w:rPr>
        <w:t>Foie et grossesse:</w:t>
      </w:r>
    </w:p>
    <w:p w14:paraId="6063C513" w14:textId="77777777" w:rsidR="00BB7B20" w:rsidRPr="00066FCE" w:rsidRDefault="00000000">
      <w:pPr>
        <w:spacing w:after="80" w:line="259" w:lineRule="auto"/>
        <w:rPr>
          <w:lang w:val="fr-FR"/>
        </w:rPr>
      </w:pPr>
      <w:r w:rsidRPr="00066FCE">
        <w:rPr>
          <w:lang w:val="fr-FR"/>
        </w:rPr>
        <w:t>Troubles de la sécrétion biliaire entre le 6ème et le 8ème mois de grossesse.</w:t>
      </w:r>
      <w:r w:rsidRPr="00066FCE">
        <w:rPr>
          <w:b/>
          <w:color w:val="A16300"/>
          <w:lang w:val="fr-FR"/>
        </w:rPr>
      </w:r>
    </w:p>
    <w:p w14:paraId="6E8C4DEE" w14:textId="77777777" w:rsidR="00BB7B20" w:rsidRPr="00066FCE" w:rsidRDefault="00000000">
      <w:pPr>
        <w:spacing w:after="80" w:line="259" w:lineRule="auto"/>
        <w:rPr>
          <w:lang w:val="fr-FR"/>
        </w:rPr>
      </w:pPr>
      <w:r w:rsidRPr="00066FCE">
        <w:rPr>
          <w:lang w:val="fr-FR"/>
        </w:rPr>
        <w:t>Troubles digestifs associés à l’hyperœstrogénie: nausées, vomissements.</w:t>
      </w:r>
      <w:r w:rsidRPr="00066FCE">
        <w:rPr>
          <w:b/>
          <w:color w:val="A16300"/>
          <w:lang w:val="fr-FR"/>
        </w:rPr>
      </w:r>
    </w:p>
    <w:p w14:paraId="1796901C" w14:textId="77777777" w:rsidR="00BB7B20" w:rsidRPr="00066FCE" w:rsidRDefault="00BB7B20">
      <w:pPr>
        <w:rPr>
          <w:lang w:val="fr-FR"/>
        </w:rPr>
      </w:pPr>
    </w:p>
    <w:p w14:paraId="06234456" w14:textId="77777777" w:rsidR="00BB7B20" w:rsidRPr="00066FCE" w:rsidRDefault="00000000">
      <w:pPr>
        <w:pStyle w:val="Heading3"/>
        <w:spacing w:before="120" w:after="60"/>
        <w:rPr>
          <w:lang w:val="fr-FR"/>
        </w:rPr>
      </w:pPr>
      <w:r w:rsidRPr="00066FCE">
        <w:rPr>
          <w:lang w:val="fr-FR"/>
        </w:rPr>
        <w:t>Hyperœstrogénie:</w:t>
      </w:r>
    </w:p>
    <w:p w14:paraId="120159A2" w14:textId="77777777" w:rsidR="00BB7B20" w:rsidRPr="00066FCE" w:rsidRDefault="00000000">
      <w:pPr>
        <w:spacing w:after="80" w:line="259" w:lineRule="auto"/>
        <w:rPr>
          <w:lang w:val="fr-FR"/>
        </w:rPr>
      </w:pPr>
      <w:r w:rsidRPr="00066FCE">
        <w:rPr>
          <w:lang w:val="fr-FR"/>
        </w:rPr>
        <w:t>Peau et cheveux gras, parfois alopécie.</w:t>
      </w:r>
      <w:r w:rsidRPr="00066FCE">
        <w:rPr>
          <w:b/>
          <w:color w:val="A16300"/>
          <w:lang w:val="fr-FR"/>
        </w:rPr>
      </w:r>
    </w:p>
    <w:p w14:paraId="58D84CC7" w14:textId="77777777" w:rsidR="00BB7B20" w:rsidRPr="00066FCE" w:rsidRDefault="00000000">
      <w:pPr>
        <w:spacing w:after="80" w:line="259" w:lineRule="auto"/>
        <w:rPr>
          <w:lang w:val="fr-FR"/>
        </w:rPr>
      </w:pPr>
      <w:r w:rsidRPr="00066FCE">
        <w:rPr>
          <w:lang w:val="fr-FR"/>
        </w:rPr>
        <w:t>Prurit.</w:t>
      </w:r>
      <w:r w:rsidRPr="00066FCE">
        <w:rPr>
          <w:b/>
          <w:color w:val="A16300"/>
          <w:lang w:val="fr-FR"/>
        </w:rPr>
      </w:r>
    </w:p>
    <w:p w14:paraId="7D065F95" w14:textId="77777777" w:rsidR="00BB7B20" w:rsidRPr="00066FCE" w:rsidRDefault="00000000">
      <w:pPr>
        <w:spacing w:after="80" w:line="259" w:lineRule="auto"/>
        <w:rPr>
          <w:lang w:val="fr-FR"/>
        </w:rPr>
      </w:pPr>
      <w:r w:rsidRPr="00066FCE">
        <w:rPr>
          <w:lang w:val="fr-FR"/>
        </w:rPr>
        <w:t>Sensibilité mammaire.</w:t>
      </w:r>
      <w:r w:rsidRPr="00066FCE">
        <w:rPr>
          <w:b/>
          <w:color w:val="A16300"/>
          <w:lang w:val="fr-FR"/>
        </w:rPr>
      </w:r>
    </w:p>
    <w:p w14:paraId="788DC98B" w14:textId="77777777" w:rsidR="00BB7B20" w:rsidRPr="00066FCE" w:rsidRDefault="00000000">
      <w:pPr>
        <w:spacing w:after="80" w:line="259" w:lineRule="auto"/>
        <w:rPr>
          <w:lang w:val="fr-FR"/>
        </w:rPr>
      </w:pPr>
      <w:r w:rsidRPr="00066FCE">
        <w:rPr>
          <w:lang w:val="fr-FR"/>
        </w:rPr>
        <w:t>Dysménorrhée, hyperménorrhée.</w:t>
      </w:r>
      <w:r w:rsidRPr="00066FCE">
        <w:rPr>
          <w:b/>
          <w:color w:val="A16300"/>
          <w:lang w:val="fr-FR"/>
        </w:rPr>
      </w:r>
    </w:p>
    <w:p w14:paraId="7279C16B" w14:textId="77777777" w:rsidR="00BB7B20" w:rsidRPr="00066FCE" w:rsidRDefault="00BB7B20">
      <w:pPr>
        <w:rPr>
          <w:lang w:val="fr-FR"/>
        </w:rPr>
      </w:pPr>
    </w:p>
    <w:p w14:paraId="43FE23AD" w14:textId="77777777" w:rsidR="00BB7B20" w:rsidRPr="00066FCE" w:rsidRDefault="00000000">
      <w:pPr>
        <w:pStyle w:val="Heading3"/>
        <w:spacing w:before="120" w:after="60"/>
        <w:rPr>
          <w:lang w:val="fr-FR"/>
        </w:rPr>
      </w:pPr>
      <w:r w:rsidRPr="00066FCE">
        <w:rPr>
          <w:lang w:val="fr-FR"/>
        </w:rPr>
        <w:t>Ménopause:</w:t>
      </w:r>
    </w:p>
    <w:p w14:paraId="07AB7CCB" w14:textId="77777777" w:rsidR="00BB7B20" w:rsidRPr="00066FCE" w:rsidRDefault="00000000">
      <w:pPr>
        <w:spacing w:after="80" w:line="259" w:lineRule="auto"/>
        <w:rPr>
          <w:lang w:val="fr-FR"/>
        </w:rPr>
      </w:pPr>
      <w:r w:rsidRPr="00066FCE">
        <w:rPr>
          <w:lang w:val="fr-FR"/>
        </w:rPr>
        <w:t>Le déséquilibre hormonal peut affecter à la fois certaines fonctions hépato-biliaires et le système ostéo-musculo-articulaire.</w:t>
      </w:r>
      <w:r w:rsidRPr="00066FCE">
        <w:rPr>
          <w:b/>
          <w:color w:val="A16300"/>
          <w:lang w:val="fr-FR"/>
        </w:rPr>
      </w:r>
    </w:p>
    <w:p w14:paraId="58DF1C29" w14:textId="77777777" w:rsidR="00BB7B20" w:rsidRPr="00066FCE" w:rsidRDefault="00BB7B20">
      <w:pPr>
        <w:rPr>
          <w:lang w:val="fr-FR"/>
        </w:rPr>
      </w:pPr>
    </w:p>
    <w:p w14:paraId="02483561" w14:textId="77777777" w:rsidR="00BB7B20" w:rsidRPr="00066FCE" w:rsidRDefault="00000000">
      <w:pPr>
        <w:pStyle w:val="Heading3"/>
        <w:spacing w:before="120" w:after="60"/>
        <w:rPr>
          <w:lang w:val="fr-FR"/>
        </w:rPr>
      </w:pPr>
      <w:r w:rsidRPr="00066FCE">
        <w:rPr>
          <w:lang w:val="fr-FR"/>
        </w:rPr>
        <w:t>Relations ostéo-musculo-articulaires:</w:t>
      </w:r>
    </w:p>
    <w:p w14:paraId="27346D9B" w14:textId="77777777" w:rsidR="00BB7B20" w:rsidRPr="00066FCE" w:rsidRDefault="00000000">
      <w:pPr>
        <w:spacing w:after="80" w:line="259" w:lineRule="auto"/>
        <w:rPr>
          <w:lang w:val="fr-FR"/>
        </w:rPr>
      </w:pPr>
      <w:r w:rsidRPr="00066FCE">
        <w:rPr>
          <w:lang w:val="fr-FR"/>
        </w:rPr>
        <w:t>Dans le modèle proposé, des troubles hépato-biliaires se projettent majoritairement à droite.</w:t>
      </w:r>
      <w:r w:rsidRPr="00066FCE">
        <w:rPr>
          <w:b/>
          <w:color w:val="6A1B9A"/>
          <w:lang w:val="fr-FR"/>
        </w:rPr>
      </w:r>
    </w:p>
    <w:p w14:paraId="215DA2F6" w14:textId="77777777" w:rsidR="00BB7B20" w:rsidRPr="00066FCE" w:rsidRDefault="00000000">
      <w:pPr>
        <w:spacing w:after="80" w:line="259" w:lineRule="auto"/>
        <w:rPr>
          <w:lang w:val="fr-FR"/>
        </w:rPr>
      </w:pPr>
      <w:r w:rsidRPr="00066FCE">
        <w:rPr>
          <w:lang w:val="fr-FR"/>
        </w:rPr>
        <w:t>5ème et 6ème vertèbres cervicales et plexus cervico-brachial, en relation avec le nerf phrénique.</w:t>
      </w:r>
      <w:r w:rsidRPr="00066FCE">
        <w:rPr>
          <w:b/>
          <w:color w:val="6A1B9A"/>
          <w:lang w:val="fr-FR"/>
        </w:rPr>
      </w:r>
    </w:p>
    <w:p w14:paraId="20418512" w14:textId="77777777" w:rsidR="00BB7B20" w:rsidRPr="00066FCE" w:rsidRDefault="00000000">
      <w:pPr>
        <w:spacing w:after="80" w:line="259" w:lineRule="auto"/>
        <w:rPr>
          <w:lang w:val="fr-FR"/>
        </w:rPr>
      </w:pPr>
      <w:r w:rsidRPr="00066FCE">
        <w:rPr>
          <w:lang w:val="fr-FR"/>
        </w:rPr>
        <w:t>Défilé thoracique, notamment via les continuités neuro-musculaires évoquées ici.</w:t>
      </w:r>
      <w:r w:rsidRPr="00066FCE">
        <w:rPr>
          <w:b/>
          <w:color w:val="6A1B9A"/>
          <w:lang w:val="fr-FR"/>
        </w:rPr>
      </w:r>
    </w:p>
    <w:p w14:paraId="0C9AC4E1" w14:textId="77777777" w:rsidR="00BB7B20" w:rsidRPr="00066FCE" w:rsidRDefault="00000000">
      <w:pPr>
        <w:spacing w:after="80" w:line="259" w:lineRule="auto"/>
        <w:rPr>
          <w:lang w:val="fr-FR"/>
        </w:rPr>
      </w:pPr>
      <w:r w:rsidRPr="00066FCE">
        <w:rPr>
          <w:lang w:val="fr-FR"/>
        </w:rPr>
        <w:t>7ème à 9ème vertèbres thoraciques et 7ème et 8ème côtes.</w:t>
      </w:r>
      <w:r w:rsidRPr="00066FCE">
        <w:rPr>
          <w:b/>
          <w:color w:val="6A1B9A"/>
          <w:lang w:val="fr-FR"/>
        </w:rPr>
      </w:r>
    </w:p>
    <w:p w14:paraId="287FAE34" w14:textId="77777777" w:rsidR="00BB7B20" w:rsidRPr="00066FCE" w:rsidRDefault="00000000">
      <w:pPr>
        <w:spacing w:after="80" w:line="259" w:lineRule="auto"/>
        <w:rPr>
          <w:lang w:val="fr-FR"/>
        </w:rPr>
      </w:pPr>
      <w:r w:rsidRPr="00066FCE">
        <w:rPr>
          <w:lang w:val="fr-FR"/>
        </w:rPr>
        <w:t>Épaule droite.</w:t>
      </w:r>
      <w:r w:rsidRPr="00066FCE">
        <w:rPr>
          <w:b/>
          <w:color w:val="6A1B9A"/>
          <w:lang w:val="fr-FR"/>
        </w:rPr>
      </w:r>
    </w:p>
    <w:p w14:paraId="454AB8CA" w14:textId="77777777" w:rsidR="00BB7B20" w:rsidRPr="00066FCE" w:rsidRDefault="00BB7B20">
      <w:pPr>
        <w:rPr>
          <w:lang w:val="fr-FR"/>
        </w:rPr>
      </w:pPr>
    </w:p>
    <w:p w14:paraId="5E9FE430" w14:textId="77777777" w:rsidR="00BB7B20" w:rsidRPr="00066FCE" w:rsidRDefault="00000000">
      <w:pPr>
        <w:pStyle w:val="Heading3"/>
        <w:spacing w:before="120" w:after="60"/>
        <w:rPr>
          <w:lang w:val="fr-FR"/>
        </w:rPr>
      </w:pPr>
      <w:r w:rsidRPr="00066FCE">
        <w:rPr>
          <w:lang w:val="fr-FR"/>
        </w:rPr>
        <w:t>Séquelles de traumatisme abdominal:</w:t>
      </w:r>
    </w:p>
    <w:p w14:paraId="3701F83A" w14:textId="77777777" w:rsidR="00BB7B20" w:rsidRPr="00066FCE" w:rsidRDefault="00000000">
      <w:pPr>
        <w:spacing w:after="80" w:line="259" w:lineRule="auto"/>
        <w:rPr>
          <w:lang w:val="fr-FR"/>
        </w:rPr>
      </w:pPr>
      <w:r w:rsidRPr="00066FCE">
        <w:rPr>
          <w:lang w:val="fr-FR"/>
        </w:rPr>
        <w:t>La situation antérieure du foie dans la cavité abdominale en fait un organe exposé lors des traumatismes violents, au cours desquels il peut se déchirer.</w:t>
      </w:r>
      <w:r w:rsidRPr="00066FCE">
        <w:rPr>
          <w:b/>
          <w:color w:val="1F5E2A"/>
          <w:lang w:val="fr-FR"/>
        </w:rPr>
      </w:r>
    </w:p>
    <w:p w14:paraId="619CAD66" w14:textId="77777777" w:rsidR="00BB7B20" w:rsidRPr="00066FCE" w:rsidRDefault="00000000">
      <w:pPr>
        <w:spacing w:after="80" w:line="259" w:lineRule="auto"/>
        <w:rPr>
          <w:lang w:val="fr-FR"/>
        </w:rPr>
      </w:pPr>
      <w:r w:rsidRPr="00066FCE">
        <w:rPr>
          <w:lang w:val="fr-FR"/>
        </w:rPr>
        <w:t>Après des traumatismes moindres, des lésions cicatricielles fibreuses peuvent persister.</w:t>
      </w:r>
      <w:r w:rsidRPr="00066FCE">
        <w:rPr>
          <w:b/>
          <w:color w:val="A16300"/>
          <w:lang w:val="fr-FR"/>
        </w:rPr>
      </w:r>
    </w:p>
    <w:p w14:paraId="52B50436" w14:textId="77777777" w:rsidR="00BB7B20" w:rsidRPr="00066FCE" w:rsidRDefault="00000000">
      <w:pPr>
        <w:spacing w:after="80" w:line="259" w:lineRule="auto"/>
        <w:rPr>
          <w:lang w:val="fr-FR"/>
        </w:rPr>
      </w:pPr>
      <w:r w:rsidRPr="00066FCE">
        <w:rPr>
          <w:lang w:val="fr-FR"/>
        </w:rPr>
        <w:t>Dans le cadre ROP, ces séquelles sont interprétées comme susceptibles d’augmenter les contraintes intra-hépatiques et d’avoir des répercussions sur le système porto-cave.</w:t>
      </w:r>
      <w:r w:rsidRPr="00066FCE">
        <w:rPr>
          <w:b/>
          <w:color w:val="6A1B9A"/>
          <w:lang w:val="fr-FR"/>
        </w:rPr>
      </w:r>
    </w:p>
    <w:p w14:paraId="056F6383" w14:textId="77777777" w:rsidR="00BB7B20" w:rsidRPr="00066FCE" w:rsidRDefault="00BB7B20">
      <w:pPr>
        <w:rPr>
          <w:lang w:val="fr-FR"/>
        </w:rPr>
      </w:pPr>
    </w:p>
    <w:p w14:paraId="1D494E8A" w14:textId="77777777" w:rsidR="00BB7B20" w:rsidRPr="00066FCE" w:rsidRDefault="00000000">
      <w:pPr>
        <w:pStyle w:val="Heading2"/>
        <w:spacing w:before="160" w:after="80"/>
        <w:rPr>
          <w:lang w:val="fr-FR"/>
        </w:rPr>
      </w:pPr>
      <w:r w:rsidRPr="00066FCE">
        <w:rPr>
          <w:lang w:val="fr-FR"/>
        </w:rPr>
        <w:t>Intérêt en ROP</w:t>
      </w:r>
    </w:p>
    <w:p w14:paraId="2056D595" w14:textId="77777777" w:rsidR="00BB7B20" w:rsidRPr="00066FCE" w:rsidRDefault="00000000">
      <w:pPr>
        <w:spacing w:after="80" w:line="259" w:lineRule="auto"/>
        <w:rPr>
          <w:lang w:val="fr-FR"/>
        </w:rPr>
      </w:pPr>
      <w:r w:rsidRPr="00066FCE">
        <w:rPr>
          <w:lang w:val="fr-FR"/>
        </w:rPr>
        <w:t>Dans les séquelles d’hépatites et de cirrhose, où l’hypertension portale peut freiner le retour de la lymphe vers le conduit thoracique, il est cohérent, dans la logique ROP, d’associer les reins et le système lymphatique au traitement du foie afin de soutenir la circulation lymphatique.</w:t>
      </w:r>
      <w:r w:rsidRPr="00066FCE">
        <w:rPr>
          <w:b/>
          <w:color w:val="6A1B9A"/>
          <w:lang w:val="fr-FR"/>
        </w:rPr>
      </w:r>
    </w:p>
    <w:p w14:paraId="3E4C799D" w14:textId="77777777" w:rsidR="00BB7B20" w:rsidRPr="00066FCE" w:rsidRDefault="00BB7B20">
      <w:pPr>
        <w:rPr>
          <w:lang w:val="fr-FR"/>
        </w:rPr>
      </w:pPr>
    </w:p>
    <w:p w14:paraId="16E256A0" w14:textId="77777777" w:rsidR="00BB7B20" w:rsidRPr="00066FCE" w:rsidRDefault="00000000">
      <w:pPr>
        <w:pStyle w:val="Heading2"/>
        <w:spacing w:before="160" w:after="80"/>
        <w:rPr>
          <w:lang w:val="fr-FR"/>
        </w:rPr>
      </w:pPr>
      <w:r w:rsidRPr="00066FCE">
        <w:rPr>
          <w:lang w:val="fr-FR"/>
        </w:rPr>
        <w:t>Zones réflexes podales du foie et des voies biliaires</w:t>
      </w:r>
    </w:p>
    <w:p w14:paraId="042202C2" w14:textId="77777777" w:rsidR="00BB7B20" w:rsidRPr="00066FCE" w:rsidRDefault="00000000">
      <w:pPr>
        <w:pStyle w:val="Heading3"/>
        <w:spacing w:before="120" w:after="60"/>
        <w:rPr>
          <w:lang w:val="fr-FR"/>
        </w:rPr>
      </w:pPr>
      <w:r w:rsidRPr="00066FCE">
        <w:rPr>
          <w:lang w:val="fr-FR"/>
        </w:rPr>
        <w:t>Syndrome général d’adaptation:</w:t>
      </w:r>
    </w:p>
    <w:p w14:paraId="27D07CA8" w14:textId="77777777" w:rsidR="00BB7B20" w:rsidRPr="00066FCE" w:rsidRDefault="00000000">
      <w:pPr>
        <w:spacing w:after="80" w:line="259" w:lineRule="auto"/>
        <w:rPr>
          <w:lang w:val="fr-FR"/>
        </w:rPr>
      </w:pPr>
      <w:r w:rsidRPr="00066FCE">
        <w:rPr>
          <w:lang w:val="fr-FR"/>
        </w:rPr>
        <w:t>Cf. Chapitre 2, page....</w:t>
      </w:r>
      <w:r w:rsidRPr="00066FCE">
        <w:rPr>
          <w:b/>
          <w:color w:val="6A1B9A"/>
          <w:lang w:val="fr-FR"/>
        </w:rPr>
      </w:r>
    </w:p>
    <w:p w14:paraId="044B0B02" w14:textId="77777777" w:rsidR="00BB7B20" w:rsidRPr="00066FCE" w:rsidRDefault="00000000">
      <w:pPr>
        <w:spacing w:after="80" w:line="259" w:lineRule="auto"/>
        <w:rPr>
          <w:lang w:val="fr-FR"/>
        </w:rPr>
      </w:pPr>
      <w:r w:rsidRPr="00066FCE">
        <w:rPr>
          <w:lang w:val="fr-FR"/>
        </w:rPr>
        <w:t>Colonne vertébrale, articulations costo-transversaires, chaîne ganglionnaire latéro-vertébrale thoracique (Th7-Th10, C4-C5): (figures 4.16 et 4.22).</w:t>
      </w:r>
      <w:r w:rsidRPr="00066FCE">
        <w:rPr>
          <w:b/>
          <w:color w:val="6A1B9A"/>
          <w:lang w:val="fr-FR"/>
        </w:rPr>
      </w:r>
    </w:p>
    <w:p w14:paraId="4DF1F443" w14:textId="77777777" w:rsidR="00BB7B20" w:rsidRPr="00066FCE" w:rsidRDefault="00000000">
      <w:pPr>
        <w:spacing w:after="80" w:line="259" w:lineRule="auto"/>
        <w:rPr>
          <w:lang w:val="fr-FR"/>
        </w:rPr>
      </w:pPr>
      <w:r w:rsidRPr="00066FCE">
        <w:rPr>
          <w:lang w:val="fr-FR"/>
        </w:rPr>
        <w:t>Plexus prévertébral (figures 11.10 et 11.11).</w:t>
      </w:r>
      <w:r w:rsidRPr="00066FCE">
        <w:rPr>
          <w:b/>
          <w:color w:val="6A1B9A"/>
          <w:lang w:val="fr-FR"/>
        </w:rPr>
      </w:r>
    </w:p>
    <w:p w14:paraId="56349271" w14:textId="77777777" w:rsidR="00BB7B20" w:rsidRPr="00066FCE" w:rsidRDefault="00000000">
      <w:pPr>
        <w:spacing w:after="80" w:line="259" w:lineRule="auto"/>
        <w:rPr>
          <w:lang w:val="fr-FR"/>
        </w:rPr>
      </w:pPr>
      <w:r w:rsidRPr="00066FCE">
        <w:rPr>
          <w:lang w:val="fr-FR"/>
        </w:rPr>
        <w:t>Nerf phrénique: C3, C4, C5 gauche et droit médial et latéral (figure 4.16), triangle de Sédillot: angle supéro-latéral de la malléole tibiale (figure 8.5), foramen de la veine cave inférieure: partie droite du centre phrénique (figure 11.10).</w:t>
      </w:r>
      <w:r w:rsidRPr="00066FCE">
        <w:rPr>
          <w:b/>
          <w:color w:val="6A1B9A"/>
          <w:lang w:val="fr-FR"/>
        </w:rPr>
      </w:r>
    </w:p>
    <w:p w14:paraId="39E2ECAA" w14:textId="77777777" w:rsidR="00BB7B20" w:rsidRPr="00066FCE" w:rsidRDefault="00BB7B20">
      <w:pPr>
        <w:rPr>
          <w:lang w:val="fr-FR"/>
        </w:rPr>
      </w:pPr>
    </w:p>
    <w:p w14:paraId="519E1A03" w14:textId="77777777" w:rsidR="00BB7B20" w:rsidRPr="00066FCE" w:rsidRDefault="00000000">
      <w:pPr>
        <w:pStyle w:val="Heading3"/>
        <w:spacing w:before="120" w:after="60"/>
        <w:rPr>
          <w:lang w:val="fr-FR"/>
        </w:rPr>
      </w:pPr>
      <w:r w:rsidRPr="00066FCE">
        <w:rPr>
          <w:lang w:val="fr-FR"/>
        </w:rPr>
        <w:t>2. Syndrome loco-régional:</w:t>
      </w:r>
    </w:p>
    <w:p w14:paraId="3958C047" w14:textId="77777777" w:rsidR="00BB7B20" w:rsidRPr="00066FCE" w:rsidRDefault="00000000">
      <w:pPr>
        <w:spacing w:after="80" w:line="259" w:lineRule="auto"/>
        <w:rPr>
          <w:lang w:val="fr-FR"/>
        </w:rPr>
      </w:pPr>
      <w:r w:rsidRPr="00066FCE">
        <w:rPr>
          <w:lang w:val="fr-FR"/>
        </w:rPr>
        <w:t>Cf. Chapitre 2, page....</w:t>
      </w:r>
      <w:r w:rsidRPr="00066FCE">
        <w:rPr>
          <w:b/>
          <w:color w:val="6A1B9A"/>
          <w:lang w:val="fr-FR"/>
        </w:rPr>
      </w:r>
    </w:p>
    <w:p w14:paraId="1CD53FCF" w14:textId="77777777" w:rsidR="00BB7B20" w:rsidRPr="00066FCE" w:rsidRDefault="00BB7B20">
      <w:pPr>
        <w:rPr>
          <w:lang w:val="fr-FR"/>
        </w:rPr>
      </w:pPr>
    </w:p>
    <w:p w14:paraId="3BFD9DC6" w14:textId="77777777" w:rsidR="00BB7B20" w:rsidRPr="00066FCE" w:rsidRDefault="00000000">
      <w:pPr>
        <w:pStyle w:val="Heading3"/>
        <w:spacing w:before="120" w:after="60"/>
        <w:rPr>
          <w:lang w:val="fr-FR"/>
        </w:rPr>
      </w:pPr>
      <w:r w:rsidRPr="00066FCE">
        <w:rPr>
          <w:lang w:val="fr-FR"/>
        </w:rPr>
        <w:t>Foie:</w:t>
      </w:r>
    </w:p>
    <w:p w14:paraId="0B9A89E7" w14:textId="77777777" w:rsidR="00BB7B20" w:rsidRPr="00066FCE" w:rsidRDefault="00000000">
      <w:pPr>
        <w:spacing w:after="80" w:line="259" w:lineRule="auto"/>
        <w:rPr>
          <w:lang w:val="fr-FR"/>
        </w:rPr>
      </w:pPr>
      <w:r w:rsidRPr="00066FCE">
        <w:rPr>
          <w:lang w:val="fr-FR"/>
        </w:rPr>
        <w:t>(figures 11.10 et 11.11)</w:t>
      </w:r>
      <w:r w:rsidRPr="00066FCE">
        <w:rPr>
          <w:b/>
          <w:color w:val="6A1B9A"/>
          <w:lang w:val="fr-FR"/>
        </w:rPr>
      </w:r>
    </w:p>
    <w:p w14:paraId="42A915A5" w14:textId="77777777" w:rsidR="00BB7B20" w:rsidRPr="00066FCE" w:rsidRDefault="00000000">
      <w:pPr>
        <w:spacing w:after="80" w:line="259" w:lineRule="auto"/>
        <w:rPr>
          <w:lang w:val="fr-FR"/>
        </w:rPr>
      </w:pPr>
      <w:r w:rsidRPr="00066FCE">
        <w:rPr>
          <w:lang w:val="fr-FR"/>
        </w:rPr>
        <w:t>Face supérieure et son versant antérieur: elle suit la courbure diaphragmatique.</w:t>
      </w:r>
      <w:r w:rsidRPr="00066FCE">
        <w:rPr>
          <w:b/>
          <w:color w:val="6A1B9A"/>
          <w:lang w:val="fr-FR"/>
        </w:rPr>
      </w:r>
    </w:p>
    <w:p w14:paraId="6BB033A7" w14:textId="77777777" w:rsidR="00BB7B20" w:rsidRPr="00066FCE" w:rsidRDefault="00000000">
      <w:pPr>
        <w:spacing w:after="80" w:line="259" w:lineRule="auto"/>
        <w:rPr>
          <w:lang w:val="fr-FR"/>
        </w:rPr>
      </w:pPr>
      <w:r w:rsidRPr="00066FCE">
        <w:rPr>
          <w:lang w:val="fr-FR"/>
        </w:rPr>
        <w:t>Il faut tenir compte de la différence de hauteur entre les deux hémi-coupoles à la face plantaire des deux pieds.</w:t>
      </w:r>
      <w:r w:rsidRPr="00066FCE">
        <w:rPr>
          <w:b/>
          <w:color w:val="6A1B9A"/>
          <w:lang w:val="fr-FR"/>
        </w:rPr>
      </w:r>
    </w:p>
    <w:p w14:paraId="61BA9044" w14:textId="77777777" w:rsidR="00BB7B20" w:rsidRPr="00066FCE" w:rsidRDefault="00000000">
      <w:pPr>
        <w:spacing w:after="80" w:line="259" w:lineRule="auto"/>
        <w:rPr>
          <w:lang w:val="fr-FR"/>
        </w:rPr>
      </w:pPr>
      <w:r w:rsidRPr="00066FCE">
        <w:rPr>
          <w:lang w:val="fr-FR"/>
        </w:rPr>
        <w:t>Ligament triangulaire gauche: face plantaire du pied gauche, à l’aplomb du 3ème orteil et à gauche du hiatus œsophagien, lui-même situé à l’aplomb des 1er et 2ème orteils.</w:t>
      </w:r>
      <w:r w:rsidRPr="00066FCE">
        <w:rPr>
          <w:b/>
          <w:color w:val="6A1B9A"/>
          <w:lang w:val="fr-FR"/>
        </w:rPr>
      </w:r>
    </w:p>
    <w:p w14:paraId="4D3D719F" w14:textId="77777777" w:rsidR="00BB7B20" w:rsidRPr="00066FCE" w:rsidRDefault="00000000">
      <w:pPr>
        <w:spacing w:after="80" w:line="259" w:lineRule="auto"/>
        <w:rPr>
          <w:lang w:val="fr-FR"/>
        </w:rPr>
      </w:pPr>
      <w:r w:rsidRPr="00066FCE">
        <w:rPr>
          <w:lang w:val="fr-FR"/>
        </w:rPr>
        <w:t>Face inférieure: elle est cliniquement facile à distinguer à la palpation car elle est plus dense que les organes avoisinants creux.</w:t>
      </w:r>
      <w:r w:rsidRPr="00066FCE">
        <w:rPr>
          <w:b/>
          <w:color w:val="6A1B9A"/>
          <w:lang w:val="fr-FR"/>
        </w:rPr>
      </w:r>
    </w:p>
    <w:p w14:paraId="493CB056" w14:textId="77777777" w:rsidR="00BB7B20" w:rsidRPr="00066FCE" w:rsidRDefault="00000000">
      <w:pPr>
        <w:spacing w:after="80" w:line="259" w:lineRule="auto"/>
        <w:rPr>
          <w:lang w:val="fr-FR"/>
        </w:rPr>
      </w:pPr>
      <w:r w:rsidRPr="00066FCE">
        <w:rPr>
          <w:lang w:val="fr-FR"/>
        </w:rPr>
        <w:t>Ligne oblique allant de la base du 5ème métatarse droit au bord médial du pied droit à hauteur de la vertèbre Th12.</w:t>
      </w:r>
      <w:r w:rsidRPr="00066FCE">
        <w:rPr>
          <w:b/>
          <w:color w:val="6A1B9A"/>
          <w:lang w:val="fr-FR"/>
        </w:rPr>
      </w:r>
    </w:p>
    <w:p w14:paraId="3845A956" w14:textId="77777777" w:rsidR="00BB7B20" w:rsidRPr="00066FCE" w:rsidRDefault="00000000">
      <w:pPr>
        <w:spacing w:after="80" w:line="259" w:lineRule="auto"/>
        <w:rPr>
          <w:lang w:val="fr-FR"/>
        </w:rPr>
      </w:pPr>
      <w:r w:rsidRPr="00066FCE">
        <w:rPr>
          <w:lang w:val="fr-FR"/>
        </w:rPr>
        <w:t>La ligne se prolonge jusqu’à l’hémi-coupole diaphragmatique gauche qu’elle rejoint à l’aplomb du 3ème métatarse gauche.</w:t>
      </w:r>
      <w:r w:rsidRPr="00066FCE">
        <w:rPr>
          <w:b/>
          <w:color w:val="6A1B9A"/>
          <w:lang w:val="fr-FR"/>
        </w:rPr>
      </w:r>
    </w:p>
    <w:p w14:paraId="637E16C4" w14:textId="77777777" w:rsidR="00BB7B20" w:rsidRPr="00066FCE" w:rsidRDefault="00000000">
      <w:pPr>
        <w:spacing w:after="80" w:line="259" w:lineRule="auto"/>
        <w:rPr>
          <w:lang w:val="fr-FR"/>
        </w:rPr>
      </w:pPr>
      <w:r w:rsidRPr="00066FCE">
        <w:rPr>
          <w:lang w:val="fr-FR"/>
        </w:rPr>
        <w:t>Faces antérieure et postérieure: c’est l’espace entre les lignes supérieure et inférieure.</w:t>
      </w:r>
      <w:r w:rsidRPr="00066FCE">
        <w:rPr>
          <w:b/>
          <w:color w:val="6A1B9A"/>
          <w:lang w:val="fr-FR"/>
        </w:rPr>
      </w:r>
    </w:p>
    <w:p w14:paraId="773C44D3" w14:textId="77777777" w:rsidR="00BB7B20" w:rsidRPr="00066FCE" w:rsidRDefault="00000000">
      <w:pPr>
        <w:spacing w:after="80" w:line="259" w:lineRule="auto"/>
        <w:rPr>
          <w:lang w:val="fr-FR"/>
        </w:rPr>
      </w:pPr>
      <w:r w:rsidRPr="00066FCE">
        <w:rPr>
          <w:lang w:val="fr-FR"/>
        </w:rPr>
        <w:t>Vésicule biliaire: face inférieure du foie, à l’aplomb d’une ligne passant entre les 3ème et 4ème orteils droits (figure 11.10).</w:t>
      </w:r>
      <w:r w:rsidRPr="00066FCE">
        <w:rPr>
          <w:b/>
          <w:color w:val="6A1B9A"/>
          <w:lang w:val="fr-FR"/>
        </w:rPr>
      </w:r>
    </w:p>
    <w:p w14:paraId="5E295ADF" w14:textId="77777777" w:rsidR="00BB7B20" w:rsidRPr="00066FCE" w:rsidRDefault="00000000">
      <w:pPr>
        <w:spacing w:after="80" w:line="259" w:lineRule="auto"/>
        <w:rPr>
          <w:lang w:val="fr-FR"/>
        </w:rPr>
      </w:pPr>
      <w:r w:rsidRPr="00066FCE">
        <w:rPr>
          <w:lang w:val="fr-FR"/>
        </w:rPr>
        <w:t>Voies biliaires: une ligne oblique allant de la vésicule biliaire au sphincter d’Oddi situé au 1/3 inférieur du 2ème duodénum.</w:t>
      </w:r>
      <w:r w:rsidRPr="00066FCE">
        <w:rPr>
          <w:b/>
          <w:color w:val="6A1B9A"/>
          <w:lang w:val="fr-FR"/>
        </w:rPr>
      </w:r>
    </w:p>
    <w:p w14:paraId="738FFF8A" w14:textId="77777777" w:rsidR="00BB7B20" w:rsidRPr="00066FCE" w:rsidRDefault="00BB7B20">
      <w:pPr>
        <w:rPr>
          <w:lang w:val="fr-FR"/>
        </w:rPr>
      </w:pPr>
    </w:p>
    <w:p w14:paraId="764B4BDD" w14:textId="77777777" w:rsidR="00BB7B20" w:rsidRPr="00066FCE" w:rsidRDefault="00000000">
      <w:pPr>
        <w:pStyle w:val="Heading2"/>
        <w:spacing w:before="160" w:after="80"/>
        <w:rPr>
          <w:lang w:val="fr-FR"/>
        </w:rPr>
      </w:pPr>
      <w:r w:rsidRPr="00066FCE">
        <w:rPr>
          <w:lang w:val="fr-FR"/>
        </w:rPr>
        <w:t>Système limbique</w:t>
      </w:r>
    </w:p>
    <w:p w14:paraId="41AA4B81" w14:textId="77777777" w:rsidR="00BB7B20" w:rsidRPr="00066FCE" w:rsidRDefault="00000000">
      <w:pPr>
        <w:spacing w:after="80" w:line="259" w:lineRule="auto"/>
        <w:rPr>
          <w:lang w:val="fr-FR"/>
        </w:rPr>
      </w:pPr>
      <w:r w:rsidRPr="00066FCE">
        <w:rPr>
          <w:lang w:val="fr-FR"/>
        </w:rPr>
        <w:t>Cf. Chapitre 2, page....</w:t>
      </w:r>
      <w:r w:rsidRPr="00066FCE">
        <w:rPr>
          <w:b/>
          <w:color w:val="6A1B9A"/>
          <w:lang w:val="fr-FR"/>
        </w:rPr>
      </w:r>
    </w:p>
    <w:p w14:paraId="3D1F7532" w14:textId="77777777" w:rsidR="00BB7B20" w:rsidRPr="00066FCE" w:rsidRDefault="00000000">
      <w:pPr>
        <w:spacing w:after="80" w:line="259" w:lineRule="auto"/>
        <w:rPr>
          <w:lang w:val="fr-FR"/>
        </w:rPr>
      </w:pPr>
      <w:r w:rsidRPr="00066FCE">
        <w:rPr>
          <w:lang w:val="fr-FR"/>
        </w:rPr>
        <w:t>Balance cerveau limbique-foie/vésicule biliaire: écoute-induction, un pouce sur le foie/vésicule biliaire, l’autre pouce sur le cerveau limbique (figure 1.12).</w:t>
      </w:r>
      <w:r w:rsidRPr="00066FCE">
        <w:rPr>
          <w:b/>
          <w:color w:val="6A1B9A"/>
          <w:lang w:val="fr-FR"/>
        </w:rPr>
      </w:r>
    </w:p>
    <w:p w14:paraId="7ADFD720" w14:textId="77777777" w:rsidR="00BB7B20" w:rsidRPr="00066FCE" w:rsidRDefault="00BB7B20">
      <w:pPr>
        <w:rPr>
          <w:lang w:val="fr-FR"/>
        </w:rPr>
      </w:pPr>
    </w:p>
    <w:p w14:paraId="784CF044" w14:textId="77777777" w:rsidR="00BB7B20" w:rsidRPr="00066FCE" w:rsidRDefault="00000000">
      <w:pPr>
        <w:pStyle w:val="Heading2"/>
        <w:spacing w:before="160" w:after="80"/>
        <w:rPr>
          <w:lang w:val="fr-FR"/>
        </w:rPr>
      </w:pPr>
      <w:r w:rsidRPr="00066FCE">
        <w:rPr>
          <w:lang w:val="fr-FR"/>
        </w:rPr>
        <w:t>Relations viscéro-somatiques</w:t>
      </w:r>
    </w:p>
    <w:p w14:paraId="3AAA5478" w14:textId="77777777" w:rsidR="00BB7B20" w:rsidRPr="00066FCE" w:rsidRDefault="00000000">
      <w:pPr>
        <w:pStyle w:val="Heading3"/>
        <w:spacing w:before="120" w:after="60"/>
        <w:rPr>
          <w:lang w:val="fr-FR"/>
        </w:rPr>
      </w:pPr>
      <w:r w:rsidRPr="00066FCE">
        <w:rPr>
          <w:lang w:val="fr-FR"/>
        </w:rPr>
        <w:t>Foie:</w:t>
      </w:r>
    </w:p>
    <w:p w14:paraId="33774B7F" w14:textId="77777777" w:rsidR="00BB7B20" w:rsidRPr="00066FCE" w:rsidRDefault="00000000">
      <w:pPr>
        <w:spacing w:after="80" w:line="259" w:lineRule="auto"/>
        <w:rPr>
          <w:lang w:val="fr-FR"/>
        </w:rPr>
      </w:pPr>
      <w:r w:rsidRPr="00066FCE">
        <w:rPr>
          <w:lang w:val="fr-FR"/>
        </w:rPr>
        <w:t>Principalement à droite.</w:t>
      </w:r>
      <w:r w:rsidRPr="00066FCE">
        <w:rPr>
          <w:b/>
          <w:color w:val="6A1B9A"/>
          <w:lang w:val="fr-FR"/>
        </w:rPr>
      </w:r>
    </w:p>
    <w:p w14:paraId="0298210E" w14:textId="77777777" w:rsidR="00BB7B20" w:rsidRPr="00066FCE" w:rsidRDefault="00000000">
      <w:pPr>
        <w:spacing w:after="80" w:line="259" w:lineRule="auto"/>
        <w:rPr>
          <w:lang w:val="fr-FR"/>
        </w:rPr>
      </w:pPr>
      <w:r w:rsidRPr="00066FCE">
        <w:rPr>
          <w:lang w:val="fr-FR"/>
        </w:rPr>
        <w:t>C5 et C6.</w:t>
      </w:r>
      <w:r w:rsidRPr="00066FCE">
        <w:rPr>
          <w:b/>
          <w:color w:val="6A1B9A"/>
          <w:lang w:val="fr-FR"/>
        </w:rPr>
      </w:r>
    </w:p>
    <w:p w14:paraId="2138C85D" w14:textId="77777777" w:rsidR="00BB7B20" w:rsidRPr="00066FCE" w:rsidRDefault="00000000">
      <w:pPr>
        <w:spacing w:after="80" w:line="259" w:lineRule="auto"/>
        <w:rPr>
          <w:lang w:val="fr-FR"/>
        </w:rPr>
      </w:pPr>
      <w:r w:rsidRPr="00066FCE">
        <w:rPr>
          <w:lang w:val="fr-FR"/>
        </w:rPr>
        <w:t>Th7 à Th9.</w:t>
      </w:r>
      <w:r w:rsidRPr="00066FCE">
        <w:rPr>
          <w:b/>
          <w:color w:val="6A1B9A"/>
          <w:lang w:val="fr-FR"/>
        </w:rPr>
      </w:r>
    </w:p>
    <w:p w14:paraId="1A6B6D0F" w14:textId="77777777" w:rsidR="00BB7B20" w:rsidRPr="00066FCE" w:rsidRDefault="00000000">
      <w:pPr>
        <w:spacing w:after="80" w:line="259" w:lineRule="auto"/>
        <w:rPr>
          <w:lang w:val="fr-FR"/>
        </w:rPr>
      </w:pPr>
      <w:r w:rsidRPr="00066FCE">
        <w:rPr>
          <w:lang w:val="fr-FR"/>
        </w:rPr>
        <w:t>7ème et 8ème côtes.</w:t>
      </w:r>
      <w:r w:rsidRPr="00066FCE">
        <w:rPr>
          <w:b/>
          <w:color w:val="6A1B9A"/>
          <w:lang w:val="fr-FR"/>
        </w:rPr>
      </w:r>
    </w:p>
    <w:p w14:paraId="264397B1" w14:textId="77777777" w:rsidR="00BB7B20" w:rsidRPr="00066FCE" w:rsidRDefault="00000000">
      <w:pPr>
        <w:spacing w:after="80" w:line="259" w:lineRule="auto"/>
        <w:rPr>
          <w:lang w:val="fr-FR"/>
        </w:rPr>
      </w:pPr>
      <w:r w:rsidRPr="00066FCE">
        <w:rPr>
          <w:lang w:val="fr-FR"/>
        </w:rPr>
        <w:t>Épaule droite par:</w:t>
      </w:r>
      <w:r w:rsidRPr="00066FCE">
        <w:rPr>
          <w:b/>
          <w:color w:val="6A1B9A"/>
          <w:lang w:val="fr-FR"/>
        </w:rPr>
      </w:r>
    </w:p>
    <w:p w14:paraId="0A1F2078" w14:textId="77777777" w:rsidR="00BB7B20" w:rsidRPr="00066FCE" w:rsidRDefault="00000000">
      <w:pPr>
        <w:spacing w:after="80" w:line="259" w:lineRule="auto"/>
        <w:rPr>
          <w:lang w:val="fr-FR"/>
        </w:rPr>
      </w:pPr>
      <w:r w:rsidRPr="00066FCE">
        <w:rPr>
          <w:lang w:val="fr-FR"/>
        </w:rPr>
        <w:t>Le plexus brachial anastomosé au nerf phrénique.</w:t>
      </w:r>
      <w:r w:rsidRPr="00066FCE">
        <w:rPr>
          <w:b/>
          <w:color w:val="6A1B9A"/>
          <w:lang w:val="fr-FR"/>
        </w:rPr>
      </w:r>
    </w:p>
    <w:p w14:paraId="672D53CA" w14:textId="77777777" w:rsidR="00BB7B20" w:rsidRPr="00066FCE" w:rsidRDefault="00000000">
      <w:pPr>
        <w:spacing w:after="80" w:line="259" w:lineRule="auto"/>
        <w:rPr>
          <w:lang w:val="fr-FR"/>
        </w:rPr>
      </w:pPr>
      <w:r w:rsidRPr="00066FCE">
        <w:rPr>
          <w:lang w:val="fr-FR"/>
        </w:rPr>
        <w:t>Les continuités fasciales entre la capsule de Glisson, le diaphragme, la plèvre et la ceinture scapulaire, au sens clinique du modèle.</w:t>
      </w:r>
      <w:r w:rsidRPr="00066FCE">
        <w:rPr>
          <w:b/>
          <w:color w:val="6A1B9A"/>
          <w:lang w:val="fr-FR"/>
        </w:rPr>
      </w:r>
    </w:p>
    <w:p w14:paraId="50F44F10" w14:textId="77777777" w:rsidR="00BB7B20" w:rsidRPr="00066FCE" w:rsidRDefault="00000000">
      <w:pPr>
        <w:spacing w:after="80" w:line="259" w:lineRule="auto"/>
        <w:rPr>
          <w:lang w:val="fr-FR"/>
        </w:rPr>
      </w:pPr>
      <w:r w:rsidRPr="00066FCE">
        <w:rPr>
          <w:lang w:val="fr-FR"/>
        </w:rPr>
        <w:t>Le déséquilibre hormonal de la ménopause est considéré ici comme un facteur de fragilisation du foie et du système musculo-articulaire de l’épaule droite.</w:t>
      </w:r>
      <w:r w:rsidRPr="00066FCE">
        <w:rPr>
          <w:b/>
          <w:color w:val="6A1B9A"/>
          <w:lang w:val="fr-FR"/>
        </w:rPr>
      </w:r>
    </w:p>
    <w:p w14:paraId="4789FB1E" w14:textId="77777777" w:rsidR="00BB7B20" w:rsidRPr="00066FCE" w:rsidRDefault="00BB7B20">
      <w:pPr>
        <w:rPr>
          <w:lang w:val="fr-FR"/>
        </w:rPr>
      </w:pPr>
    </w:p>
    <w:p w14:paraId="137393BB" w14:textId="77777777" w:rsidR="00BB7B20" w:rsidRPr="00066FCE" w:rsidRDefault="00000000">
      <w:pPr>
        <w:pStyle w:val="Heading3"/>
        <w:spacing w:before="120" w:after="60"/>
        <w:rPr>
          <w:lang w:val="fr-FR"/>
        </w:rPr>
      </w:pPr>
      <w:r w:rsidRPr="00066FCE">
        <w:rPr>
          <w:lang w:val="fr-FR"/>
        </w:rPr>
        <w:t>Vésicule biliaire:</w:t>
      </w:r>
    </w:p>
    <w:p w14:paraId="53F71AA4" w14:textId="77777777" w:rsidR="00BB7B20" w:rsidRPr="00066FCE" w:rsidRDefault="00000000">
      <w:pPr>
        <w:spacing w:after="80" w:line="259" w:lineRule="auto"/>
        <w:rPr>
          <w:lang w:val="fr-FR"/>
        </w:rPr>
      </w:pPr>
      <w:r w:rsidRPr="00066FCE">
        <w:rPr>
          <w:lang w:val="fr-FR"/>
        </w:rPr>
        <w:t>Nerf phrénique gauche C4, C5 et C6.</w:t>
      </w:r>
      <w:r w:rsidRPr="00066FCE">
        <w:rPr>
          <w:b/>
          <w:color w:val="6A1B9A"/>
          <w:lang w:val="fr-FR"/>
        </w:rPr>
      </w:r>
    </w:p>
    <w:p w14:paraId="49C5D7C6" w14:textId="77777777" w:rsidR="00BB7B20" w:rsidRPr="00066FCE" w:rsidRDefault="00000000">
      <w:pPr>
        <w:spacing w:after="80" w:line="259" w:lineRule="auto"/>
        <w:rPr>
          <w:lang w:val="fr-FR"/>
        </w:rPr>
      </w:pPr>
      <w:r w:rsidRPr="00066FCE">
        <w:rPr>
          <w:lang w:val="fr-FR"/>
        </w:rPr>
        <w:t>Th7, Th8 et Th9 et leurs côtes, principalement à droite.</w:t>
      </w:r>
      <w:r w:rsidRPr="00066FCE">
        <w:rPr>
          <w:b/>
          <w:color w:val="6A1B9A"/>
          <w:lang w:val="fr-FR"/>
        </w:rPr>
      </w:r>
    </w:p>
    <w:p w14:paraId="45F3AABC" w14:textId="77777777" w:rsidR="00BB7B20" w:rsidRPr="00066FCE" w:rsidRDefault="00BB7B20">
      <w:pPr>
        <w:rPr>
          <w:lang w:val="fr-FR"/>
        </w:rPr>
      </w:pPr>
    </w:p>
    <w:p w14:paraId="2FE9C60A" w14:textId="77777777" w:rsidR="00BB7B20" w:rsidRPr="00066FCE" w:rsidRDefault="00000000">
      <w:pPr>
        <w:pStyle w:val="Heading2"/>
        <w:spacing w:before="160" w:after="80"/>
        <w:rPr>
          <w:lang w:val="fr-FR"/>
        </w:rPr>
      </w:pPr>
      <w:r w:rsidRPr="00066FCE">
        <w:rPr>
          <w:lang w:val="fr-FR"/>
        </w:rPr>
        <w:t>Relations viscéro-émotionnelles</w:t>
      </w:r>
    </w:p>
    <w:p w14:paraId="365F3C02" w14:textId="77777777" w:rsidR="00BB7B20" w:rsidRPr="00066FCE" w:rsidRDefault="00000000">
      <w:pPr>
        <w:spacing w:after="80" w:line="259" w:lineRule="auto"/>
        <w:rPr>
          <w:lang w:val="fr-FR"/>
        </w:rPr>
      </w:pPr>
      <w:r w:rsidRPr="00066FCE">
        <w:rPr>
          <w:lang w:val="fr-FR"/>
        </w:rPr>
        <w:t>Le foie est ici présenté comme un organe associé, sur le plan symbolique et clinique, à un stress profond affectant l’identité, le rapport à soi et le sens donné à la vie.</w:t>
      </w:r>
      <w:r w:rsidRPr="00066FCE">
        <w:rPr>
          <w:b/>
          <w:color w:val="6A1B9A"/>
          <w:lang w:val="fr-FR"/>
        </w:rPr>
      </w:r>
    </w:p>
    <w:p w14:paraId="7E8DF26A" w14:textId="77777777" w:rsidR="00BB7B20" w:rsidRPr="00066FCE" w:rsidRDefault="00000000">
      <w:pPr>
        <w:spacing w:after="80" w:line="259" w:lineRule="auto"/>
        <w:rPr>
          <w:lang w:val="fr-FR"/>
        </w:rPr>
      </w:pPr>
      <w:r w:rsidRPr="00066FCE">
        <w:rPr>
          <w:lang w:val="fr-FR"/>
        </w:rPr>
        <w:t>Un drame survenant peut, dans cette lecture, modifier la vision de la vie et précipiter la rencontre avec soi-même.</w:t>
      </w:r>
      <w:r w:rsidRPr="00066FCE">
        <w:rPr>
          <w:b/>
          <w:color w:val="6A1B9A"/>
          <w:lang w:val="fr-FR"/>
        </w:rPr>
      </w:r>
    </w:p>
    <w:p w14:paraId="2699B69C" w14:textId="77777777" w:rsidR="00BB7B20" w:rsidRPr="00066FCE" w:rsidRDefault="00000000">
      <w:pPr>
        <w:spacing w:after="80" w:line="259" w:lineRule="auto"/>
        <w:rPr>
          <w:lang w:val="fr-FR"/>
        </w:rPr>
      </w:pPr>
      <w:r w:rsidRPr="00066FCE">
        <w:rPr>
          <w:lang w:val="fr-FR"/>
        </w:rPr>
        <w:t>Le foie est décrit, dans ce référentiel, comme un organe plutôt féminin, associé à une colère profonde dirigée vers soi-même ou vers les autres, avec ressentiment et conflictualité relationnelle.</w:t>
      </w:r>
      <w:r w:rsidRPr="00066FCE">
        <w:rPr>
          <w:b/>
          <w:color w:val="6A1B9A"/>
          <w:lang w:val="fr-FR"/>
        </w:rPr>
      </w:r>
    </w:p>
    <w:p w14:paraId="71FF39F0" w14:textId="77777777" w:rsidR="00BB7B20" w:rsidRPr="00066FCE" w:rsidRDefault="00000000">
      <w:pPr>
        <w:spacing w:after="80" w:line="259" w:lineRule="auto"/>
        <w:rPr>
          <w:lang w:val="fr-FR"/>
        </w:rPr>
      </w:pPr>
      <w:r w:rsidRPr="00066FCE">
        <w:rPr>
          <w:lang w:val="fr-FR"/>
        </w:rPr>
        <w:t>Il est aussi présenté comme le réceptacle de culpabilités familiales, liées à la dépendance à la mère et aux échecs du passé.</w:t>
      </w:r>
      <w:r w:rsidRPr="00066FCE">
        <w:rPr>
          <w:b/>
          <w:color w:val="6A1B9A"/>
          <w:lang w:val="fr-FR"/>
        </w:rPr>
      </w:r>
    </w:p>
    <w:p w14:paraId="675EA006" w14:textId="77777777" w:rsidR="00BB7B20" w:rsidRPr="00066FCE" w:rsidRDefault="00000000">
      <w:pPr>
        <w:spacing w:after="80" w:line="259" w:lineRule="auto"/>
        <w:rPr>
          <w:lang w:val="fr-FR"/>
        </w:rPr>
      </w:pPr>
      <w:r w:rsidRPr="00066FCE">
        <w:rPr>
          <w:lang w:val="fr-FR"/>
        </w:rPr>
        <w:t>La personne « foie », prisonnière de la routine, ressasse et regarde le passé sans se remettre en question, d’où le doute, l’incertitude et une moindre confiance en l’avenir.</w:t>
      </w:r>
      <w:r w:rsidRPr="00066FCE">
        <w:rPr>
          <w:b/>
          <w:color w:val="6A1B9A"/>
          <w:lang w:val="fr-FR"/>
        </w:rPr>
      </w:r>
    </w:p>
    <w:p w14:paraId="342DFF7D" w14:textId="77777777" w:rsidR="00BB7B20" w:rsidRPr="00066FCE" w:rsidRDefault="00000000">
      <w:pPr>
        <w:spacing w:after="80" w:line="259" w:lineRule="auto"/>
        <w:rPr>
          <w:lang w:val="fr-FR"/>
        </w:rPr>
      </w:pPr>
      <w:r w:rsidRPr="00066FCE">
        <w:rPr>
          <w:lang w:val="fr-FR"/>
        </w:rPr>
        <w:t>Elle devient alors plus pessimiste et tend à prendre les choses du mauvais côté.</w:t>
      </w:r>
      <w:r w:rsidRPr="00066FCE">
        <w:rPr>
          <w:b/>
          <w:color w:val="6A1B9A"/>
          <w:lang w:val="fr-FR"/>
        </w:rPr>
      </w:r>
    </w:p>
    <w:p w14:paraId="63AF3B2B" w14:textId="77777777" w:rsidR="00BB7B20" w:rsidRPr="00066FCE" w:rsidRDefault="00000000">
      <w:pPr>
        <w:spacing w:after="80" w:line="259" w:lineRule="auto"/>
        <w:rPr>
          <w:lang w:val="fr-FR"/>
        </w:rPr>
      </w:pPr>
      <w:r w:rsidRPr="00066FCE">
        <w:rPr>
          <w:lang w:val="fr-FR"/>
        </w:rPr>
        <w:t>A contrario, la personne « estomac », organe plutôt masculin dans ce système symbolique, serait plus en conflit avec le père et davantage tournée vers l’avenir.</w:t>
      </w:r>
      <w:r w:rsidRPr="00066FCE">
        <w:rPr>
          <w:b/>
          <w:color w:val="6A1B9A"/>
          <w:lang w:val="fr-FR"/>
        </w:rPr>
      </w:r>
    </w:p>
    <w:p w14:paraId="547DDBE1" w14:textId="77777777" w:rsidR="00BB7B20" w:rsidRPr="00066FCE" w:rsidRDefault="00000000">
      <w:pPr>
        <w:spacing w:after="80" w:line="259" w:lineRule="auto"/>
        <w:rPr>
          <w:lang w:val="fr-FR"/>
        </w:rPr>
      </w:pPr>
      <w:r w:rsidRPr="00066FCE">
        <w:rPr>
          <w:lang w:val="fr-FR"/>
        </w:rPr>
        <w:t>D’une grande susceptibilité, la personne « foie » réagit vivement à de petites remarques et se met en colère par peur et insécurité, colère qui la soulage en s’exprimant.</w:t>
      </w:r>
      <w:r w:rsidRPr="00066FCE">
        <w:rPr>
          <w:b/>
          <w:color w:val="6A1B9A"/>
          <w:lang w:val="fr-FR"/>
        </w:rPr>
      </w:r>
    </w:p>
    <w:p w14:paraId="7B6918DB" w14:textId="77777777" w:rsidR="00BB7B20" w:rsidRPr="00066FCE" w:rsidRDefault="00000000">
      <w:pPr>
        <w:spacing w:after="80" w:line="259" w:lineRule="auto"/>
        <w:rPr>
          <w:lang w:val="fr-FR"/>
        </w:rPr>
      </w:pPr>
      <w:r w:rsidRPr="00066FCE">
        <w:rPr>
          <w:lang w:val="fr-FR"/>
        </w:rPr>
        <w:t>Claustrophobie et agoraphobie sont décrites ici comme pouvant être renforcées lorsque le foie « fonctionne mal ».</w:t>
      </w:r>
      <w:r w:rsidRPr="00066FCE">
        <w:rPr>
          <w:b/>
          <w:color w:val="6A1B9A"/>
          <w:lang w:val="fr-FR"/>
        </w:rPr>
      </w:r>
    </w:p>
    <w:p w14:paraId="09EB8CC3" w14:textId="77777777" w:rsidR="00BB7B20" w:rsidRPr="00066FCE" w:rsidRDefault="00000000">
      <w:pPr>
        <w:spacing w:after="80" w:line="259" w:lineRule="auto"/>
        <w:rPr>
          <w:lang w:val="fr-FR"/>
        </w:rPr>
      </w:pPr>
      <w:r w:rsidRPr="00066FCE">
        <w:rPr>
          <w:lang w:val="fr-FR"/>
        </w:rPr>
        <w:t>Un foie congestionné est présenté comme le reflet d’un épuisement physique et psychique.</w:t>
      </w:r>
      <w:r w:rsidRPr="00066FCE">
        <w:rPr>
          <w:b/>
          <w:color w:val="6A1B9A"/>
          <w:lang w:val="fr-FR"/>
        </w:rPr>
      </w:r>
    </w:p>
    <w:p w14:paraId="2C83CA6A" w14:textId="77777777" w:rsidR="00BB7B20" w:rsidRPr="00066FCE" w:rsidRDefault="00000000">
      <w:pPr>
        <w:spacing w:after="80" w:line="259" w:lineRule="auto"/>
        <w:rPr>
          <w:lang w:val="fr-FR"/>
        </w:rPr>
      </w:pPr>
      <w:r w:rsidRPr="00066FCE">
        <w:rPr>
          <w:lang w:val="fr-FR"/>
        </w:rPr>
        <w:t>Le cerveau manquerait alors lui aussi d’énergie intellectuelle et psychique, avec baisse de l’esprit d’innovation et de créativité.</w:t>
      </w:r>
      <w:r w:rsidRPr="00066FCE">
        <w:rPr>
          <w:b/>
          <w:color w:val="6A1B9A"/>
          <w:lang w:val="fr-FR"/>
        </w:rPr>
      </w:r>
    </w:p>
    <w:p w14:paraId="56F9197A" w14:textId="77777777" w:rsidR="00BB7B20" w:rsidRPr="00066FCE" w:rsidRDefault="00000000">
      <w:pPr>
        <w:spacing w:after="80" w:line="259" w:lineRule="auto"/>
        <w:rPr>
          <w:lang w:val="fr-FR"/>
        </w:rPr>
      </w:pPr>
      <w:r w:rsidRPr="00066FCE">
        <w:rPr>
          <w:lang w:val="fr-FR"/>
        </w:rPr>
        <w:t>La personne se lève fatiguée et se couche fatiguée, se sent déprimée, vidée, malheureuse de ne pas être à la hauteur et mal aimée.</w:t>
      </w:r>
      <w:r w:rsidRPr="00066FCE">
        <w:rPr>
          <w:b/>
          <w:color w:val="6A1B9A"/>
          <w:lang w:val="fr-FR"/>
        </w:rPr>
      </w:r>
    </w:p>
    <w:p w14:paraId="2D533669" w14:textId="77777777" w:rsidR="00BB7B20" w:rsidRPr="00066FCE" w:rsidRDefault="00000000">
      <w:pPr>
        <w:spacing w:after="80" w:line="259" w:lineRule="auto"/>
        <w:rPr>
          <w:lang w:val="fr-FR"/>
        </w:rPr>
      </w:pPr>
      <w:r w:rsidRPr="00066FCE">
        <w:rPr>
          <w:lang w:val="fr-FR"/>
        </w:rPr>
        <w:t>À l’inverse, un foie fonctionnant bien permettrait, dans le calme et la sérénité, de prendre le temps de la réflexion et d’intégrer les émotions.</w:t>
      </w:r>
      <w:r w:rsidRPr="00066FCE">
        <w:rPr>
          <w:b/>
          <w:color w:val="6A1B9A"/>
          <w:lang w:val="fr-FR"/>
        </w:rPr>
      </w:r>
    </w:p>
    <w:p w14:paraId="6C5B32DB" w14:textId="77777777" w:rsidR="00BB7B20" w:rsidRPr="00066FCE" w:rsidRDefault="00000000">
      <w:pPr>
        <w:spacing w:after="80" w:line="259" w:lineRule="auto"/>
        <w:rPr>
          <w:lang w:val="fr-FR"/>
        </w:rPr>
      </w:pPr>
      <w:r w:rsidRPr="00066FCE">
        <w:rPr>
          <w:lang w:val="fr-FR"/>
        </w:rPr>
        <w:t>À noter: à long terme, les antidépresseurs peuvent s’accompagner d’effets indésirables hépatiques selon les molécules et les contextes.</w:t>
      </w:r>
      <w:r w:rsidRPr="00066FCE">
        <w:rPr>
          <w:b/>
          <w:color w:val="A16300"/>
          <w:lang w:val="fr-FR"/>
        </w:rPr>
      </w:r>
    </w:p>
    <w:p w14:paraId="01BAFE2A" w14:textId="77777777" w:rsidR="00BB7B20" w:rsidRPr="00066FCE" w:rsidRDefault="00BB7B20">
      <w:pPr>
        <w:rPr>
          <w:lang w:val="fr-FR"/>
        </w:rPr>
      </w:pPr>
    </w:p>
    <w:p w14:paraId="7DB53572" w14:textId="77777777" w:rsidR="00BB7B20" w:rsidRPr="00066FCE" w:rsidRDefault="00000000">
      <w:pPr>
        <w:spacing w:after="80" w:line="259" w:lineRule="auto"/>
        <w:rPr>
          <w:lang w:val="fr-FR"/>
        </w:rPr>
      </w:pPr>
      <w:r w:rsidRPr="00066FCE">
        <w:rPr>
          <w:lang w:val="fr-FR"/>
        </w:rPr>
        <w:t>Vésicule biliaire: elle est présentée ici comme l’organe de la contrariété, de la frustration mineure et de l’insatisfaction quotidienne.</w:t>
      </w:r>
      <w:r w:rsidRPr="00066FCE">
        <w:rPr>
          <w:b/>
          <w:color w:val="6A1B9A"/>
          <w:lang w:val="fr-FR"/>
        </w:rPr>
      </w:r>
    </w:p>
    <w:p w14:paraId="2BD04C5B" w14:textId="77777777" w:rsidR="00BB7B20" w:rsidRPr="00066FCE" w:rsidRDefault="00000000">
      <w:pPr>
        <w:spacing w:after="80" w:line="259" w:lineRule="auto"/>
        <w:rPr>
          <w:lang w:val="fr-FR"/>
        </w:rPr>
      </w:pPr>
      <w:r w:rsidRPr="00066FCE">
        <w:rPr>
          <w:lang w:val="fr-FR"/>
        </w:rPr>
        <w:t>La personne « vésicule » se préoccupe facilement pour des motifs matériels.</w:t>
      </w:r>
      <w:r w:rsidRPr="00066FCE">
        <w:rPr>
          <w:b/>
          <w:color w:val="6A1B9A"/>
          <w:lang w:val="fr-FR"/>
        </w:rPr>
      </w:r>
    </w:p>
    <w:p w14:paraId="710E05DD" w14:textId="77777777" w:rsidR="00BB7B20" w:rsidRPr="00066FCE" w:rsidRDefault="00000000">
      <w:pPr>
        <w:spacing w:after="80" w:line="259" w:lineRule="auto"/>
        <w:rPr>
          <w:lang w:val="fr-FR"/>
        </w:rPr>
      </w:pPr>
      <w:r w:rsidRPr="00066FCE">
        <w:rPr>
          <w:lang w:val="fr-FR"/>
        </w:rPr>
        <w:t>Le souci permanent et l’anxiété activent le système sympathique, ce qui peut s’accompagner de tensions biliaires dans ce modèle.</w:t>
      </w:r>
      <w:r w:rsidRPr="00066FCE">
        <w:rPr>
          <w:b/>
          <w:color w:val="6A1B9A"/>
          <w:lang w:val="fr-FR"/>
        </w:rPr>
      </w:r>
    </w:p>
    <w:p w14:paraId="4203E213" w14:textId="77777777" w:rsidR="00BB7B20" w:rsidRPr="00066FCE" w:rsidRDefault="00000000">
      <w:pPr>
        <w:spacing w:after="80" w:line="259" w:lineRule="auto"/>
        <w:rPr>
          <w:lang w:val="fr-FR"/>
        </w:rPr>
      </w:pPr>
      <w:r w:rsidRPr="00066FCE">
        <w:rPr>
          <w:lang w:val="fr-FR"/>
        </w:rPr>
        <w:t>Un rien la contrarie.</w:t>
      </w:r>
      <w:r w:rsidRPr="00066FCE">
        <w:rPr>
          <w:b/>
          <w:color w:val="6A1B9A"/>
          <w:lang w:val="fr-FR"/>
        </w:rPr>
      </w:r>
    </w:p>
    <w:p w14:paraId="2A04D73C" w14:textId="77777777" w:rsidR="00BB7B20" w:rsidRPr="00066FCE" w:rsidRDefault="00000000">
      <w:pPr>
        <w:spacing w:after="80" w:line="259" w:lineRule="auto"/>
        <w:rPr>
          <w:lang w:val="fr-FR"/>
        </w:rPr>
      </w:pPr>
      <w:r w:rsidRPr="00066FCE">
        <w:rPr>
          <w:lang w:val="fr-FR"/>
        </w:rPr>
        <w:t>La personne « vésicule » a « les nerfs à fleur de peau ».</w:t>
      </w:r>
      <w:r w:rsidRPr="00066FCE">
        <w:rPr>
          <w:b/>
          <w:color w:val="6A1B9A"/>
          <w:lang w:val="fr-FR"/>
        </w:rPr>
      </w:r>
    </w:p>
    <w:p w14:paraId="16C1D498" w14:textId="77777777" w:rsidR="00BB7B20" w:rsidRPr="00066FCE" w:rsidRDefault="00000000">
      <w:pPr>
        <w:spacing w:after="80" w:line="259" w:lineRule="auto"/>
        <w:rPr>
          <w:lang w:val="fr-FR"/>
        </w:rPr>
      </w:pPr>
      <w:r w:rsidRPr="00066FCE">
        <w:rPr>
          <w:lang w:val="fr-FR"/>
        </w:rPr>
        <w:t>Hypersensible, la moindre remarque la vexe.</w:t>
      </w:r>
      <w:r w:rsidRPr="00066FCE">
        <w:rPr>
          <w:b/>
          <w:color w:val="6A1B9A"/>
          <w:lang w:val="fr-FR"/>
        </w:rPr>
      </w:r>
    </w:p>
    <w:p w14:paraId="25057CC0" w14:textId="77777777" w:rsidR="00BB7B20" w:rsidRPr="00066FCE" w:rsidRDefault="00000000">
      <w:pPr>
        <w:spacing w:after="80" w:line="259" w:lineRule="auto"/>
        <w:rPr>
          <w:lang w:val="fr-FR"/>
        </w:rPr>
      </w:pPr>
      <w:r w:rsidRPr="00066FCE">
        <w:rPr>
          <w:lang w:val="fr-FR"/>
        </w:rPr>
        <w:t>Elle a besoin de ses repères quotidiens et de stabilité géographique.</w:t>
      </w:r>
      <w:r w:rsidRPr="00066FCE">
        <w:rPr>
          <w:b/>
          <w:color w:val="6A1B9A"/>
          <w:lang w:val="fr-FR"/>
        </w:rPr>
      </w:r>
    </w:p>
    <w:p w14:paraId="5E8F87B2" w14:textId="77777777" w:rsidR="00BB7B20" w:rsidRPr="00066FCE" w:rsidRDefault="00000000">
      <w:pPr>
        <w:spacing w:after="80" w:line="259" w:lineRule="auto"/>
        <w:rPr>
          <w:lang w:val="fr-FR"/>
        </w:rPr>
      </w:pPr>
      <w:r w:rsidRPr="00066FCE">
        <w:rPr>
          <w:lang w:val="fr-FR"/>
        </w:rPr>
        <w:t>Elle n’aime pas les changements d’habitudes, comme les voyages, et a besoin de son « petit monde ».</w:t>
      </w:r>
      <w:r w:rsidRPr="00066FCE">
        <w:rPr>
          <w:b/>
          <w:color w:val="6A1B9A"/>
          <w:lang w:val="fr-FR"/>
        </w:rPr>
      </w:r>
    </w:p>
    <w:p w14:paraId="4355AF79" w14:textId="77777777" w:rsidR="00BB7B20" w:rsidRPr="00066FCE" w:rsidRDefault="00000000">
      <w:pPr>
        <w:spacing w:after="80" w:line="259" w:lineRule="auto"/>
        <w:rPr>
          <w:lang w:val="fr-FR"/>
        </w:rPr>
      </w:pPr>
      <w:r w:rsidRPr="00066FCE">
        <w:rPr>
          <w:lang w:val="fr-FR"/>
        </w:rPr>
        <w:t>C’est dans ce sens qu’elle supporte mal les départs, les séparations et les conflits, même mineurs, qu’elle peut parfois provoquer.</w:t>
      </w:r>
      <w:r w:rsidRPr="00066FCE">
        <w:rPr>
          <w:b/>
          <w:color w:val="6A1B9A"/>
          <w:lang w:val="fr-FR"/>
        </w:rPr>
      </w:r>
    </w:p>
    <w:p w14:paraId="49399FCE" w14:textId="77777777" w:rsidR="00BB7B20" w:rsidRPr="00066FCE" w:rsidRDefault="00000000">
      <w:pPr>
        <w:spacing w:after="80" w:line="259" w:lineRule="auto"/>
        <w:rPr>
          <w:lang w:val="fr-FR"/>
        </w:rPr>
      </w:pPr>
      <w:r w:rsidRPr="00066FCE">
        <w:rPr>
          <w:lang w:val="fr-FR"/>
        </w:rPr>
        <w:t>Elle est décrite comme d’une ponctualité rare.</w:t>
      </w:r>
      <w:r w:rsidRPr="00066FCE">
        <w:rPr>
          <w:b/>
          <w:color w:val="6A1B9A"/>
          <w:lang w:val="fr-FR"/>
        </w:rPr>
      </w:r>
    </w:p>
    <w:p w14:paraId="42B47C6D" w14:textId="77777777" w:rsidR="00BB7B20" w:rsidRPr="00066FCE" w:rsidRDefault="00000000">
      <w:pPr>
        <w:spacing w:after="80" w:line="259" w:lineRule="auto"/>
        <w:rPr>
          <w:lang w:val="fr-FR"/>
        </w:rPr>
      </w:pPr>
      <w:r w:rsidRPr="00066FCE">
        <w:rPr>
          <w:lang w:val="fr-FR"/>
        </w:rPr>
        <w:t>Elle est aussi présentée comme de caractère cyclothymique et jaloux.</w:t>
      </w:r>
      <w:r w:rsidRPr="00066FCE">
        <w:rPr>
          <w:b/>
          <w:color w:val="6A1B9A"/>
          <w:lang w:val="fr-FR"/>
        </w:rPr>
      </w:r>
    </w:p>
    <w:p w14:paraId="21162C3A" w14:textId="77777777" w:rsidR="00BB7B20" w:rsidRPr="00066FCE" w:rsidRDefault="00BB7B20">
      <w:pPr>
        <w:rPr>
          <w:lang w:val="fr-FR"/>
        </w:rPr>
      </w:pPr>
    </w:p>
    <w:p w14:paraId="6AAB839C" w14:textId="77777777" w:rsidR="00BB7B20" w:rsidRPr="00066FCE" w:rsidRDefault="00000000">
      <w:pPr>
        <w:pStyle w:val="Heading2"/>
        <w:spacing w:before="160" w:after="80"/>
        <w:rPr>
          <w:lang w:val="fr-FR"/>
        </w:rPr>
      </w:pPr>
      <w:r w:rsidRPr="00066FCE">
        <w:rPr>
          <w:lang w:val="fr-FR"/>
        </w:rPr>
        <w:t>Conseils</w:t>
      </w:r>
    </w:p>
    <w:p w14:paraId="50E4F002" w14:textId="77777777" w:rsidR="00BB7B20" w:rsidRPr="00066FCE" w:rsidRDefault="00000000">
      <w:pPr>
        <w:pStyle w:val="Heading3"/>
        <w:spacing w:before="120" w:after="60"/>
        <w:rPr>
          <w:lang w:val="fr-FR"/>
        </w:rPr>
      </w:pPr>
      <w:r w:rsidRPr="00066FCE">
        <w:rPr>
          <w:lang w:val="fr-FR"/>
        </w:rPr>
        <w:t>Sont déconseillés:</w:t>
      </w:r>
    </w:p>
    <w:p w14:paraId="79D84B9F" w14:textId="77777777" w:rsidR="00BB7B20" w:rsidRPr="00066FCE" w:rsidRDefault="00000000">
      <w:pPr>
        <w:spacing w:after="80" w:line="259" w:lineRule="auto"/>
        <w:rPr>
          <w:lang w:val="fr-FR"/>
        </w:rPr>
      </w:pPr>
      <w:r w:rsidRPr="00066FCE">
        <w:rPr>
          <w:lang w:val="fr-FR"/>
        </w:rPr>
        <w:t>Les aliments contenant des sulfites utilisés comme conservateurs, notamment certains vins, bières, alcools, plats cuisinés, fruits et légumes transformés.</w:t>
      </w:r>
      <w:r w:rsidRPr="00066FCE">
        <w:rPr>
          <w:b/>
          <w:color w:val="A16300"/>
          <w:lang w:val="fr-FR"/>
        </w:rPr>
      </w:r>
    </w:p>
    <w:p w14:paraId="79DA1D3A" w14:textId="77777777" w:rsidR="00BB7B20" w:rsidRPr="00066FCE" w:rsidRDefault="00000000">
      <w:pPr>
        <w:spacing w:after="80" w:line="259" w:lineRule="auto"/>
        <w:rPr>
          <w:lang w:val="fr-FR"/>
        </w:rPr>
      </w:pPr>
      <w:r w:rsidRPr="00066FCE">
        <w:rPr>
          <w:lang w:val="fr-FR"/>
        </w:rPr>
        <w:t>Les produits contenant des conservateurs compris entre E222 et E227, ici considérés comme défavorables pour le foie et la vésicule biliaire.</w:t>
      </w:r>
      <w:r w:rsidRPr="00066FCE">
        <w:rPr>
          <w:b/>
          <w:color w:val="6A1B9A"/>
          <w:lang w:val="fr-FR"/>
        </w:rPr>
      </w:r>
    </w:p>
    <w:p w14:paraId="3FA02DAF" w14:textId="77777777" w:rsidR="00BB7B20" w:rsidRPr="00066FCE" w:rsidRDefault="00000000">
      <w:pPr>
        <w:spacing w:after="80" w:line="259" w:lineRule="auto"/>
        <w:rPr>
          <w:lang w:val="fr-FR"/>
        </w:rPr>
      </w:pPr>
      <w:r w:rsidRPr="00066FCE">
        <w:rPr>
          <w:lang w:val="fr-FR"/>
        </w:rPr>
        <w:t>Les graisses animales cuites et les fritures.</w:t>
      </w:r>
      <w:r w:rsidRPr="00066FCE">
        <w:rPr>
          <w:b/>
          <w:color w:val="A16300"/>
          <w:lang w:val="fr-FR"/>
        </w:rPr>
      </w:r>
    </w:p>
    <w:p w14:paraId="7F0576E6" w14:textId="77777777" w:rsidR="00BB7B20" w:rsidRDefault="00000000">
      <w:pPr>
        <w:spacing w:after="80" w:line="259" w:lineRule="auto"/>
      </w:pPr>
      <w:r w:rsidRPr="00066FCE">
        <w:rPr>
          <w:lang w:val="fr-FR"/>
        </w:rPr>
        <w:t>La modération du chocolat, des fruits de mer et des pâtisseries est conseillée.</w:t>
      </w:r>
      <w:r>
        <w:rPr>
          <w:b/>
          <w:color w:val="6A1B9A"/>
        </w:rPr>
      </w:r>
    </w:p>
    <w:sectPr w:rsidR="00BB7B20" w:rsidSect="00034616">
      <w:headerReference w:type="default" r:id="rId8"/>
      <w:footerReference w:type="default" r:id="rId9"/>
      <w:headerReference w:type="first" r:id="rId10"/>
      <w:footerReference w:type="first" r:id="rId11"/>
      <w:headerReference w:type="even" r:id="rId12"/>
      <w:footerReference w:type="even" r:id="rId13"/>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9639D"/>
    <w:rsid w:val="00326F90"/>
    <w:rsid w:val="00AA1D8D"/>
    <w:rsid w:val="00B47730"/>
    <w:rsid w:val="00BB7B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312AE"/>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11 - Foie et voies biliaires</dc:title>
  <dc:subject>Version lecteur</dc:subject>
  <dc:creator>python-docx</dc:creator>
  <cp:keywords/>
  <dc:description>generated by python-docx</dc:description>
  <cp:lastModifiedBy>Nicolas Boitout</cp:lastModifiedBy>
  <cp:revision>2</cp:revision>
  <dcterms:created xsi:type="dcterms:W3CDTF">2013-12-23T23:15:00Z</dcterms:created>
  <dcterms:modified xsi:type="dcterms:W3CDTF">2026-03-19T08:17:00Z</dcterms:modified>
  <cp:category/>
</cp:coreProperties>
</file>