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EB7C" w14:textId="77777777">
      <w:pPr>
        <w:pStyle w:val="Title"/>
        <w:keepNext/>
        <w:jc w:val="center"/>
        <w:rPr>
          <w:lang w:val="fr-FR"/>
        </w:rPr>
      </w:pPr>
      <w:r>
        <w:rPr>
          <w:b/>
          <w:lang w:val="fr-FR"/>
        </w:rPr>
        <w:t>Chapitre 10 — Duodénum</w:t>
      </w:r>
    </w:p>
    <w:p w14:paraId="7CBDB2D5" w14:textId="77777777">
      <w:pPr>
        <w:pStyle w:val="Heading1"/>
        <w:keepNext/>
        <w:keepLines/>
        <w:spacing w:before="160" w:after="60"/>
        <w:rPr>
          <w:lang w:val="fr-FR"/>
        </w:rPr>
      </w:pPr>
      <w:r>
        <w:rPr>
          <w:lang w:val="fr-FR"/>
        </w:rPr>
        <w:t>1. Présentation</w:t>
      </w:r>
    </w:p>
    <w:p w14:paraId="14829DD4" w14:textId="77777777">
      <w:pPr>
        <w:widowControl/>
        <w:rPr>
          <w:lang w:val="fr-FR"/>
        </w:rPr>
      </w:pPr>
      <w:r>
        <w:rPr>
          <w:lang w:val="fr-FR"/>
        </w:rPr>
        <w:t>Le duodénum constitue la partie proximale de l’intestin grêle.</w:t>
      </w:r>
    </w:p>
    <w:p w14:paraId="71ED78A6" w14:textId="77777777">
      <w:pPr>
        <w:widowControl/>
        <w:rPr>
          <w:lang w:val="fr-FR"/>
        </w:rPr>
      </w:pPr>
      <w:r>
        <w:rPr>
          <w:lang w:val="fr-FR"/>
        </w:rPr>
        <w:t>Sa paroi plus épaisse, sa relative fixité et son rôle spécifique dans la digestion le distinguent du jéjunum et de l’iléon, plus mobiles.</w:t>
      </w:r>
    </w:p>
    <w:p w14:paraId="3E3A5FB5" w14:textId="77777777">
      <w:pPr>
        <w:pStyle w:val="Heading1"/>
        <w:keepNext/>
        <w:keepLines/>
        <w:spacing w:before="160" w:after="60"/>
        <w:rPr>
          <w:lang w:val="fr-FR"/>
        </w:rPr>
      </w:pPr>
      <w:r>
        <w:rPr>
          <w:lang w:val="fr-FR"/>
        </w:rPr>
        <w:t>2. Situation</w:t>
      </w:r>
    </w:p>
    <w:p w14:paraId="60766FB4" w14:textId="77777777">
      <w:pPr>
        <w:widowControl/>
        <w:rPr>
          <w:lang w:val="fr-FR"/>
        </w:rPr>
      </w:pPr>
      <w:r>
        <w:rPr>
          <w:lang w:val="fr-FR"/>
        </w:rPr>
        <w:t>Le duodénum a globalement une forme en U ou en C.</w:t>
      </w:r>
    </w:p>
    <w:p w14:paraId="3AA83B23" w14:textId="77777777">
      <w:pPr>
        <w:widowControl/>
        <w:rPr>
          <w:lang w:val="fr-FR"/>
        </w:rPr>
      </w:pPr>
      <w:r>
        <w:rPr>
          <w:lang w:val="fr-FR"/>
        </w:rPr>
        <w:t>Sa longueur est de l’ordre de 25 cm, ce qui a historiquement motivé son nom.</w:t>
      </w:r>
    </w:p>
    <w:p w14:paraId="62F17306" w14:textId="77777777">
      <w:pPr>
        <w:widowControl/>
        <w:rPr>
          <w:lang w:val="fr-FR"/>
        </w:rPr>
      </w:pPr>
      <w:r>
        <w:rPr>
          <w:lang w:val="fr-FR"/>
        </w:rPr>
        <w:t xml:space="preserve">Il s’étend du pylore à l’angle </w:t>
      </w:r>
      <w:proofErr w:type="spellStart"/>
      <w:r>
        <w:rPr>
          <w:lang w:val="fr-FR"/>
        </w:rPr>
        <w:t>duodéno-jéjunal</w:t>
      </w:r>
      <w:proofErr w:type="spellEnd"/>
      <w:r>
        <w:rPr>
          <w:lang w:val="fr-FR"/>
        </w:rPr>
        <w:t>.</w:t>
      </w:r>
    </w:p>
    <w:p w14:paraId="63D687B1" w14:textId="77777777">
      <w:pPr>
        <w:rPr>
          <w:lang w:val="fr-FR"/>
        </w:rPr>
      </w:pPr>
      <w:r>
        <w:rPr>
          <w:lang w:val="fr-FR"/>
        </w:rPr>
        <w:t>Il joue un rôle majeur dans la poursuite de la digestion, en recevant la bile et les sécrétions pancréatiques ; il participe aussi à la neutralisation de l’acidité gastrique en sortie d’estomac.</w:t>
      </w:r>
    </w:p>
    <w:p w14:paraId="38207B53" w14:textId="2694FBEA">
      <w:pPr>
        <w:pStyle w:val="Heading1"/>
        <w:keepNext/>
        <w:keepLines/>
        <w:spacing w:before="160" w:after="60"/>
        <w:rPr>
          <w:lang w:val="fr-FR"/>
        </w:rPr>
      </w:pPr>
      <w:r>
        <w:rPr>
          <w:lang w:val="fr-FR"/>
        </w:rPr>
        <w:t>3. Anatomie</w:t>
      </w:r>
    </w:p>
    <w:p w14:paraId="5127F9D1" w14:textId="77777777">
      <w:pPr>
        <w:widowControl/>
        <w:rPr>
          <w:lang w:val="fr-FR"/>
        </w:rPr>
      </w:pPr>
      <w:r>
        <w:rPr>
          <w:lang w:val="fr-FR"/>
        </w:rPr>
        <w:t xml:space="preserve">Le duodénum est un organe en grande partie </w:t>
      </w:r>
      <w:proofErr w:type="spellStart"/>
      <w:r>
        <w:rPr>
          <w:lang w:val="fr-FR"/>
        </w:rPr>
        <w:t>rétro-péritonéal</w:t>
      </w:r>
      <w:proofErr w:type="spellEnd"/>
      <w:r>
        <w:rPr>
          <w:lang w:val="fr-FR"/>
        </w:rPr>
        <w:t>, appliqué contre la paroi abdominale postérieure.</w:t>
      </w:r>
    </w:p>
    <w:p w14:paraId="05A79887" w14:textId="77777777">
      <w:pPr>
        <w:widowControl/>
        <w:rPr>
          <w:lang w:val="fr-FR"/>
        </w:rPr>
      </w:pPr>
      <w:r>
        <w:rPr>
          <w:lang w:val="fr-FR"/>
        </w:rPr>
        <w:t>Il comprend quatre segments.</w:t>
      </w:r>
    </w:p>
    <w:p w14:paraId="09931F1B" w14:textId="77777777">
      <w:pPr>
        <w:pStyle w:val="Heading2"/>
        <w:keepNext/>
        <w:keepLines/>
        <w:spacing w:before="100" w:after="60"/>
        <w:rPr>
          <w:lang w:val="fr-FR"/>
        </w:rPr>
      </w:pPr>
      <w:r>
        <w:rPr>
          <w:lang w:val="fr-FR"/>
        </w:rPr>
        <w:t>3.1. D1 ou duodénum bulbo-pylorique</w:t>
      </w:r>
    </w:p>
    <w:p w14:paraId="6C1CFACA" w14:textId="77777777">
      <w:pPr>
        <w:widowControl/>
        <w:rPr>
          <w:lang w:val="fr-FR"/>
        </w:rPr>
      </w:pPr>
      <w:r>
        <w:rPr>
          <w:lang w:val="fr-FR"/>
        </w:rPr>
        <w:t>Long d’environ 5 à 6 cm, situé à droite de L1, il est oblique à droite, légèrement ascendant et postérieur, sous la vésicule biliaire.</w:t>
      </w:r>
    </w:p>
    <w:p w14:paraId="2ECE0920" w14:textId="77777777">
      <w:pPr>
        <w:widowControl/>
        <w:rPr>
          <w:lang w:val="fr-FR"/>
        </w:rPr>
      </w:pPr>
      <w:r>
        <w:rPr>
          <w:lang w:val="fr-FR"/>
        </w:rPr>
        <w:t>C’est la seule portion du duodénum classiquement décrite comme intra-péritonéale sur sa partie initiale.</w:t>
      </w:r>
    </w:p>
    <w:p w14:paraId="3140E046" w14:textId="77777777">
      <w:pPr>
        <w:widowControl/>
        <w:rPr>
          <w:lang w:val="fr-FR"/>
        </w:rPr>
      </w:pPr>
      <w:r>
        <w:rPr>
          <w:lang w:val="fr-FR"/>
        </w:rPr>
        <w:t>Il présente un segment proximal mobile, le bulbe, et un segment plus fixe, en continuité avec le ligament hépato-duodénal du petit omentum.</w:t>
      </w:r>
    </w:p>
    <w:p w14:paraId="20E8BA7E" w14:textId="77777777">
      <w:pPr>
        <w:widowControl/>
        <w:rPr>
          <w:lang w:val="fr-FR"/>
        </w:rPr>
      </w:pPr>
      <w:r>
        <w:rPr>
          <w:lang w:val="fr-FR"/>
        </w:rPr>
        <w:t>Il est en rapport avec le foie et la vésicule biliaire, à l’exception de sa partie bulbaire la plus libre.</w:t>
      </w:r>
    </w:p>
    <w:p w14:paraId="1B473E2E" w14:textId="77777777">
      <w:pPr>
        <w:widowControl/>
        <w:rPr>
          <w:lang w:val="fr-FR"/>
        </w:rPr>
      </w:pPr>
      <w:r>
        <w:rPr>
          <w:lang w:val="fr-FR"/>
        </w:rPr>
        <w:t>L’angle entre D1 et D2 est appelé genu superius.</w:t>
      </w:r>
    </w:p>
    <w:p w14:paraId="17292C5A" w14:textId="77777777">
      <w:pPr>
        <w:pStyle w:val="Heading2"/>
        <w:keepNext/>
        <w:keepLines/>
        <w:spacing w:before="100" w:after="60"/>
        <w:rPr>
          <w:lang w:val="fr-FR"/>
        </w:rPr>
      </w:pPr>
      <w:r>
        <w:rPr>
          <w:lang w:val="fr-FR"/>
        </w:rPr>
        <w:t>3.2. D2 ou duodénum pancréatico-biliaire</w:t>
      </w:r>
    </w:p>
    <w:p w14:paraId="219730AB" w14:textId="77777777">
      <w:pPr>
        <w:widowControl/>
        <w:rPr>
          <w:lang w:val="fr-FR"/>
        </w:rPr>
      </w:pPr>
      <w:r>
        <w:rPr>
          <w:lang w:val="fr-FR"/>
        </w:rPr>
        <w:t>Long d’environ 8 à 10 cm, il descend verticalement sur le flanc droit des vertèbres lombaires et reste appliqué contre la paroi abdominale postérieure.</w:t>
      </w:r>
    </w:p>
    <w:p w14:paraId="4032DDE6" w14:textId="77777777">
      <w:pPr>
        <w:widowControl/>
        <w:rPr>
          <w:lang w:val="fr-FR"/>
        </w:rPr>
      </w:pPr>
      <w:r>
        <w:rPr>
          <w:lang w:val="fr-FR"/>
        </w:rPr>
        <w:t>Il constitue un segment fonctionnellement central, du fait de l’abouchement bilio-pancréatique sur sa face postéro-médiale.</w:t>
      </w:r>
    </w:p>
    <w:p w14:paraId="7A7788DB" w14:textId="77777777">
      <w:pPr>
        <w:widowControl/>
        <w:rPr>
          <w:lang w:val="fr-FR"/>
        </w:rPr>
      </w:pPr>
      <w:r>
        <w:rPr>
          <w:lang w:val="fr-FR"/>
        </w:rPr>
        <w:t>Deux reliefs muqueux y sont classiquement décrits : la papille duodénale majeure et la papille duodénale mineure.</w:t>
      </w:r>
    </w:p>
    <w:p w14:paraId="56CA44A0" w14:textId="77777777">
      <w:pPr>
        <w:rPr>
          <w:lang w:val="fr-FR"/>
        </w:rPr>
      </w:pPr>
      <w:r>
        <w:rPr>
          <w:lang w:val="fr-FR"/>
        </w:rPr>
        <w:t>Papille duodénale majeure : située vers l’union des tiers moyen et inférieur de D2, elle correspond à l’abouchement du canal cholédoque et du canal pancréatique principal dans l’ampoule hépato-pancréatique, dont l’ouverture est régulée par le sphincter d’Oddi.</w:t>
      </w:r>
    </w:p>
    <w:p w14:paraId="28B78CC3" w14:textId="77777777">
      <w:pPr>
        <w:rPr>
          <w:lang w:val="fr-FR"/>
        </w:rPr>
      </w:pPr>
      <w:r>
        <w:rPr>
          <w:lang w:val="fr-FR"/>
        </w:rPr>
        <w:t>Son repère topographique pariétal est donné ici à titre clinique : sur la ligne ombilico-médio-claviculaire droite, à environ trois travers de doigt au-dessus de l’ombilic, vers L2.</w:t>
      </w:r>
    </w:p>
    <w:p w14:paraId="249FD821" w14:textId="77777777">
      <w:pPr>
        <w:widowControl/>
        <w:rPr>
          <w:lang w:val="fr-FR"/>
        </w:rPr>
      </w:pPr>
      <w:r>
        <w:rPr>
          <w:lang w:val="fr-FR"/>
        </w:rPr>
        <w:lastRenderedPageBreak/>
        <w:t>Papille duodénale mineure : située plus haut, elle correspond à l’abouchement du canal pancréatique accessoire de Santorini lorsqu’il est présent et perméable.</w:t>
      </w:r>
    </w:p>
    <w:p w14:paraId="233321D0" w14:textId="77777777">
      <w:pPr>
        <w:widowControl/>
        <w:rPr>
          <w:lang w:val="fr-FR"/>
        </w:rPr>
      </w:pPr>
      <w:r>
        <w:rPr>
          <w:lang w:val="fr-FR"/>
        </w:rPr>
        <w:t>L’angle entre D2 et D3 est appelé genu inferius.</w:t>
      </w:r>
    </w:p>
    <w:p w14:paraId="7BA4E866" w14:textId="77777777">
      <w:pPr>
        <w:pStyle w:val="Heading2"/>
        <w:keepNext/>
        <w:keepLines/>
        <w:spacing w:before="100" w:after="60"/>
        <w:rPr>
          <w:lang w:val="fr-FR"/>
        </w:rPr>
      </w:pPr>
      <w:r>
        <w:rPr>
          <w:lang w:val="fr-FR"/>
        </w:rPr>
        <w:t>3.3. D3 ou duodénum vasculaire</w:t>
      </w:r>
    </w:p>
    <w:p w14:paraId="007487F8" w14:textId="77777777">
      <w:pPr>
        <w:widowControl/>
        <w:rPr>
          <w:lang w:val="fr-FR"/>
        </w:rPr>
      </w:pPr>
      <w:r>
        <w:rPr>
          <w:lang w:val="fr-FR"/>
        </w:rPr>
        <w:t>Long d’environ 6 à 9 cm, il est globalement horizontal, avec une légère obliquité ascendante.</w:t>
      </w:r>
    </w:p>
    <w:p w14:paraId="1190F2C3" w14:textId="77777777">
      <w:pPr>
        <w:widowControl/>
        <w:rPr>
          <w:lang w:val="fr-FR"/>
        </w:rPr>
      </w:pPr>
      <w:r>
        <w:rPr>
          <w:lang w:val="fr-FR"/>
        </w:rPr>
        <w:t>Concave, il croise en avant de L3, dont il est séparé par les plans musculaires et vasculaires profonds.</w:t>
      </w:r>
    </w:p>
    <w:p w14:paraId="00BDE921" w14:textId="77777777">
      <w:pPr>
        <w:pStyle w:val="Heading2"/>
        <w:keepNext/>
        <w:keepLines/>
        <w:spacing w:before="100" w:after="60"/>
        <w:rPr>
          <w:lang w:val="fr-FR"/>
        </w:rPr>
      </w:pPr>
      <w:r>
        <w:rPr>
          <w:lang w:val="fr-FR"/>
        </w:rPr>
        <w:t>3.4. D4 ou duodénum jéjunal</w:t>
      </w:r>
    </w:p>
    <w:p w14:paraId="10A53E24" w14:textId="77777777">
      <w:pPr>
        <w:widowControl/>
        <w:rPr>
          <w:lang w:val="fr-FR"/>
        </w:rPr>
      </w:pPr>
      <w:r>
        <w:rPr>
          <w:lang w:val="fr-FR"/>
        </w:rPr>
        <w:t>Long d’environ 6 cm, il remonte obliquement le long du flanc gauche de l’aorte vers L2.</w:t>
      </w:r>
    </w:p>
    <w:p w14:paraId="2E4DAE2E" w14:textId="77777777">
      <w:pPr>
        <w:widowControl/>
        <w:rPr>
          <w:lang w:val="fr-FR"/>
        </w:rPr>
      </w:pPr>
      <w:r>
        <w:rPr>
          <w:lang w:val="fr-FR"/>
        </w:rPr>
        <w:t>Il se termine à la jonction duodéno-jéjunale, ou angle de Treitz.</w:t>
      </w:r>
    </w:p>
    <w:p w14:paraId="751FDFCB" w14:textId="77777777">
      <w:pPr>
        <w:pStyle w:val="Heading2"/>
        <w:keepNext/>
        <w:keepLines/>
        <w:spacing w:before="100" w:after="60"/>
        <w:rPr>
          <w:lang w:val="fr-FR"/>
        </w:rPr>
      </w:pPr>
      <w:r>
        <w:rPr>
          <w:lang w:val="fr-FR"/>
        </w:rPr>
        <w:t>3.5. Jonction duodéno-jéjunale</w:t>
      </w:r>
    </w:p>
    <w:p w14:paraId="62D95AB7" w14:textId="77777777">
      <w:pPr>
        <w:widowControl/>
        <w:rPr>
          <w:lang w:val="fr-FR"/>
        </w:rPr>
      </w:pPr>
      <w:r>
        <w:rPr>
          <w:lang w:val="fr-FR"/>
        </w:rPr>
        <w:t>Son repère topographique pariétal est présenté ici comme symétrique du sphincter d’Oddi, sur la ligne ombilico-médio-claviculaire gauche.</w:t>
      </w:r>
    </w:p>
    <w:p w14:paraId="477A14F1" w14:textId="77777777">
      <w:pPr>
        <w:widowControl/>
        <w:rPr>
          <w:lang w:val="fr-FR"/>
        </w:rPr>
      </w:pPr>
      <w:r>
        <w:rPr>
          <w:lang w:val="fr-FR"/>
        </w:rPr>
        <w:t>Elle sert d’attache caudale au muscle de Treitz.</w:t>
      </w:r>
    </w:p>
    <w:p w14:paraId="3182420F" w14:textId="77777777">
      <w:pPr>
        <w:pStyle w:val="Heading2"/>
        <w:keepNext/>
        <w:keepLines/>
        <w:spacing w:before="100" w:after="60"/>
        <w:rPr>
          <w:lang w:val="fr-FR"/>
        </w:rPr>
      </w:pPr>
      <w:r>
        <w:rPr>
          <w:lang w:val="fr-FR"/>
        </w:rPr>
        <w:t>3.6. Muscle de Treitz</w:t>
      </w:r>
    </w:p>
    <w:p w14:paraId="6D2D117D" w14:textId="77777777">
      <w:pPr>
        <w:rPr>
          <w:lang w:val="fr-FR"/>
        </w:rPr>
      </w:pPr>
      <w:r>
        <w:rPr>
          <w:lang w:val="fr-FR"/>
        </w:rPr>
        <w:t>Le muscle de Treitz, ou muscle suspenseur du duodénum, est décrit comme reliant la région duodéno-jéjunale aux structures conjonctivo-musculaires profondes sous-diaphragmatiques et mésentériques.</w:t>
      </w:r>
    </w:p>
    <w:p w14:paraId="7504D2A8" w14:textId="77777777">
      <w:pPr>
        <w:widowControl/>
        <w:rPr>
          <w:lang w:val="fr-FR"/>
        </w:rPr>
      </w:pPr>
      <w:r>
        <w:rPr>
          <w:lang w:val="fr-FR"/>
        </w:rPr>
        <w:t>Sa mise en tension est classiquement décrite comme participant à l’ouverture de l’angle duodéno-jéjunal et à la dynamique de vidange gastro-duodénale.</w:t>
      </w:r>
    </w:p>
    <w:p w14:paraId="551266C0" w14:textId="77777777">
      <w:pPr>
        <w:widowControl/>
        <w:rPr>
          <w:lang w:val="fr-FR"/>
        </w:rPr>
      </w:pPr>
      <w:r>
        <w:rPr>
          <w:lang w:val="fr-FR"/>
        </w:rPr>
        <w:t>Dans cette lecture fonctionnelle, il contribue aussi au maintien de la tension longitudinale de la racine du mésentère.</w:t>
      </w:r>
    </w:p>
    <w:p w14:paraId="3DFCA6FF" w14:textId="77777777">
      <w:pPr>
        <w:pStyle w:val="Heading1"/>
        <w:keepNext/>
        <w:keepLines/>
        <w:spacing w:before="160" w:after="60"/>
        <w:rPr>
          <w:lang w:val="fr-FR"/>
        </w:rPr>
      </w:pPr>
      <w:r>
        <w:rPr>
          <w:lang w:val="fr-FR"/>
        </w:rPr>
        <w:t>4. Rapports</w:t>
      </w:r>
    </w:p>
    <w:p w14:paraId="209F56E9" w14:textId="77777777">
      <w:pPr>
        <w:widowControl/>
        <w:rPr>
          <w:lang w:val="fr-FR"/>
        </w:rPr>
      </w:pPr>
      <w:r>
        <w:rPr>
          <w:lang w:val="fr-FR"/>
        </w:rPr>
        <w:t>D1 est en rapport avec la petite courbure de l’estomac, le foie et la vésicule biliaire.</w:t>
      </w:r>
    </w:p>
    <w:p w14:paraId="1BD5ED0E" w14:textId="77777777">
      <w:pPr>
        <w:widowControl/>
        <w:rPr>
          <w:lang w:val="fr-FR"/>
        </w:rPr>
      </w:pPr>
      <w:r>
        <w:rPr>
          <w:lang w:val="fr-FR"/>
        </w:rPr>
        <w:t>Le pylore, situé à environ cinq travers de doigt au-dessus de l’ombilic, constitue ici un repère clinique pour situer D1.</w:t>
      </w:r>
    </w:p>
    <w:p w14:paraId="78F405B4" w14:textId="77777777">
      <w:pPr>
        <w:widowControl/>
        <w:rPr>
          <w:lang w:val="fr-FR"/>
        </w:rPr>
      </w:pPr>
      <w:r>
        <w:rPr>
          <w:lang w:val="fr-FR"/>
        </w:rPr>
        <w:t>D2 est en rapport médial avec la tête du pancréas, latéral avec le rein droit et le côlon ascendant, et dorsal avec l’uretère.</w:t>
      </w:r>
    </w:p>
    <w:p w14:paraId="448BBF81" w14:textId="77777777">
      <w:pPr>
        <w:widowControl/>
        <w:rPr>
          <w:lang w:val="fr-FR"/>
        </w:rPr>
      </w:pPr>
      <w:r>
        <w:rPr>
          <w:lang w:val="fr-FR"/>
        </w:rPr>
        <w:t>La forte solidarité anatomique entre D2 et la tête du pancréas explique leur association fréquente dans l’examen clinique.</w:t>
      </w:r>
    </w:p>
    <w:p w14:paraId="403E8E1B" w14:textId="77777777">
      <w:pPr>
        <w:widowControl/>
        <w:rPr>
          <w:lang w:val="fr-FR"/>
        </w:rPr>
      </w:pPr>
      <w:r>
        <w:rPr>
          <w:lang w:val="fr-FR"/>
        </w:rPr>
        <w:t>D3 est croisé ventralement par la racine du mésentère et les vaisseaux mésentériques supérieurs, et se situe en avant de l’aorte et de la veine cave inférieure.</w:t>
      </w:r>
    </w:p>
    <w:p w14:paraId="3ADE7E45" w14:textId="77777777">
      <w:pPr>
        <w:widowControl/>
        <w:rPr>
          <w:lang w:val="fr-FR"/>
        </w:rPr>
      </w:pPr>
      <w:r>
        <w:rPr>
          <w:lang w:val="fr-FR"/>
        </w:rPr>
        <w:t>D4 est en rapport avec l’estomac en avant et avec les structures rénales et vasculaires rétro-péritonéales en arrière.</w:t>
      </w:r>
    </w:p>
    <w:p w14:paraId="049EFC74" w14:textId="77777777">
      <w:pPr>
        <w:widowControl/>
        <w:rPr>
          <w:lang w:val="fr-FR"/>
        </w:rPr>
      </w:pPr>
      <w:r>
        <w:rPr>
          <w:lang w:val="fr-FR"/>
        </w:rPr>
        <w:t>Un conflit aorto-mésentérique peut comprimer D4 et, dans certains cas, la veine rénale gauche, avec retentissement sur la vidange duodénale et le drainage veineux gauche.</w:t>
      </w:r>
    </w:p>
    <w:p w14:paraId="6247AA62" w14:textId="77777777">
      <w:pPr>
        <w:pStyle w:val="Heading2"/>
        <w:keepNext/>
        <w:keepLines/>
        <w:spacing w:before="100" w:after="60"/>
        <w:rPr>
          <w:lang w:val="fr-FR"/>
        </w:rPr>
      </w:pPr>
      <w:r>
        <w:rPr>
          <w:lang w:val="fr-FR"/>
        </w:rPr>
        <w:t>4.1. Quadrilatère de Rogié</w:t>
      </w:r>
    </w:p>
    <w:p w14:paraId="72604CF0" w14:textId="77777777">
      <w:pPr>
        <w:widowControl/>
        <w:rPr>
          <w:lang w:val="fr-FR"/>
        </w:rPr>
      </w:pPr>
      <w:r>
        <w:rPr>
          <w:lang w:val="fr-FR"/>
        </w:rPr>
        <w:t>Le quadrilatère de Rogié est une construction topographique clinique couvrant le flanc droit des trois premières vertèbres lombaires.</w:t>
      </w:r>
    </w:p>
    <w:p w14:paraId="73747D22" w14:textId="77777777">
      <w:pPr>
        <w:widowControl/>
        <w:rPr>
          <w:lang w:val="fr-FR"/>
        </w:rPr>
      </w:pPr>
      <w:r>
        <w:rPr>
          <w:lang w:val="fr-FR"/>
        </w:rPr>
        <w:lastRenderedPageBreak/>
        <w:t>Il est délimité par deux lignes horizontales et deux lignes verticales décrites ici comme repères de surface.</w:t>
      </w:r>
    </w:p>
    <w:p w14:paraId="56F17B8F" w14:textId="77777777">
      <w:pPr>
        <w:widowControl/>
        <w:rPr>
          <w:lang w:val="fr-FR"/>
        </w:rPr>
      </w:pPr>
      <w:r>
        <w:rPr>
          <w:lang w:val="fr-FR"/>
        </w:rPr>
        <w:t>Dans ce cadre, il concentre des éléments viscéraux, vasculaires, nerveux, lymphatiques et ligamentaires en rapport étroit avec D2.</w:t>
      </w:r>
    </w:p>
    <w:p w14:paraId="091E00AF" w14:textId="77777777">
      <w:pPr>
        <w:widowControl/>
        <w:rPr>
          <w:lang w:val="fr-FR"/>
        </w:rPr>
      </w:pPr>
      <w:r>
        <w:rPr>
          <w:lang w:val="fr-FR"/>
        </w:rPr>
        <w:t>Dans le cadre ROP, ce quadrilatère présente un intérêt pratique car il regroupe plusieurs structures anatomiques fortement solidaires du deuxième duodénum.</w:t>
      </w:r>
    </w:p>
    <w:p w14:paraId="5F0CE3FB" w14:textId="77777777">
      <w:pPr>
        <w:pStyle w:val="Heading1"/>
        <w:keepNext/>
        <w:keepLines/>
        <w:spacing w:before="160" w:after="60"/>
        <w:rPr>
          <w:lang w:val="fr-FR"/>
        </w:rPr>
      </w:pPr>
      <w:r>
        <w:rPr>
          <w:lang w:val="fr-FR"/>
        </w:rPr>
        <w:t>5. Vascularisation</w:t>
      </w:r>
    </w:p>
    <w:p>
      <w:pPr>
        <w:pStyle w:val="Heading2"/>
        <w:keepNext/>
        <w:keepLines/>
        <w:spacing w:before="100" w:after="60"/>
      </w:pPr>
      <w:r>
        <w:t>5.1. Vascularisation artérielle</w:t>
      </w:r>
    </w:p>
    <w:p w14:paraId="0C930D0C" w14:textId="77777777">
      <w:pPr>
        <w:widowControl/>
        <w:rPr>
          <w:lang w:val="fr-FR"/>
        </w:rPr>
      </w:pPr>
      <w:r>
        <w:rPr>
          <w:lang w:val="fr-FR"/>
        </w:rPr>
        <w:t>la vascularisation duodénale dépend principalement des arcades pancréatico-duodénales, issues des territoires cœliaque et mésentérique supérieur, qui s’anastomosent entre elles.</w:t>
      </w:r>
    </w:p>
    <w:p>
      <w:pPr>
        <w:pStyle w:val="Heading2"/>
        <w:keepNext/>
        <w:keepLines/>
        <w:spacing w:before="100" w:after="60"/>
      </w:pPr>
      <w:r>
        <w:t>5.2. Vascularisation veineuse</w:t>
      </w:r>
    </w:p>
    <w:p w14:paraId="00683851" w14:textId="77777777">
      <w:pPr>
        <w:widowControl/>
        <w:rPr>
          <w:lang w:val="fr-FR"/>
        </w:rPr>
      </w:pPr>
      <w:r>
        <w:rPr>
          <w:lang w:val="fr-FR"/>
        </w:rPr>
        <w:t>les veines pancréatico-duodénales rejoignent la veine mésentérique supérieure, en continuité avec le système porte.</w:t>
      </w:r>
    </w:p>
    <w:p w14:paraId="39451C52" w14:textId="77777777">
      <w:pPr>
        <w:pStyle w:val="Heading1"/>
        <w:keepNext/>
        <w:keepLines/>
        <w:spacing w:before="160" w:after="60"/>
        <w:rPr>
          <w:lang w:val="fr-FR"/>
        </w:rPr>
      </w:pPr>
      <w:r>
        <w:rPr>
          <w:lang w:val="fr-FR"/>
        </w:rPr>
        <w:t>6. Innervation</w:t>
      </w:r>
    </w:p>
    <w:p w14:paraId="2B5C45AA" w14:textId="77777777">
      <w:pPr>
        <w:widowControl/>
        <w:rPr>
          <w:lang w:val="fr-FR"/>
        </w:rPr>
      </w:pPr>
      <w:r>
        <w:rPr>
          <w:lang w:val="fr-FR"/>
        </w:rPr>
        <w:t>Le duodénum reçoit une innervation parasympathique par les nerfs vagues X.</w:t>
      </w:r>
    </w:p>
    <w:p w14:paraId="0DE964C0" w14:textId="77777777">
      <w:pPr>
        <w:widowControl/>
        <w:rPr>
          <w:lang w:val="fr-FR"/>
        </w:rPr>
      </w:pPr>
      <w:r>
        <w:rPr>
          <w:lang w:val="fr-FR"/>
        </w:rPr>
        <w:t>Son innervation sympathique implique les fibres splanchniques thoraciques et les plexus prévertébraux, notamment cœliaque et mésentérique supérieur.</w:t>
      </w:r>
    </w:p>
    <w:p w14:paraId="4DCAD2FF" w14:textId="77777777">
      <w:pPr>
        <w:pStyle w:val="Heading1"/>
        <w:keepNext/>
        <w:keepLines/>
        <w:spacing w:before="160" w:after="60"/>
        <w:rPr>
          <w:lang w:val="fr-FR"/>
        </w:rPr>
      </w:pPr>
      <w:r>
        <w:rPr>
          <w:lang w:val="fr-FR"/>
        </w:rPr>
        <w:t>7. Physiologie</w:t>
      </w:r>
    </w:p>
    <w:p>
      <w:pPr>
        <w:pStyle w:val="Heading2"/>
        <w:keepNext/>
        <w:keepLines/>
        <w:spacing w:before="100" w:after="60"/>
      </w:pPr>
      <w:r>
        <w:t>7.1. Fonction digestive et neutralisation</w:t>
      </w:r>
    </w:p>
    <w:p w14:paraId="790D51C8" w14:textId="77777777">
      <w:pPr>
        <w:widowControl/>
        <w:rPr>
          <w:lang w:val="fr-FR"/>
        </w:rPr>
      </w:pPr>
      <w:r>
        <w:rPr>
          <w:lang w:val="fr-FR"/>
        </w:rPr>
        <w:t>le duodénum participe à la digestion et à l’absorption initiale de plusieurs nutriments.</w:t>
      </w:r>
    </w:p>
    <w:p w14:paraId="0F075AFF" w14:textId="77777777">
      <w:pPr>
        <w:widowControl/>
        <w:rPr>
          <w:lang w:val="fr-FR"/>
        </w:rPr>
      </w:pPr>
      <w:r>
        <w:rPr>
          <w:lang w:val="fr-FR"/>
        </w:rPr>
        <w:t>Il contribue à la neutralisation du contenu gastrique acide en sortie de pylore.</w:t>
      </w:r>
    </w:p>
    <w:p w14:paraId="283AAD7F" w14:textId="77777777">
      <w:pPr>
        <w:widowControl/>
        <w:rPr>
          <w:lang w:val="fr-FR"/>
        </w:rPr>
      </w:pPr>
      <w:r>
        <w:rPr>
          <w:lang w:val="fr-FR"/>
        </w:rPr>
        <w:t>Son pH est globalement voisin de la neutralité, avec des variations selon les sécrétions et le moment digestif.</w:t>
      </w:r>
    </w:p>
    <w:p>
      <w:pPr>
        <w:pStyle w:val="Heading2"/>
        <w:keepNext/>
        <w:keepLines/>
        <w:spacing w:before="100" w:after="60"/>
      </w:pPr>
      <w:r>
        <w:t>7.2. Motricité</w:t>
      </w:r>
    </w:p>
    <w:p w14:paraId="6E1EB833" w14:textId="77777777">
      <w:pPr>
        <w:widowControl/>
        <w:rPr>
          <w:lang w:val="fr-FR"/>
        </w:rPr>
      </w:pPr>
      <w:r>
        <w:rPr>
          <w:lang w:val="fr-FR"/>
        </w:rPr>
        <w:t>le duodénum présente une motricité régulière, coordonnée avec les phases digestives, permettant la progression et le brassage du chyme vers le jéjunum.</w:t>
      </w:r>
    </w:p>
    <w:p>
      <w:pPr>
        <w:pStyle w:val="Heading2"/>
        <w:keepNext/>
        <w:keepLines/>
        <w:spacing w:before="100" w:after="60"/>
      </w:pPr>
      <w:r>
        <w:t>7.3. Sécrétions digestives et protection muqueuse</w:t>
      </w:r>
    </w:p>
    <w:p w14:paraId="2B8D7F47" w14:textId="77777777">
      <w:pPr>
        <w:widowControl/>
        <w:rPr>
          <w:lang w:val="fr-FR"/>
        </w:rPr>
      </w:pPr>
      <w:r>
        <w:rPr>
          <w:lang w:val="fr-FR"/>
        </w:rPr>
        <w:t>il reçoit sur 24 heures un volume important de contenu digestif et de sécrétions gastriques, biliaires et pancréatiques ; les ordres de grandeur varient selon les sources.</w:t>
      </w:r>
    </w:p>
    <w:p w14:paraId="6E589F48" w14:textId="77777777">
      <w:pPr>
        <w:widowControl/>
        <w:rPr>
          <w:lang w:val="fr-FR"/>
        </w:rPr>
      </w:pPr>
      <w:r>
        <w:rPr>
          <w:lang w:val="fr-FR"/>
        </w:rPr>
        <w:t>Cette activité sécrétoire permet le mélange du chyme avec des enzymes pancréatiques, de la bile et des sécrétions protectrices muqueuses.</w:t>
      </w:r>
    </w:p>
    <w:p w14:paraId="58E37ADA" w14:textId="77777777">
      <w:pPr>
        <w:widowControl/>
        <w:rPr>
          <w:lang w:val="fr-FR"/>
        </w:rPr>
      </w:pPr>
      <w:r>
        <w:rPr>
          <w:lang w:val="fr-FR"/>
        </w:rPr>
        <w:t>L’amylase pancréatique participe à l’hydrolyse de l’amidon et du glycogène.</w:t>
      </w:r>
    </w:p>
    <w:p w14:paraId="29ECD40A" w14:textId="77777777">
      <w:pPr>
        <w:widowControl/>
        <w:rPr>
          <w:lang w:val="fr-FR"/>
        </w:rPr>
      </w:pPr>
      <w:r>
        <w:rPr>
          <w:lang w:val="fr-FR"/>
        </w:rPr>
        <w:t>Les précurseurs protéolytiques pancréatiques participent à la digestion des protéines après activation luminale.</w:t>
      </w:r>
    </w:p>
    <w:p w14:paraId="7D8F4B1C" w14:textId="77777777">
      <w:pPr>
        <w:widowControl/>
        <w:rPr>
          <w:lang w:val="fr-FR"/>
        </w:rPr>
      </w:pPr>
      <w:r>
        <w:rPr>
          <w:lang w:val="fr-FR"/>
        </w:rPr>
        <w:t>La lipase pancréatique participe à la digestion des graisses, en synergie avec l’émulsification biliaire.</w:t>
      </w:r>
    </w:p>
    <w:p w14:paraId="7D417C4F" w14:textId="77777777">
      <w:pPr>
        <w:widowControl/>
        <w:rPr>
          <w:lang w:val="fr-FR"/>
        </w:rPr>
      </w:pPr>
      <w:r>
        <w:rPr>
          <w:lang w:val="fr-FR"/>
        </w:rPr>
        <w:t>Le mucus et les glandes de Brunner contribuent à la protection de la muqueuse duodénale.</w:t>
      </w:r>
    </w:p>
    <w:p>
      <w:pPr>
        <w:pStyle w:val="Heading2"/>
        <w:keepNext/>
        <w:keepLines/>
        <w:spacing w:before="100" w:after="60"/>
      </w:pPr>
      <w:r>
        <w:t>7.4. Régulation hormonale</w:t>
      </w:r>
    </w:p>
    <w:p w14:paraId="544AEEBD" w14:textId="77777777">
      <w:pPr>
        <w:widowControl/>
        <w:rPr>
          <w:lang w:val="fr-FR"/>
        </w:rPr>
      </w:pPr>
      <w:r>
        <w:rPr>
          <w:lang w:val="fr-FR"/>
        </w:rPr>
        <w:t>la sécrétine contribue à la régulation antiacide et stimule la sécrétion pancréatique bicarbonatée.</w:t>
      </w:r>
    </w:p>
    <w:p w14:paraId="59B5B53B" w14:textId="77777777">
      <w:pPr>
        <w:widowControl/>
        <w:rPr>
          <w:lang w:val="fr-FR"/>
        </w:rPr>
      </w:pPr>
      <w:r>
        <w:rPr>
          <w:lang w:val="fr-FR"/>
        </w:rPr>
        <w:t>La cholécystokinine participe à la contraction de la vésicule biliaire et à la régulation des sécrétions digestives en réponse au chyme.</w:t>
      </w:r>
    </w:p>
    <w:p>
      <w:pPr>
        <w:pStyle w:val="Heading2"/>
        <w:keepNext/>
        <w:keepLines/>
        <w:spacing w:before="100" w:after="60"/>
      </w:pPr>
      <w:r>
        <w:t>7.5. Absorption</w:t>
      </w:r>
    </w:p>
    <w:p w14:paraId="2AF679D8" w14:textId="77777777">
      <w:pPr>
        <w:widowControl/>
        <w:rPr>
          <w:lang w:val="fr-FR"/>
        </w:rPr>
      </w:pPr>
      <w:r>
        <w:rPr>
          <w:lang w:val="fr-FR"/>
        </w:rPr>
        <w:t>le duodénum contribue notamment à l’absorption du fer, du calcium et de certains micronutriments ; cette absorption se poursuit ensuite dans le reste de l’intestin grêle.</w:t>
      </w:r>
    </w:p>
    <w:p w14:paraId="4CAD0C0A" w14:textId="77777777">
      <w:pPr>
        <w:pStyle w:val="Heading1"/>
        <w:keepNext/>
        <w:keepLines/>
        <w:spacing w:before="160" w:after="60"/>
        <w:rPr>
          <w:lang w:val="fr-FR"/>
        </w:rPr>
      </w:pPr>
      <w:r>
        <w:rPr>
          <w:lang w:val="fr-FR"/>
        </w:rPr>
        <w:t>8. Pathologies courantes</w:t>
      </w:r>
    </w:p>
    <w:p w14:paraId="25B3BACB" w14:textId="77777777">
      <w:pPr>
        <w:widowControl/>
        <w:rPr>
          <w:lang w:val="fr-FR"/>
        </w:rPr>
      </w:pPr>
      <w:r>
        <w:rPr>
          <w:lang w:val="fr-FR"/>
        </w:rPr>
        <w:t>Les douleurs projetées du duodénum siègent classiquement dans la région épigastrique et peuvent irradier vers l’ombilic.</w:t>
      </w:r>
    </w:p>
    <w:p w14:paraId="7B11CB72" w14:textId="77777777">
      <w:pPr>
        <w:widowControl/>
        <w:rPr>
          <w:lang w:val="fr-FR"/>
        </w:rPr>
      </w:pPr>
      <w:r>
        <w:rPr>
          <w:lang w:val="fr-FR"/>
        </w:rPr>
        <w:t>Certaines atteintes duodénales peuvent s’accompagner de douleurs dorsales, ce qui justifie de les envisager dans le diagnostic différentiel.</w:t>
      </w:r>
    </w:p>
    <w:p w14:paraId="74B6BC1D" w14:textId="77777777">
      <w:pPr>
        <w:pStyle w:val="Heading2"/>
        <w:keepNext/>
        <w:keepLines/>
        <w:spacing w:before="100" w:after="60"/>
        <w:rPr>
          <w:lang w:val="fr-FR"/>
        </w:rPr>
      </w:pPr>
      <w:r>
        <w:rPr>
          <w:lang w:val="fr-FR"/>
        </w:rPr>
        <w:t>8.1. Diagnostic d’exclusion</w:t>
      </w:r>
    </w:p>
    <w:p w14:paraId="215B8D5D" w14:textId="77777777">
      <w:pPr>
        <w:widowControl/>
        <w:rPr>
          <w:lang w:val="fr-FR"/>
        </w:rPr>
      </w:pPr>
      <w:r>
        <w:rPr>
          <w:lang w:val="fr-FR"/>
        </w:rPr>
        <w:t>L’ulcère duodénal est plus fréquent que l’ulcère gastrique.</w:t>
      </w:r>
    </w:p>
    <w:p w14:paraId="504AE0C2" w14:textId="77777777">
      <w:pPr>
        <w:widowControl/>
        <w:rPr>
          <w:lang w:val="fr-FR"/>
        </w:rPr>
      </w:pPr>
      <w:r>
        <w:rPr>
          <w:lang w:val="fr-FR"/>
        </w:rPr>
        <w:t>Il correspond à un déséquilibre entre facteurs agressifs acido-peptiques et mécanismes de défense muqueuse.</w:t>
      </w:r>
    </w:p>
    <w:p w14:paraId="639D4040" w14:textId="77777777">
      <w:pPr>
        <w:widowControl/>
        <w:rPr>
          <w:lang w:val="fr-FR"/>
        </w:rPr>
      </w:pPr>
      <w:r>
        <w:rPr>
          <w:lang w:val="fr-FR"/>
        </w:rPr>
        <w:t>Helicobacter pylori constitue un facteur majeur associé à cette pathologie.</w:t>
      </w:r>
    </w:p>
    <w:p w14:paraId="22B6C5EC" w14:textId="77777777">
      <w:pPr>
        <w:widowControl/>
        <w:rPr>
          <w:lang w:val="fr-FR"/>
        </w:rPr>
      </w:pPr>
      <w:r>
        <w:rPr>
          <w:lang w:val="fr-FR"/>
        </w:rPr>
        <w:t>Le stress peut s’accompagner de modifications de la sécrétion acide et des mécanismes de défense muqueuse.</w:t>
      </w:r>
    </w:p>
    <w:p w14:paraId="58D3AD13" w14:textId="77777777">
      <w:pPr>
        <w:widowControl/>
        <w:rPr>
          <w:lang w:val="fr-FR"/>
        </w:rPr>
      </w:pPr>
      <w:r>
        <w:rPr>
          <w:lang w:val="fr-FR"/>
        </w:rPr>
        <w:t>L’alcool, le tabac et certains médicaments, notamment les anti-inflammatoires non stéroïdiens et l’aspirine, peuvent augmenter le risque lésionnel.</w:t>
      </w:r>
    </w:p>
    <w:p w14:paraId="4BA39089" w14:textId="77777777">
      <w:pPr>
        <w:widowControl/>
        <w:rPr>
          <w:lang w:val="fr-FR"/>
        </w:rPr>
      </w:pPr>
      <w:r>
        <w:rPr>
          <w:lang w:val="fr-FR"/>
        </w:rPr>
        <w:t>L’exposition à certains toxiques alimentaires ou environnementaux peut être discutée, mais doit être interprétée avec prudence.</w:t>
      </w:r>
    </w:p>
    <w:p w14:paraId="5CECC16B" w14:textId="77777777">
      <w:pPr>
        <w:widowControl/>
        <w:rPr>
          <w:lang w:val="fr-FR"/>
        </w:rPr>
      </w:pPr>
      <w:r>
        <w:rPr>
          <w:lang w:val="fr-FR"/>
        </w:rPr>
        <w:t>Les symptômes incluent des douleurs ou brûlures épigastriques, parfois différées après les repas pour l’ulcère duodénal, avec possibles nausées ou vomissements.</w:t>
      </w:r>
    </w:p>
    <w:p w14:paraId="01C5040F" w14:textId="77777777">
      <w:pPr>
        <w:widowControl/>
        <w:rPr>
          <w:lang w:val="fr-FR"/>
        </w:rPr>
      </w:pPr>
      <w:r>
        <w:rPr>
          <w:lang w:val="fr-FR"/>
        </w:rPr>
        <w:t>Une proportion non négligeable des ulcères peut rester paucisymptomatique ou asymptomatique.</w:t>
      </w:r>
    </w:p>
    <w:p w14:paraId="7E397349" w14:textId="77777777">
      <w:pPr>
        <w:pStyle w:val="Heading2"/>
        <w:keepNext/>
        <w:keepLines/>
        <w:spacing w:before="100" w:after="60"/>
        <w:rPr>
          <w:lang w:val="fr-FR"/>
        </w:rPr>
      </w:pPr>
      <w:r>
        <w:rPr>
          <w:lang w:val="fr-FR"/>
        </w:rPr>
        <w:t>8.2. Complications</w:t>
      </w:r>
    </w:p>
    <w:p w14:paraId="7D08AE6E" w14:textId="77777777">
      <w:pPr>
        <w:widowControl/>
        <w:rPr>
          <w:lang w:val="fr-FR"/>
        </w:rPr>
      </w:pPr>
      <w:r>
        <w:rPr>
          <w:lang w:val="fr-FR"/>
        </w:rPr>
        <w:t>Les complications comprennent notamment l’hémorragie digestive et la perforation.</w:t>
      </w:r>
    </w:p>
    <w:p w14:paraId="5118ACEB" w14:textId="77777777">
      <w:pPr>
        <w:widowControl/>
        <w:rPr>
          <w:lang w:val="fr-FR"/>
        </w:rPr>
      </w:pPr>
      <w:r>
        <w:rPr>
          <w:lang w:val="fr-FR"/>
        </w:rPr>
        <w:t>Une douleur dorsale aiguë peut faire discuter une atteinte pancréatique associée ou un diagnostic différentiel.</w:t>
      </w:r>
    </w:p>
    <w:p w14:paraId="3AAE900F" w14:textId="77777777">
      <w:pPr>
        <w:widowControl/>
        <w:rPr>
          <w:lang w:val="fr-FR"/>
        </w:rPr>
      </w:pPr>
      <w:r>
        <w:rPr>
          <w:lang w:val="fr-FR"/>
        </w:rPr>
        <w:t>Les vomissements à jeun du matin peuvent s’observer dans certains tableaux obstructifs ou irritatifs, sans être spécifiques.</w:t>
      </w:r>
    </w:p>
    <w:p w14:paraId="55D95D60" w14:textId="77777777">
      <w:pPr>
        <w:widowControl/>
        <w:rPr>
          <w:lang w:val="fr-FR"/>
        </w:rPr>
      </w:pPr>
      <w:r>
        <w:rPr>
          <w:lang w:val="fr-FR"/>
        </w:rPr>
        <w:t>La présence d’Helicobacter pylori est associée à un sur-risque de complications à long terme et justifie une évaluation médicale appropriée.</w:t>
      </w:r>
    </w:p>
    <w:p w14:paraId="0EE0021F" w14:textId="77777777">
      <w:pPr>
        <w:pStyle w:val="Heading1"/>
        <w:keepNext/>
        <w:keepLines/>
        <w:spacing w:before="160" w:after="60"/>
        <w:rPr>
          <w:lang w:val="fr-FR"/>
        </w:rPr>
      </w:pPr>
      <w:r>
        <w:rPr>
          <w:lang w:val="fr-FR"/>
        </w:rPr>
        <w:t>9. Indications : troubles fonctionnels</w:t>
      </w:r>
    </w:p>
    <w:p w14:paraId="42BE155C" w14:textId="77777777">
      <w:pPr>
        <w:widowControl/>
        <w:rPr>
          <w:lang w:val="fr-FR"/>
        </w:rPr>
      </w:pPr>
      <w:r>
        <w:rPr>
          <w:lang w:val="fr-FR"/>
        </w:rPr>
        <w:t>Dans le cadre clinique, une duodénoparésie ou stase duodénale peut être évoquée devant une hypomotricité duodénale, parfois associée à une gastroparésie.</w:t>
      </w:r>
    </w:p>
    <w:p w14:paraId="114649CF" w14:textId="77777777">
      <w:pPr>
        <w:widowControl/>
        <w:rPr>
          <w:lang w:val="fr-FR"/>
        </w:rPr>
      </w:pPr>
      <w:r>
        <w:rPr>
          <w:lang w:val="fr-FR"/>
        </w:rPr>
        <w:t>Dans cette lecture, des troubles fonctionnels bilio-pancréatiques peuvent s’y associer.</w:t>
      </w:r>
    </w:p>
    <w:p w14:paraId="508A4671" w14:textId="77777777">
      <w:pPr>
        <w:widowControl/>
        <w:rPr>
          <w:lang w:val="fr-FR"/>
        </w:rPr>
      </w:pPr>
      <w:r>
        <w:rPr>
          <w:lang w:val="fr-FR"/>
        </w:rPr>
        <w:t>La perte de tension longitudinale de la racine du mésentère est décrite ici comme pouvant s’accompagner d’une moindre efficacité mécanique du muscle de Treitz.</w:t>
      </w:r>
    </w:p>
    <w:p w14:paraId="63BD3863" w14:textId="77777777">
      <w:pPr>
        <w:rPr>
          <w:lang w:val="fr-FR"/>
        </w:rPr>
      </w:pPr>
      <w:r>
        <w:rPr>
          <w:lang w:val="fr-FR"/>
        </w:rPr>
        <w:t>Le syndrome de la pince aorto-mésentérique correspond à une compression de D4 entre l’aorte et l’artère mésentérique supérieure, avec possible retentissement sur la veine rénale gauche.</w:t>
      </w:r>
    </w:p>
    <w:p w14:paraId="6D2917E9" w14:textId="77777777">
      <w:pPr>
        <w:widowControl/>
        <w:rPr>
          <w:lang w:val="fr-FR"/>
        </w:rPr>
      </w:pPr>
      <w:r>
        <w:rPr>
          <w:lang w:val="fr-FR"/>
        </w:rPr>
        <w:t>Ce conflit peut ralentir l’évacuation du contenu duodénal vers le jéjunum.</w:t>
      </w:r>
    </w:p>
    <w:p w14:paraId="5C873FB4" w14:textId="77777777">
      <w:pPr>
        <w:pStyle w:val="Heading1"/>
        <w:keepNext/>
        <w:keepLines/>
        <w:spacing w:before="160" w:after="60"/>
        <w:rPr>
          <w:lang w:val="fr-FR"/>
        </w:rPr>
      </w:pPr>
      <w:r>
        <w:rPr>
          <w:lang w:val="fr-FR"/>
        </w:rPr>
        <w:t>10. Relations viscéro-somatiques</w:t>
      </w:r>
    </w:p>
    <w:p w14:paraId="4BA3B22F" w14:textId="77777777">
      <w:pPr>
        <w:widowControl/>
        <w:rPr>
          <w:lang w:val="fr-FR"/>
        </w:rPr>
      </w:pPr>
      <w:r>
        <w:rPr>
          <w:lang w:val="fr-FR"/>
        </w:rPr>
        <w:t>Vertèbres Th7 à Th9 et L1-L2, dernières côtes, piliers médians du diaphragme et psoas sont conservés comme éléments de lecture clinique.</w:t>
      </w:r>
    </w:p>
    <w:p w14:paraId="61F78E16" w14:textId="77777777">
      <w:pPr>
        <w:pStyle w:val="Heading1"/>
        <w:keepNext/>
        <w:keepLines/>
        <w:spacing w:before="160" w:after="60"/>
        <w:rPr>
          <w:lang w:val="fr-FR"/>
        </w:rPr>
      </w:pPr>
      <w:r>
        <w:rPr>
          <w:lang w:val="fr-FR"/>
        </w:rPr>
        <w:t>11. Relations viscéro-émotionnelles</w:t>
      </w:r>
    </w:p>
    <w:p w14:paraId="7112DA19" w14:textId="77777777">
      <w:pPr>
        <w:widowControl/>
        <w:rPr>
          <w:lang w:val="fr-FR"/>
        </w:rPr>
      </w:pPr>
      <w:r>
        <w:rPr>
          <w:lang w:val="fr-FR"/>
        </w:rPr>
        <w:t>Dans le cadre ROP, le duodénum est décrit comme particulièrement réactif aux émotions impliquant la vie relationnelle.</w:t>
      </w:r>
    </w:p>
    <w:p w14:paraId="7B45F7CD" w14:textId="77777777">
      <w:pPr>
        <w:widowControl/>
        <w:rPr>
          <w:lang w:val="fr-FR"/>
        </w:rPr>
      </w:pPr>
      <w:r>
        <w:rPr>
          <w:lang w:val="fr-FR"/>
        </w:rPr>
        <w:t>Balance cerveau limbique-duodénum : cette mise en relation relève du cadre clinique ROP et de ses techniques d’écoute-induction.</w:t>
      </w:r>
    </w:p>
    <w:p w14:paraId="46406417" w14:textId="77777777">
      <w:pPr>
        <w:pStyle w:val="Heading1"/>
        <w:keepNext/>
        <w:keepLines/>
        <w:spacing w:before="160" w:after="60"/>
        <w:rPr>
          <w:lang w:val="fr-FR"/>
        </w:rPr>
      </w:pPr>
      <w:r>
        <w:rPr>
          <w:lang w:val="fr-FR"/>
        </w:rPr>
        <w:t>12. Conseils</w:t>
      </w:r>
    </w:p>
    <w:p w14:paraId="2F4CA07F" w14:textId="77777777">
      <w:pPr>
        <w:widowControl/>
        <w:rPr>
          <w:lang w:val="fr-FR"/>
        </w:rPr>
      </w:pPr>
      <w:r>
        <w:rPr>
          <w:lang w:val="fr-FR"/>
        </w:rPr>
        <w:t>Les conseils sont identiques à ceux proposés pour l’estomac.</w:t>
      </w:r>
    </w:p>
    <w:p w14:paraId="29B5EF52" w14:textId="77777777">
      <w:pPr>
        <w:rPr>
          <w:lang w:val="fr-FR"/>
        </w:rPr>
      </w:pPr>
      <w:r>
        <w:rPr>
          <w:lang w:val="fr-FR"/>
        </w:rPr>
        <w:t>Dans le cadre ROP, le travail vise à accompagner la motricité duodénale, à favoriser la dynamique biliaire et pancréatique au niveau des papilles, et à réduire certaines tensions cliniquement perçues autour du sphincter d’Oddi.</w:t>
      </w:r>
    </w:p>
    <w:p w14:paraId="43AAE5B2" w14:textId="77777777">
      <w:pPr>
        <w:rPr>
          <w:lang w:val="fr-FR"/>
        </w:rPr>
      </w:pPr>
      <w:r>
        <w:rPr>
          <w:lang w:val="fr-FR"/>
        </w:rPr>
        <w:t>Le traitement du duodénum est alors associé à celui des viscères avec lesquels chaque segment est en rapport : D1 avec l’estomac ; D2 avec le pancréas, le foie et la vésicule biliaire ; D3 et D4 avec l’intestin grêle et la racine du mésentère.</w:t>
      </w:r>
    </w:p>
    <w:p>
      <w:pPr>
        <w:pStyle w:val="Heading1"/>
      </w:pPr>
      <w:r>
        <w:t>13. Zones réflexes podales</w:t>
      </w:r>
    </w:p>
    <w:p>
      <w:pPr>
        <w:shd w:fill="EEF5F5"/>
        <w:spacing w:before="80" w:after="100"/>
        <w:ind w:left="142" w:right="142"/>
      </w:pPr>
      <w:r>
        <w:rPr>
          <w:b/>
        </w:rPr>
        <w:t xml:space="preserve">PRÉCISION MÉTHODOLOGIQUE — </w:t>
      </w:r>
      <w:r>
        <w:t>Les localisations décrites ci-dessous appartiennent à la cartographie clinique de la ROP. Elles ne constituent pas une projection anatomique directe du duodénum, du sphincter d’Oddi ou de leurs voies nerveuses sur le pied. Pour le duodénum, le protocole associe la zone spécifique D1-D4, la régulation neuro-végétative digestive, l’environnement loco-régional abdominal, puis l’intégration viscéro-somatique et la Balance cerveau limbique-duodénum.</w:t>
      </w:r>
    </w:p>
    <w:p>
      <w:pPr>
        <w:pStyle w:val="Heading2"/>
      </w:pPr>
      <w:r>
        <w:t>13.1. Repères propres au duodénum</w:t>
      </w:r>
    </w:p>
    <w:p>
      <w:r>
        <w:rPr>
          <w:i w:val="0"/>
        </w:rPr>
        <w:t>La cartographie actuelle D1-D4 est conservée, car elle permet de distinguer les différents segments duodénaux et leurs principaux carrefours fonctionnels.</w:t>
      </w:r>
    </w:p>
    <w:p>
      <w:pPr>
        <w:spacing w:after="60"/>
      </w:pPr>
      <w:r>
        <w:rPr>
          <w:b/>
        </w:rPr>
        <w:t xml:space="preserve">Pied droit. </w:t>
      </w:r>
      <w:r>
        <w:t>D1 est projeté horizontalement autour du repère L1 ; D2 verticalement de L1 à L4 ; le sphincter d’Oddi est repéré à l’union du tiers moyen et du tiers inférieur de D2, autour de L2 ; D3 est projeté horizontalement autour du tubercule du naviculaire.</w:t>
      </w:r>
    </w:p>
    <w:p>
      <w:pPr>
        <w:spacing w:after="60"/>
      </w:pPr>
      <w:r>
        <w:rPr>
          <w:b/>
        </w:rPr>
        <w:t xml:space="preserve">Pied gauche. </w:t>
      </w:r>
      <w:r>
        <w:t>D4 est projeté selon une ligne oblique crânio-latérale ; la jonction duodéno-jéjunale est décrite comme symétrique du sphincter d’Oddi, autour de L2.</w:t>
      </w:r>
    </w:p>
    <w:p>
      <w:pPr>
        <w:spacing w:after="60"/>
      </w:pPr>
      <w:r>
        <w:rPr>
          <w:b/>
        </w:rPr>
        <w:t xml:space="preserve">Sur les deux pieds. </w:t>
      </w:r>
      <w:r>
        <w:t>Le pylore est repéré sur le bord médial de la peau plantaire, généralement plus marqué à droite.</w:t>
      </w:r>
    </w:p>
    <w:p>
      <w:r>
        <w:rPr>
          <w:i w:val="0"/>
        </w:rPr>
        <w:t>Le quadrilatère de Rogié peut être utilisé comme repère régional associé à D2 lorsque les tests le rendent pertinent. Il ne constitue pas une nouvelle zone d’organe, mais un carrefour clinique de structures solidaires du deuxième duodénum.</w:t>
      </w:r>
    </w:p>
    <w:p>
      <w:pPr>
        <w:shd w:fill="FFF4D8"/>
        <w:spacing w:before="80" w:after="100"/>
        <w:ind w:left="142" w:right="142"/>
      </w:pPr>
      <w:r>
        <w:rPr>
          <w:b/>
        </w:rPr>
        <w:t xml:space="preserve">PRINCIPE ROP — </w:t>
      </w:r>
      <w:r>
        <w:t>La cartographie D1-D4 constitue la cible propre du duodénum. Pylore, sphincter d’Oddi, quadrilatère de Rogié et jonction duodéno-jéjunale sont sélectionnés selon le segment et le tableau clinique.</w:t>
      </w:r>
    </w:p>
    <w:p>
      <w:pPr>
        <w:pStyle w:val="Heading2"/>
      </w:pPr>
      <w:r>
        <w:t>13.2. Niveau 1 — Régulation des centres supérieurs</w:t>
      </w:r>
    </w:p>
    <w:p>
      <w:r>
        <w:rPr>
          <w:i w:val="0"/>
        </w:rPr>
        <w:t>Le Niveau 1 reste court et optionnel. Il peut être intégré lorsque le tableau digestif s’accompagne de stress important, d’anxiété et d’hypervigilance digestive, de perturbations du sommeil ou d’une forte composante émotionnelle.</w:t>
      </w:r>
    </w:p>
    <w:p>
      <w:pPr>
        <w:pStyle w:val="ListParagraph"/>
        <w:spacing w:after="32"/>
        <w:ind w:left="255" w:hanging="142"/>
      </w:pPr>
      <w:r>
        <w:t xml:space="preserve">• </w:t>
      </w:r>
      <w:r>
        <w:t>Zones réflexes occipitales.</w:t>
      </w:r>
    </w:p>
    <w:p>
      <w:pPr>
        <w:pStyle w:val="ListParagraph"/>
        <w:spacing w:after="32"/>
        <w:ind w:left="255" w:hanging="142"/>
      </w:pPr>
      <w:r>
        <w:t xml:space="preserve">• </w:t>
      </w:r>
      <w:r>
        <w:t>Tronc cérébral et centres d’intégration.</w:t>
      </w:r>
    </w:p>
    <w:p>
      <w:pPr>
        <w:pStyle w:val="ListParagraph"/>
        <w:spacing w:after="32"/>
        <w:ind w:left="255" w:hanging="142"/>
      </w:pPr>
      <w:r>
        <w:t xml:space="preserve">• </w:t>
      </w:r>
      <w:r>
        <w:t>Hypothalamus.</w:t>
      </w:r>
    </w:p>
    <w:p>
      <w:pPr>
        <w:pStyle w:val="ListParagraph"/>
        <w:spacing w:after="32"/>
        <w:ind w:left="255" w:hanging="142"/>
      </w:pPr>
      <w:r>
        <w:t xml:space="preserve">• </w:t>
      </w:r>
      <w:r>
        <w:t>Axe hypothalamo-hypophysaire.</w:t>
      </w:r>
    </w:p>
    <w:p>
      <w:pPr>
        <w:spacing w:after="80"/>
      </w:pPr>
      <w:r>
        <w:rPr>
          <w:i/>
          <w:color w:val="5E666A"/>
        </w:rPr>
        <w:t>Cf. chapitre 3 — Système nerveux central.</w:t>
      </w:r>
    </w:p>
    <w:p>
      <w:pPr>
        <w:shd w:fill="F3EEE4"/>
        <w:spacing w:before="80" w:after="100"/>
        <w:ind w:left="142" w:right="142"/>
      </w:pPr>
      <w:r>
        <w:rPr>
          <w:b/>
        </w:rPr>
        <w:t xml:space="preserve">INTÉRÊT EN ROP — </w:t>
      </w:r>
      <w:r>
        <w:t>Le Niveau 1 constitue une préparation générale lorsque le contexte central et adaptatif paraît pertinent. Il ne suppose pas une action directe sur un « centre duodénal » cérébral.</w:t>
      </w:r>
    </w:p>
    <w:p>
      <w:pPr>
        <w:pStyle w:val="Heading2"/>
      </w:pPr>
      <w:r>
        <w:t>13.3. Niveau 2 — Régulation neuro-végétative et adaptation</w:t>
      </w:r>
    </w:p>
    <w:p>
      <w:r>
        <w:rPr>
          <w:i w:val="0"/>
        </w:rPr>
        <w:t>Le Niveau 2 est important dans le protocole duodénal. Il associe les voies parasympathiques vagales, les voies sympathiques splanchniques et les plexus prévertébraux impliqués dans la motricité et les sécrétions digestives.</w:t>
      </w:r>
    </w:p>
    <w:p>
      <w:pPr>
        <w:pStyle w:val="ListParagraph"/>
        <w:spacing w:after="32"/>
        <w:ind w:left="255" w:hanging="142"/>
      </w:pPr>
      <w:r>
        <w:t xml:space="preserve">• </w:t>
      </w:r>
      <w:r>
        <w:t>Nerf vague X.</w:t>
      </w:r>
    </w:p>
    <w:p>
      <w:pPr>
        <w:pStyle w:val="ListParagraph"/>
        <w:spacing w:after="32"/>
        <w:ind w:left="255" w:hanging="142"/>
      </w:pPr>
      <w:r>
        <w:t xml:space="preserve">• </w:t>
      </w:r>
      <w:r>
        <w:t>Sympathique thoracique.</w:t>
      </w:r>
    </w:p>
    <w:p>
      <w:pPr>
        <w:pStyle w:val="ListParagraph"/>
        <w:spacing w:after="32"/>
        <w:ind w:left="255" w:hanging="142"/>
      </w:pPr>
      <w:r>
        <w:t xml:space="preserve">• </w:t>
      </w:r>
      <w:r>
        <w:t>Nerfs splanchniques.</w:t>
      </w:r>
    </w:p>
    <w:p>
      <w:pPr>
        <w:pStyle w:val="ListParagraph"/>
        <w:spacing w:after="32"/>
        <w:ind w:left="255" w:hanging="142"/>
      </w:pPr>
      <w:r>
        <w:t xml:space="preserve">• </w:t>
      </w:r>
      <w:r>
        <w:t>Plexus cœliaque.</w:t>
      </w:r>
    </w:p>
    <w:p>
      <w:pPr>
        <w:pStyle w:val="ListParagraph"/>
        <w:spacing w:after="32"/>
        <w:ind w:left="255" w:hanging="142"/>
      </w:pPr>
      <w:r>
        <w:t xml:space="preserve">• </w:t>
      </w:r>
      <w:r>
        <w:t>Plexus mésentérique supérieur.</w:t>
      </w:r>
    </w:p>
    <w:p>
      <w:pPr>
        <w:pStyle w:val="ListParagraph"/>
        <w:spacing w:after="32"/>
        <w:ind w:left="255" w:hanging="142"/>
      </w:pPr>
      <w:r>
        <w:t xml:space="preserve">• </w:t>
      </w:r>
      <w:r>
        <w:t>Coordination autonome de la motricité duodénale et des sécrétions digestives.</w:t>
      </w:r>
    </w:p>
    <w:p>
      <w:pPr>
        <w:spacing w:after="80"/>
      </w:pPr>
      <w:r>
        <w:rPr>
          <w:i/>
          <w:color w:val="5E666A"/>
        </w:rPr>
        <w:t>Cf. chapitre 4 — Système nerveux autonome.</w:t>
      </w:r>
    </w:p>
    <w:p>
      <w:pPr>
        <w:shd w:fill="F3EEE4"/>
        <w:spacing w:before="80" w:after="100"/>
        <w:ind w:left="142" w:right="142"/>
      </w:pPr>
      <w:r>
        <w:rPr>
          <w:b/>
        </w:rPr>
        <w:t xml:space="preserve">INTÉRÊT EN ROP — </w:t>
      </w:r>
      <w:r>
        <w:t>Le Niveau 2 vise la coordination neuro-végétative de la motricité duodénale et de la séquence digestive, sans rechercher une stimulation isolée du vague ou du sympathique.</w:t>
      </w:r>
    </w:p>
    <w:p>
      <w:pPr>
        <w:pStyle w:val="Heading2"/>
      </w:pPr>
      <w:r>
        <w:t>13.4. Niveau 3 — Régulation viscérale loco-régionale</w:t>
      </w:r>
    </w:p>
    <w:p>
      <w:r>
        <w:rPr>
          <w:i w:val="0"/>
        </w:rPr>
        <w:t>Le Niveau 3 constitue le cœur anatomique du protocole. La sélection régionale varie selon le segment duodénal concerné.</w:t>
      </w:r>
    </w:p>
    <w:p>
      <w:pPr>
        <w:spacing w:after="60"/>
      </w:pPr>
      <w:r>
        <w:rPr>
          <w:b/>
        </w:rPr>
        <w:t xml:space="preserve">D1 — interface gastro-hépato-duodénale. </w:t>
      </w:r>
      <w:r>
        <w:t>Selon les tests : pylore, D1, estomac, foie, vésicule biliaire et ligament hépato-duodénal.</w:t>
      </w:r>
    </w:p>
    <w:p>
      <w:pPr>
        <w:spacing w:after="60"/>
      </w:pPr>
      <w:r>
        <w:rPr>
          <w:b/>
        </w:rPr>
        <w:t xml:space="preserve">D2 — carrefour bilio-pancréatique. </w:t>
      </w:r>
      <w:r>
        <w:t>D2, tête du pancréas, papille majeure, sphincter d’Oddi, papille mineure, voies biliaires et quadrilatère de Rogié. Le rein droit et le côlon ascendant ne sont ajoutés que si les tests les rendent pertinents.</w:t>
      </w:r>
    </w:p>
    <w:p>
      <w:pPr>
        <w:spacing w:after="60"/>
      </w:pPr>
      <w:r>
        <w:rPr>
          <w:b/>
        </w:rPr>
        <w:t xml:space="preserve">D3-D4 — interface mésentérique. </w:t>
      </w:r>
      <w:r>
        <w:t>D3, D4, racine du mésentère, vaisseaux mésentériques supérieurs, jonction duodéno-jéjunale, muscle de Treitz et début du jéjunum.</w:t>
      </w:r>
    </w:p>
    <w:p>
      <w:pPr>
        <w:spacing w:after="80"/>
      </w:pPr>
      <w:r>
        <w:rPr>
          <w:i/>
          <w:color w:val="5E666A"/>
        </w:rPr>
        <w:t>Cf. chapitre 7 — Socle régional abdominal et péritonéal ; chapitre 11 — Foie et voies biliaires ; chapitre 12 — Pancréas ; chapitre 14 — Intestin grêle.</w:t>
      </w:r>
    </w:p>
    <w:p>
      <w:pPr>
        <w:shd w:fill="F3EEE4"/>
        <w:spacing w:before="80" w:after="100"/>
        <w:ind w:left="142" w:right="142"/>
      </w:pPr>
      <w:r>
        <w:rPr>
          <w:b/>
        </w:rPr>
        <w:t xml:space="preserve">INTÉRÊT EN ROP — </w:t>
      </w:r>
      <w:r>
        <w:t>Le Niveau 3 permet de choisir les interfaces correspondant au segment duodénal concerné. Il n’impose pas de traiter systématiquement estomac, foie, pancréas et intestin à chaque séance.</w:t>
      </w:r>
    </w:p>
    <w:p>
      <w:pPr>
        <w:pStyle w:val="Heading2"/>
      </w:pPr>
      <w:r>
        <w:t>13.5. Niveau 4 — Intégration viscéro-somatique et Balance cerveau limbique-duodénum</w:t>
      </w:r>
    </w:p>
    <w:p>
      <w:pPr>
        <w:spacing w:after="60"/>
      </w:pPr>
      <w:r>
        <w:rPr>
          <w:b/>
        </w:rPr>
        <w:t xml:space="preserve">Versant viscéro-somatique. </w:t>
      </w:r>
      <w:r>
        <w:t>Selon les tests, la lecture peut intégrer Th7-Th9, L1-L2, les dernières côtes, la charnière thoraco-lombaire, les piliers du diaphragme, le psoas et la paroi abdominale postérieure.</w:t>
      </w:r>
    </w:p>
    <w:p>
      <w:pPr>
        <w:spacing w:after="60"/>
      </w:pPr>
      <w:r>
        <w:rPr>
          <w:b/>
        </w:rPr>
        <w:t xml:space="preserve">Balance cerveau limbique-duodénum. </w:t>
      </w:r>
      <w:r>
        <w:t>Dans le vocabulaire propre à la ROP, l’écoute-induction associe un repère duodénal et un repère du cerveau limbique.</w:t>
      </w:r>
    </w:p>
    <w:p>
      <w:r>
        <w:rPr>
          <w:i w:val="0"/>
        </w:rPr>
        <w:t>Cette « balance » constitue une technique clinique d’intégration propre à la ROP. Elle ne décrit pas une connexion anatomique directe entre la zone podale, les réseaux limbiques et le duodénum.</w:t>
      </w:r>
    </w:p>
    <w:p>
      <w:pPr>
        <w:spacing w:after="80"/>
      </w:pPr>
      <w:r>
        <w:rPr>
          <w:i/>
          <w:color w:val="5E666A"/>
        </w:rPr>
        <w:t>Cf. chapitre 3 — Système nerveux central ; cf. chapitre 5 — Mécanisme de stress.</w:t>
      </w:r>
    </w:p>
    <w:p>
      <w:pPr>
        <w:shd w:fill="F3EEE4"/>
        <w:spacing w:before="80" w:after="100"/>
        <w:ind w:left="142" w:right="142"/>
      </w:pPr>
      <w:r>
        <w:rPr>
          <w:b/>
        </w:rPr>
        <w:t xml:space="preserve">INTÉRÊT EN ROP — </w:t>
      </w:r>
      <w:r>
        <w:t>Le Niveau 4 associe les convergences somatiques et la dimension émotionnelle propre à la méthode, tout en distinguant clairement le vocabulaire clinique ROP des mécanismes anatomiques démontrés.</w:t>
      </w:r>
    </w:p>
    <w:p>
      <w:pPr>
        <w:pStyle w:val="Heading2"/>
      </w:pPr>
      <w:r>
        <w:t>13.6. Soutiens associés selon les tests</w:t>
      </w:r>
    </w:p>
    <w:p>
      <w:pPr>
        <w:pStyle w:val="ListParagraph"/>
        <w:spacing w:after="32"/>
        <w:ind w:left="255" w:hanging="142"/>
      </w:pPr>
      <w:r>
        <w:t xml:space="preserve">• </w:t>
      </w:r>
      <w:r>
        <w:t>Estomac : D1 et pylore.</w:t>
      </w:r>
    </w:p>
    <w:p>
      <w:pPr>
        <w:pStyle w:val="ListParagraph"/>
        <w:spacing w:after="32"/>
        <w:ind w:left="255" w:hanging="142"/>
      </w:pPr>
      <w:r>
        <w:t xml:space="preserve">• </w:t>
      </w:r>
      <w:r>
        <w:t>Foie, vésicule et voies biliaires : D1-D2 et sphincter d’Oddi.</w:t>
      </w:r>
    </w:p>
    <w:p>
      <w:pPr>
        <w:pStyle w:val="ListParagraph"/>
        <w:spacing w:after="32"/>
        <w:ind w:left="255" w:hanging="142"/>
      </w:pPr>
      <w:r>
        <w:t xml:space="preserve">• </w:t>
      </w:r>
      <w:r>
        <w:t>Pancréas : surtout D2.</w:t>
      </w:r>
    </w:p>
    <w:p>
      <w:pPr>
        <w:pStyle w:val="ListParagraph"/>
        <w:spacing w:after="32"/>
        <w:ind w:left="255" w:hanging="142"/>
      </w:pPr>
      <w:r>
        <w:t xml:space="preserve">• </w:t>
      </w:r>
      <w:r>
        <w:t>Intestin grêle et racine du mésentère : D3-D4 et jonction duodéno-jéjunale.</w:t>
      </w:r>
    </w:p>
    <w:p>
      <w:pPr>
        <w:pStyle w:val="ListParagraph"/>
        <w:spacing w:after="32"/>
        <w:ind w:left="255" w:hanging="142"/>
      </w:pPr>
      <w:r>
        <w:t xml:space="preserve">• </w:t>
      </w:r>
      <w:r>
        <w:t>Rein droit : rapport régional de D2.</w:t>
      </w:r>
    </w:p>
    <w:p>
      <w:pPr>
        <w:pStyle w:val="ListParagraph"/>
        <w:spacing w:after="32"/>
        <w:ind w:left="255" w:hanging="142"/>
      </w:pPr>
      <w:r>
        <w:t xml:space="preserve">• </w:t>
      </w:r>
      <w:r>
        <w:t>Diaphragme : lorsque les interfaces thoraco-abdominales sont pertinentes.</w:t>
      </w:r>
    </w:p>
    <w:p>
      <w:r>
        <w:rPr>
          <w:i w:val="0"/>
        </w:rPr>
        <w:t>Ces territoires sont des soutiens régionaux ou fonctionnels et non une séquence obligatoire.</w:t>
      </w:r>
    </w:p>
    <w:p>
      <w:pPr>
        <w:pStyle w:val="Heading2"/>
      </w:pPr>
      <w:r>
        <w:t>13.7. Lecture clinique</w:t>
      </w:r>
    </w:p>
    <w:p>
      <w:pPr>
        <w:pStyle w:val="ListParagraph"/>
        <w:spacing w:after="32"/>
        <w:ind w:left="255" w:hanging="142"/>
      </w:pPr>
      <w:r>
        <w:t xml:space="preserve">• </w:t>
      </w:r>
      <w:r>
        <w:t>Digestion lente ou stase duodénale fonctionnelle : Niveau 2 + segment duodénal concerné au Niveau 3 + pylore ou jonction duodéno-jéjunale selon les tests.</w:t>
      </w:r>
    </w:p>
    <w:p>
      <w:pPr>
        <w:pStyle w:val="ListParagraph"/>
        <w:spacing w:after="32"/>
        <w:ind w:left="255" w:hanging="142"/>
      </w:pPr>
      <w:r>
        <w:t xml:space="preserve">• </w:t>
      </w:r>
      <w:r>
        <w:t>Contexte bilio-pancréatique fonctionnel : D2 + sphincter d’Oddi + foie/vésicule + pancréas.</w:t>
      </w:r>
    </w:p>
    <w:p>
      <w:pPr>
        <w:pStyle w:val="ListParagraph"/>
        <w:spacing w:after="32"/>
        <w:ind w:left="255" w:hanging="142"/>
      </w:pPr>
      <w:r>
        <w:t xml:space="preserve">• </w:t>
      </w:r>
      <w:r>
        <w:t>Contexte de tension autour de D3-D4 ou de l’angle de Treitz après exclusion médicale : D3-D4 + racine du mésentère + muscle de Treitz + socle régional du chapitre 7.</w:t>
      </w:r>
    </w:p>
    <w:p>
      <w:pPr>
        <w:shd w:fill="F8E9E5"/>
        <w:spacing w:before="80" w:after="100"/>
        <w:ind w:left="142" w:right="142"/>
      </w:pPr>
      <w:r>
        <w:rPr>
          <w:b/>
        </w:rPr>
        <w:t xml:space="preserve">PRINCIPE DE SÉCURITÉ — </w:t>
      </w:r>
      <w:r>
        <w:t>Douleur épigastrique intense ou persistante, hémorragie digestive, selles noires, vomissements répétés, amaigrissement inexpliqué ou douleur aiguë transfixiante nécessitent une évaluation médicale. La ROP ne remplace pas le diagnostic ni la prise en charge d’une pathologie duodénale.</w:t>
      </w:r>
    </w:p>
    <w:sectPr>
      <w:footerReference w:type="default" r:id="rId8"/>
      <w:footerReference w:type="first" r:id="rId11"/>
      <w:footerReference w:type="even" r:id="rId12"/>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F523" w14:textId="77777777">
      <w:pPr>
        <w:spacing w:after="0" w:line="240" w:lineRule="auto"/>
      </w:pPr>
      <w:r>
        <w:separator/>
      </w:r>
    </w:p>
  </w:endnote>
  <w:endnote w:type="continuationSeparator" w:id="0">
    <w:p w14:paraId="44403ED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BA3E" w14:textId="77777777">
    <w:pPr>
      <w:pStyle w:val="Footer"/>
      <w:jc w:val="center"/>
    </w:pPr>
    <w:proofErr w:type="spellStart"/>
    <w:r>
      <w:t>Chapitre</w:t>
    </w:r>
    <w:proofErr w:type="spellEnd"/>
    <w:r>
      <w:t xml:space="preserve"> 10 — </w:t>
    </w:r>
    <w:proofErr w:type="spellStart"/>
    <w:r>
      <w:t>Duodénum</w:t>
    </w:r>
    <w:proofErr w:type="spellEnd"/>
    <w:r>
      <w:t xml:space="preserve"> · Version </w:t>
    </w:r>
    <w:proofErr w:type="spellStart"/>
    <w:r>
      <w:t>lecteur</w:t>
    </w:r>
    <w:proofErr w:type="spellEnd"/>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43A5" w14:textId="77777777">
      <w:pPr>
        <w:spacing w:after="0" w:line="240" w:lineRule="auto"/>
      </w:pPr>
      <w:r>
        <w:separator/>
      </w:r>
    </w:p>
  </w:footnote>
  <w:footnote w:type="continuationSeparator" w:id="0">
    <w:p w14:paraId="6C3A743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225168">
    <w:abstractNumId w:val="8"/>
  </w:num>
  <w:num w:numId="2" w16cid:durableId="98261963">
    <w:abstractNumId w:val="6"/>
  </w:num>
  <w:num w:numId="3" w16cid:durableId="150567651">
    <w:abstractNumId w:val="5"/>
  </w:num>
  <w:num w:numId="4" w16cid:durableId="462626443">
    <w:abstractNumId w:val="4"/>
  </w:num>
  <w:num w:numId="5" w16cid:durableId="1089044096">
    <w:abstractNumId w:val="7"/>
  </w:num>
  <w:num w:numId="6" w16cid:durableId="853686707">
    <w:abstractNumId w:val="3"/>
  </w:num>
  <w:num w:numId="7" w16cid:durableId="1422683379">
    <w:abstractNumId w:val="2"/>
  </w:num>
  <w:num w:numId="8" w16cid:durableId="309527670">
    <w:abstractNumId w:val="1"/>
  </w:num>
  <w:num w:numId="9" w16cid:durableId="201760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54"/>
    <w:rsid w:val="0066273A"/>
    <w:rsid w:val="0071682C"/>
    <w:rsid w:val="00AA1D8D"/>
    <w:rsid w:val="00B47730"/>
    <w:rsid w:val="00CB0664"/>
    <w:rsid w:val="00EB6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02CD2"/>
  <w14:defaultImageDpi w14:val="300"/>
  <w15:docId w15:val="{2E459796-0FFB-4B5F-956A-DB6A6557D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34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34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34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10 — Duodénum</dc:title>
  <dc:subject/>
  <dc:creator/>
  <cp:keywords/>
  <dc:description/>
  <cp:lastModifiedBy/>
  <cp:revision>2</cp:revision>
  <dcterms:created xsi:type="dcterms:W3CDTF">2013-12-23T23:15:00Z</dcterms:created>
  <dcterms:modified xsi:type="dcterms:W3CDTF">2026-08-04T17:33:00Z</dcterms:modified>
  <cp:category/>
</cp:coreProperties>
</file>