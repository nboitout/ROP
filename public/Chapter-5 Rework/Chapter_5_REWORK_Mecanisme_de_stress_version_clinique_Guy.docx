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jc w:val="center"/>
        <w:widowControl/>
      </w:pPr>
      <w:r>
        <w:rPr>
          <w:rFonts w:ascii="Liberation Sans" w:hAnsi="Liberation Sans" w:eastAsia="Liberation Sans"/>
          <w:b/>
          <w:color w:val="C8952E"/>
          <w:sz w:val="36"/>
        </w:rPr>
        <w:t>Chapitre 5</w:t>
      </w:r>
    </w:p>
    <w:p>
      <w:pPr>
        <w:spacing w:after="160"/>
        <w:jc w:val="center"/>
        <w:widowControl/>
      </w:pPr>
      <w:r>
        <w:rPr>
          <w:rFonts w:ascii="Liberation Sans" w:hAnsi="Liberation Sans" w:eastAsia="Liberation Sans"/>
          <w:b/>
          <w:color w:val="2F3437"/>
          <w:sz w:val="50"/>
        </w:rPr>
        <w:t>Mécanisme de stress</w:t>
      </w:r>
    </w:p>
    <w:p>
      <w:pPr>
        <w:spacing w:after="280"/>
        <w:jc w:val="center"/>
        <w:pBdr>
          <w:bottom w:val="single" w:sz="18" w:space="6" w:color="2C6B6F"/>
        </w:pBdr>
        <w:widowControl/>
      </w:pPr>
      <w:r>
        <w:rPr>
          <w:rFonts w:ascii="Liberation Sans" w:hAnsi="Liberation Sans" w:eastAsia="Liberation Sans"/>
          <w:color w:val="2C6B6F"/>
          <w:sz w:val="27"/>
        </w:rPr>
        <w:t>Physiologie de l’adaptation, coût allostatique et approche ROP</w:t>
      </w:r>
    </w:p>
    <w:p>
      <w:pPr>
        <w:pStyle w:val="Quote"/>
        <w:jc w:val="center"/>
        <w:widowControl/>
      </w:pPr>
      <w:r>
        <w:rPr>
          <w:rFonts w:ascii="Liberation Serif" w:hAnsi="Liberation Serif" w:eastAsia="Liberation Serif"/>
          <w:i/>
          <w:color w:val="2C6B6F"/>
          <w:sz w:val="24"/>
        </w:rPr>
        <w:t>La santé ne se mesure pas à l’absence de réaction, mais à la capacité de l’organisme à se mobiliser puis à récupérer.</w:t>
      </w:r>
    </w:p>
    <w:tbl>
      <w:tblPr>
        <w:tblW w:type="auto" w:w="0"/>
        <w:jc w:val="center"/>
        <w:tblLayout w:type="autofit"/>
        <w:tblLook w:firstColumn="1" w:firstRow="1" w:lastColumn="0" w:lastRow="0" w:noHBand="0" w:noVBand="1" w:val="04A0"/>
      </w:tblPr>
      <w:tblGrid>
        <w:gridCol w:w="9524"/>
      </w:tblGrid>
      <w:tr>
        <w:tc>
          <w:tcPr>
            <w:tcW w:type="dxa" w:w="9524"/>
            <w:shd w:fill="F6ECD4"/>
            <w:tcBorders>
              <w:top w:val="single" w:sz="8" w:color="C8952E"/>
              <w:left w:val="single" w:sz="12" w:color="C8952E"/>
              <w:bottom w:val="single" w:sz="8" w:color="C8952E"/>
              <w:right w:val="single" w:sz="8" w:color="C8952E"/>
            </w:tcBorders>
            <w:vAlign w:val="center"/>
          </w:tcPr>
          <w:p>
            <w:pPr>
              <w:spacing w:after="60"/>
            </w:pPr>
            <w:r>
              <w:rPr>
                <w:rFonts w:ascii="Liberation Sans" w:hAnsi="Liberation Sans" w:eastAsia="Liberation Sans"/>
                <w:b/>
                <w:color w:val="C8952E"/>
                <w:sz w:val="20"/>
              </w:rPr>
              <w:t>FIL DIRECTEUR DU CHAPITRE</w:t>
            </w:r>
          </w:p>
          <w:p>
            <w:pPr>
              <w:spacing w:after="0" w:line="259" w:lineRule="auto"/>
            </w:pPr>
            <w:r>
              <w:rPr>
                <w:rFonts w:ascii="Liberation Serif" w:hAnsi="Liberation Serif" w:eastAsia="Liberation Serif"/>
                <w:color w:val="2F3437"/>
                <w:sz w:val="20"/>
              </w:rPr>
              <w:t>En clinique, la question n’est pas de savoir si le patient réagit au stress, mais s’il peut terminer sa réaction. Le stress mobilise et protège. Il devient coûteux lorsqu’il persiste, se répète ou ne se clôt pas. La ROP ne supprime pas le stresseur ; elle cherche, par un toucher mesuré, à soutenir la flexibilité autonome et la récupération, dans les limites des données disponibles.</w:t>
            </w:r>
          </w:p>
        </w:tc>
      </w:tr>
    </w:tbl>
    <w:p>
      <w:pPr>
        <w:spacing w:after="0"/>
        <w:widowControl/>
      </w:pPr>
    </w:p>
    <w:p>
      <w:pPr>
        <w:pStyle w:val="Heading2"/>
        <w:keepNext/>
        <w:widowControl/>
      </w:pPr>
      <w:r>
        <w:rPr>
          <w:rFonts w:ascii="Liberation Sans" w:hAnsi="Liberation Sans" w:eastAsia="Liberation Sans"/>
          <w:b/>
          <w:color w:val="2C6B6F"/>
          <w:sz w:val="25"/>
        </w:rPr>
        <w:t>Note méthodologique</w:t>
      </w:r>
    </w:p>
    <w:p>
      <w:pPr>
        <w:pStyle w:val="BodyText"/>
        <w:widowControl/>
      </w:pPr>
      <w:r>
        <w:rPr>
          <w:rFonts w:ascii="Liberation Serif" w:hAnsi="Liberation Serif" w:eastAsia="Liberation Serif"/>
          <w:i w:val="0"/>
          <w:color w:val="2F3437"/>
          <w:sz w:val="21"/>
        </w:rPr>
        <w:t>Pour guider le lecteur, nous distinguerons clairement trois niveaux. Le premier correspond à la physiologie établie : système nerveux autonome, axes du stress, allostasie, récupération et interoception. Le deuxième présente des modèles récents encore en discussion, notamment l’hypermétabolisme cellulaire et le principe de résistance énergétique. Le troisième correspond à notre lecture clinique en ROP. Elle constitue une hypothèse de travail cohérente avec la physiologie, mais elle ne doit pas être présentée comme un mécanisme d’action déjà démontré.</w:t>
      </w:r>
    </w:p>
    <w:p>
      <w:pPr>
        <w:pStyle w:val="BodyText"/>
        <w:widowControl/>
      </w:pPr>
      <w:r>
        <w:rPr>
          <w:rFonts w:ascii="Liberation Serif" w:hAnsi="Liberation Serif" w:eastAsia="Liberation Serif"/>
          <w:i w:val="0"/>
          <w:color w:val="2F3437"/>
          <w:sz w:val="21"/>
        </w:rPr>
        <w:t>Cette distinction est importante. Elle permet de conserver l’identité clinique de la ROP sans tomber dans trois raccourcis fréquents : faire du cortisol l’unique responsable du stress, décrire l’organisme comme une batterie qui se vide, ou attribuer à la ROP une action directe prouvée sur les mitochondries, les hormones ou le vieillissement.</w:t>
      </w:r>
    </w:p>
    <w:p>
      <w:pPr>
        <w:pStyle w:val="Heading1"/>
        <w:keepNext/>
        <w:widowControl/>
      </w:pPr>
      <w:r>
        <w:rPr>
          <w:rFonts w:ascii="Liberation Sans" w:hAnsi="Liberation Sans" w:eastAsia="Liberation Sans"/>
          <w:b/>
          <w:color w:val="2F3437"/>
          <w:sz w:val="32"/>
        </w:rPr>
        <w:t>1. Le stress : une réponse d’adaptation</w:t>
      </w:r>
    </w:p>
    <w:p>
      <w:pPr>
        <w:pStyle w:val="BodyText"/>
        <w:widowControl/>
      </w:pPr>
      <w:r>
        <w:rPr>
          <w:rFonts w:ascii="Liberation Serif" w:hAnsi="Liberation Serif" w:eastAsia="Liberation Serif"/>
          <w:i w:val="0"/>
          <w:color w:val="2F3437"/>
          <w:sz w:val="21"/>
        </w:rPr>
        <w:t>Dans le langage courant, nous appelons stress à la fois la contrainte, le ressenti et les réactions du corps. Pour raisonner clairement, il faut pourtant distinguer le stresseur de la réponse de stress. Le stresseur est ce qui met l’organisme à l’épreuve : une douleur, un conflit, une infection, un effort ou un manque de sommeil. Le stress est la réponse mobilisée pour y faire face.</w:t>
      </w:r>
    </w:p>
    <w:p>
      <w:pPr>
        <w:pStyle w:val="BodyText"/>
        <w:widowControl/>
      </w:pPr>
      <w:r>
        <w:rPr>
          <w:rFonts w:ascii="Liberation Serif" w:hAnsi="Liberation Serif" w:eastAsia="Liberation Serif"/>
          <w:i w:val="0"/>
          <w:color w:val="2F3437"/>
          <w:sz w:val="21"/>
        </w:rPr>
        <w:t>Cette réponse est d’abord protectrice. Elle augmente la vigilance, rend l’énergie plus disponible, accélère ou ajuste la circulation et la respiration, prépare la musculature à l’action et met temporairement au second plan certaines fonctions digestives, immunitaires ou reproductives. À court terme, elle nous aide à agir et à nous adapter.</w:t>
      </w:r>
    </w:p>
    <w:p>
      <w:pPr>
        <w:pStyle w:val="BodyText"/>
        <w:widowControl/>
      </w:pPr>
      <w:r>
        <w:rPr>
          <w:rFonts w:ascii="Liberation Serif" w:hAnsi="Liberation Serif" w:eastAsia="Liberation Serif"/>
          <w:i w:val="0"/>
          <w:color w:val="2F3437"/>
          <w:sz w:val="21"/>
        </w:rPr>
        <w:t>En clinique, la question n’est donc pas seulement : « Quel est le stresseur ? » Il faut aussi demander : depuis combien de temps agit-il, à quelle fréquence revient-il, le patient peut-il agir sur la situation et, surtout, récupère-t-il lorsque l’événement est terminé ?</w:t>
      </w:r>
    </w:p>
    <w:tbl>
      <w:tblPr>
        <w:tblW w:type="auto" w:w="0"/>
        <w:jc w:val="center"/>
        <w:tblLayout w:type="autofit"/>
        <w:tblLook w:firstColumn="1" w:firstRow="1" w:lastColumn="0" w:lastRow="0" w:noHBand="0" w:noVBand="1" w:val="04A0"/>
      </w:tblPr>
      <w:tblGrid>
        <w:gridCol w:w="9524"/>
      </w:tblGrid>
      <w:tr>
        <w:tc>
          <w:tcPr>
            <w:tcW w:type="dxa" w:w="9524"/>
            <w:shd w:fill="F6ECD4"/>
            <w:tcBorders>
              <w:top w:val="single" w:sz="8" w:color="C8952E"/>
              <w:left w:val="single" w:sz="12" w:color="C8952E"/>
              <w:bottom w:val="single" w:sz="8" w:color="C8952E"/>
              <w:right w:val="single" w:sz="8" w:color="C8952E"/>
            </w:tcBorders>
            <w:vAlign w:val="center"/>
          </w:tcPr>
          <w:p>
            <w:pPr>
              <w:spacing w:after="60"/>
            </w:pPr>
            <w:r>
              <w:rPr>
                <w:rFonts w:ascii="Liberation Sans" w:hAnsi="Liberation Sans" w:eastAsia="Liberation Sans"/>
                <w:b/>
                <w:color w:val="C8952E"/>
                <w:sz w:val="20"/>
              </w:rPr>
              <w:t>IDÉE-CLÉ</w:t>
            </w:r>
          </w:p>
          <w:p>
            <w:pPr>
              <w:spacing w:after="0" w:line="259" w:lineRule="auto"/>
            </w:pPr>
            <w:r>
              <w:rPr>
                <w:rFonts w:ascii="Liberation Serif" w:hAnsi="Liberation Serif" w:eastAsia="Liberation Serif"/>
                <w:color w:val="2F3437"/>
                <w:sz w:val="20"/>
              </w:rPr>
              <w:t>Le stress aigu n’est pas l’ennemi. Le coût pathologique apparaît surtout lorsque la mobilisation défensive devient disproportionnée, répétée ou insuffisamment suivie de récupération.</w:t>
            </w:r>
          </w:p>
        </w:tc>
      </w:tr>
    </w:tbl>
    <w:p>
      <w:pPr>
        <w:spacing w:after="0"/>
        <w:widowControl/>
      </w:pPr>
    </w:p>
    <w:p>
      <w:pPr>
        <w:pStyle w:val="Heading1"/>
        <w:keepNext/>
        <w:widowControl/>
      </w:pPr>
      <w:r>
        <w:rPr>
          <w:rFonts w:ascii="Liberation Sans" w:hAnsi="Liberation Sans" w:eastAsia="Liberation Sans"/>
          <w:b/>
          <w:color w:val="2F3437"/>
          <w:sz w:val="32"/>
        </w:rPr>
        <w:t>2. De l’homéostasie à l’allostasie</w:t>
      </w:r>
    </w:p>
    <w:p>
      <w:pPr>
        <w:pStyle w:val="Heading2"/>
        <w:keepNext/>
        <w:widowControl/>
      </w:pPr>
      <w:r>
        <w:rPr>
          <w:rFonts w:ascii="Liberation Sans" w:hAnsi="Liberation Sans" w:eastAsia="Liberation Sans"/>
          <w:b/>
          <w:color w:val="2C6B6F"/>
          <w:sz w:val="25"/>
        </w:rPr>
        <w:t>2.1. Homéostasie : maintenir des variables compatibles avec la vie</w:t>
      </w:r>
    </w:p>
    <w:p>
      <w:pPr>
        <w:pStyle w:val="BodyText"/>
        <w:widowControl/>
      </w:pPr>
      <w:r>
        <w:rPr>
          <w:rFonts w:ascii="Liberation Serif" w:hAnsi="Liberation Serif" w:eastAsia="Liberation Serif"/>
          <w:i w:val="0"/>
          <w:color w:val="2F3437"/>
          <w:sz w:val="21"/>
        </w:rPr>
        <w:t>L’homéostasie est la capacité de l’organisme à maintenir ses grandes variables internes dans des limites compatibles avec la vie : température, pH, glycémie, pression artérielle, équilibre hydrominéral ou oxygénation. Il ne s’agit pas d’un état immobile. L’équilibre vivant repose sur des corrections permanentes, le plus souvent invisibles.</w:t>
      </w:r>
    </w:p>
    <w:p>
      <w:pPr>
        <w:pStyle w:val="Heading2"/>
        <w:keepNext/>
        <w:widowControl/>
      </w:pPr>
      <w:r>
        <w:rPr>
          <w:rFonts w:ascii="Liberation Sans" w:hAnsi="Liberation Sans" w:eastAsia="Liberation Sans"/>
          <w:b/>
          <w:color w:val="2C6B6F"/>
          <w:sz w:val="25"/>
        </w:rPr>
        <w:t>2.2. Allostasie : préserver la stabilité en changeant de fonctionnement</w:t>
      </w:r>
    </w:p>
    <w:p>
      <w:pPr>
        <w:pStyle w:val="BodyText"/>
        <w:widowControl/>
      </w:pPr>
      <w:r>
        <w:rPr>
          <w:rFonts w:ascii="Liberation Serif" w:hAnsi="Liberation Serif" w:eastAsia="Liberation Serif"/>
          <w:i w:val="0"/>
          <w:color w:val="2F3437"/>
          <w:sz w:val="21"/>
        </w:rPr>
        <w:t>L’allostasie complète cette notion : l’organisme préserve sa stabilité en changeant provisoirement de fonctionnement. Face à un effort, un danger, une infection, un conflit ou un manque de sommeil, il redistribue les flux, mobilise ses réserves et adapte son comportement. La bonne réponse n’est donc pas toujours le retour immédiat à une valeur fixe, mais l’ajustement le plus adapté au contexte.</w:t>
      </w:r>
    </w:p>
    <w:p>
      <w:pPr>
        <w:pStyle w:val="BodyText"/>
        <w:widowControl/>
      </w:pPr>
      <w:r>
        <w:rPr>
          <w:rFonts w:ascii="Liberation Serif" w:hAnsi="Liberation Serif" w:eastAsia="Liberation Serif"/>
          <w:i w:val="0"/>
          <w:color w:val="2F3437"/>
          <w:sz w:val="21"/>
        </w:rPr>
        <w:t>Dans cette perspective, le mécanisme de stress est une forme d’allostasie. Il devient problématique lorsque l’adaptation doit être maintenue trop longtemps, lorsqu’elle est déclenchée trop souvent ou lorsqu’elle continue en l’absence de menace actuelle.</w:t>
      </w:r>
    </w:p>
    <w:p>
      <w:pPr>
        <w:pStyle w:val="Heading2"/>
        <w:keepNext/>
        <w:widowControl/>
      </w:pPr>
      <w:r>
        <w:rPr>
          <w:rFonts w:ascii="Liberation Sans" w:hAnsi="Liberation Sans" w:eastAsia="Liberation Sans"/>
          <w:b/>
          <w:color w:val="2C6B6F"/>
          <w:sz w:val="25"/>
        </w:rPr>
        <w:t>2.3. Charge allostatique : le prix cumulé de l’adaptation</w:t>
      </w:r>
    </w:p>
    <w:p>
      <w:pPr>
        <w:pStyle w:val="BodyText"/>
        <w:widowControl/>
      </w:pPr>
      <w:r>
        <w:rPr>
          <w:rFonts w:ascii="Liberation Serif" w:hAnsi="Liberation Serif" w:eastAsia="Liberation Serif"/>
          <w:i w:val="0"/>
          <w:color w:val="2F3437"/>
          <w:sz w:val="21"/>
        </w:rPr>
        <w:t>La charge allostatique est le prix cumulé de ces ajustements. Elle ne dépend jamais d’un seul facteur. Elle se construit à partir de l’intensité et de la répétition des stresseurs, mais aussi de l’histoire du patient, de ses ressources, de son sommeil, de son activité physique, de ses maladies et de sa capacité à récupérer.</w:t>
      </w:r>
    </w:p>
    <w:p>
      <w:pPr>
        <w:pStyle w:val="BodyText"/>
        <w:widowControl/>
      </w:pPr>
      <w:r>
        <w:rPr>
          <w:rFonts w:ascii="Liberation Serif" w:hAnsi="Liberation Serif" w:eastAsia="Liberation Serif"/>
          <w:i w:val="0"/>
          <w:color w:val="2F3437"/>
          <w:sz w:val="21"/>
        </w:rPr>
        <w:t>Tant que les capacités d’adaptation restent suffisantes, l’organisme absorbe la contrainte et retrouve un fonctionnement stable. Mais lorsque les stress s’accumulent plus vite que la récupération, la marge se réduit. C’est souvent à ce moment que nous voyons apparaître fatigue, troubles du sommeil, douleurs, tensions ou manifestations digestives, parfois avant toute lésion anatomique identifiable.</w:t>
      </w:r>
    </w:p>
    <w:tbl>
      <w:tblPr>
        <w:tblW w:type="auto" w:w="0"/>
        <w:jc w:val="center"/>
        <w:tblLayout w:type="autofit"/>
        <w:tblLook w:firstColumn="1" w:firstRow="1" w:lastColumn="0" w:lastRow="0" w:noHBand="0" w:noVBand="1" w:val="04A0"/>
      </w:tblPr>
      <w:tblGrid>
        <w:gridCol w:w="9524"/>
      </w:tblGrid>
      <w:tr>
        <w:tc>
          <w:tcPr>
            <w:tcW w:type="dxa" w:w="9524"/>
            <w:shd w:fill="E6F0EF"/>
            <w:tcBorders>
              <w:top w:val="single" w:sz="8" w:color="2C6B6F"/>
              <w:left w:val="single" w:sz="12" w:color="2C6B6F"/>
              <w:bottom w:val="single" w:sz="8" w:color="2C6B6F"/>
              <w:right w:val="single" w:sz="8" w:color="2C6B6F"/>
            </w:tcBorders>
            <w:vAlign w:val="center"/>
          </w:tcPr>
          <w:p>
            <w:pPr>
              <w:spacing w:after="60"/>
            </w:pPr>
            <w:r>
              <w:rPr>
                <w:rFonts w:ascii="Liberation Sans" w:hAnsi="Liberation Sans" w:eastAsia="Liberation Sans"/>
                <w:b/>
                <w:color w:val="2C6B6F"/>
                <w:sz w:val="20"/>
              </w:rPr>
              <w:t>DONNÉES ÉTABLIES</w:t>
            </w:r>
          </w:p>
          <w:p>
            <w:pPr>
              <w:spacing w:after="0" w:line="259" w:lineRule="auto"/>
            </w:pPr>
            <w:r>
              <w:rPr>
                <w:rFonts w:ascii="Liberation Serif" w:hAnsi="Liberation Serif" w:eastAsia="Liberation Serif"/>
                <w:color w:val="2F3437"/>
                <w:sz w:val="20"/>
              </w:rPr>
              <w:t>Les hormones et médiateurs du stress protègent l’organisme à court terme. Leur activation répétée ou mal régulée peut toutefois contribuer à une charge allostatique touchant plusieurs systèmes : cardiovasculaire, métabolique, immunitaire, cérébral et comportemental [1, 2].</w:t>
            </w:r>
          </w:p>
        </w:tc>
      </w:tr>
    </w:tbl>
    <w:p>
      <w:pPr>
        <w:spacing w:after="0"/>
        <w:widowControl/>
      </w:pPr>
    </w:p>
    <w:p>
      <w:pPr>
        <w:pStyle w:val="Heading1"/>
        <w:keepNext/>
        <w:widowControl/>
      </w:pPr>
      <w:r>
        <w:rPr>
          <w:rFonts w:ascii="Liberation Sans" w:hAnsi="Liberation Sans" w:eastAsia="Liberation Sans"/>
          <w:b/>
          <w:color w:val="2F3437"/>
          <w:sz w:val="32"/>
        </w:rPr>
        <w:t>3. La trilogie des stresseurs</w:t>
      </w:r>
    </w:p>
    <w:p>
      <w:pPr>
        <w:pStyle w:val="BodyText"/>
        <w:widowControl/>
      </w:pPr>
      <w:r>
        <w:rPr>
          <w:rFonts w:ascii="Liberation Serif" w:hAnsi="Liberation Serif" w:eastAsia="Liberation Serif"/>
          <w:i w:val="0"/>
          <w:color w:val="2F3437"/>
          <w:sz w:val="21"/>
        </w:rPr>
        <w:t>Dans la pratique, un stresseur voyage rarement seul. Nous distinguons trois grandes familles qui se croisent en permanence : les stresseurs physiques, émotionnels et biochimiques. Cette trilogie évite de réduire le stress à la seule inquiétude psychologique.</w:t>
      </w:r>
    </w:p>
    <w:p>
      <w:pPr>
        <w:pStyle w:val="Heading2"/>
        <w:keepNext/>
        <w:widowControl/>
      </w:pPr>
      <w:r>
        <w:rPr>
          <w:rFonts w:ascii="Liberation Sans" w:hAnsi="Liberation Sans" w:eastAsia="Liberation Sans"/>
          <w:b/>
          <w:color w:val="2C6B6F"/>
          <w:sz w:val="25"/>
        </w:rPr>
        <w:t>3.1. Stresseurs physiques</w:t>
      </w:r>
    </w:p>
    <w:p>
      <w:pPr>
        <w:pStyle w:val="BodyText"/>
        <w:widowControl/>
      </w:pPr>
      <w:r>
        <w:rPr>
          <w:rFonts w:ascii="Liberation Serif" w:hAnsi="Liberation Serif" w:eastAsia="Liberation Serif"/>
          <w:i w:val="0"/>
          <w:color w:val="2F3437"/>
          <w:sz w:val="21"/>
        </w:rPr>
        <w:t>Les stresseurs physiques comprennent les traumatismes, les douleurs aiguës ou chroniques, les contraintes posturales, les suites de chirurgie, les infections, le manque ou l’excès d’activité physique, les agressions sensorielles, les climats extrêmes et le manque de sommeil. Un ancien traumatisme cervical, une douleur persistante ou une respiration continuellement contrainte peuvent ainsi entretenir un message corporel d’alerte longtemps après l’événement initial.</w:t>
      </w:r>
    </w:p>
    <w:p>
      <w:pPr>
        <w:pStyle w:val="Heading2"/>
        <w:keepNext/>
        <w:widowControl/>
      </w:pPr>
      <w:r>
        <w:rPr>
          <w:rFonts w:ascii="Liberation Sans" w:hAnsi="Liberation Sans" w:eastAsia="Liberation Sans"/>
          <w:b/>
          <w:color w:val="2C6B6F"/>
          <w:sz w:val="25"/>
        </w:rPr>
        <w:t>3.2. Stresseurs émotionnels, psychologiques et sociaux</w:t>
      </w:r>
    </w:p>
    <w:p>
      <w:pPr>
        <w:pStyle w:val="BodyText"/>
        <w:widowControl/>
      </w:pPr>
      <w:r>
        <w:rPr>
          <w:rFonts w:ascii="Liberation Serif" w:hAnsi="Liberation Serif" w:eastAsia="Liberation Serif"/>
          <w:i w:val="0"/>
          <w:color w:val="2F3437"/>
          <w:sz w:val="21"/>
        </w:rPr>
        <w:t>Les conflits, les ruptures affectives, le harcèlement, l’isolement, l’insécurité professionnelle, le deuil et les traumatismes psychiques peuvent déclencher une réponse de stress importante. Leur effet dépend non seulement de la gravité objective de l’événement, mais aussi de sa prévisibilité, de son caractère contrôlable, du soutien disponible et de l’histoire personnelle du sujet.</w:t>
      </w:r>
    </w:p>
    <w:p>
      <w:pPr>
        <w:pStyle w:val="Heading2"/>
        <w:keepNext/>
        <w:widowControl/>
      </w:pPr>
      <w:r>
        <w:rPr>
          <w:rFonts w:ascii="Liberation Sans" w:hAnsi="Liberation Sans" w:eastAsia="Liberation Sans"/>
          <w:b/>
          <w:color w:val="2C6B6F"/>
          <w:sz w:val="25"/>
        </w:rPr>
        <w:t>3.3. Stresseurs biochimiques</w:t>
      </w:r>
    </w:p>
    <w:p>
      <w:pPr>
        <w:pStyle w:val="BodyText"/>
        <w:widowControl/>
      </w:pPr>
      <w:r>
        <w:rPr>
          <w:rFonts w:ascii="Liberation Serif" w:hAnsi="Liberation Serif" w:eastAsia="Liberation Serif"/>
          <w:i w:val="0"/>
          <w:color w:val="2F3437"/>
          <w:sz w:val="21"/>
        </w:rPr>
        <w:t>Les stresseurs biochimiques sont souvent moins visibles : déséquilibres nutritionnels, certaines carences, perturbations du microbiote, inflammation, toxiques environnementaux, médicaments, alcool ou troubles métaboliques. Ils peuvent agir à bas bruit, augmenter la fatigue, la douleur ou l’inconfort digestif, puis devenir pour le cerveau autant de signaux supplémentaires de menace.</w:t>
      </w:r>
    </w:p>
    <w:p>
      <w:pPr>
        <w:pStyle w:val="Heading2"/>
        <w:keepNext/>
        <w:widowControl/>
      </w:pPr>
      <w:r>
        <w:rPr>
          <w:rFonts w:ascii="Liberation Sans" w:hAnsi="Liberation Sans" w:eastAsia="Liberation Sans"/>
          <w:b/>
          <w:color w:val="2C6B6F"/>
          <w:sz w:val="25"/>
        </w:rPr>
        <w:t>3.4. L’effet cumulatif</w:t>
      </w:r>
    </w:p>
    <w:p>
      <w:pPr>
        <w:pStyle w:val="BodyText"/>
        <w:widowControl/>
      </w:pPr>
      <w:r>
        <w:rPr>
          <w:rFonts w:ascii="Liberation Serif" w:hAnsi="Liberation Serif" w:eastAsia="Liberation Serif"/>
          <w:i w:val="0"/>
          <w:color w:val="2F3437"/>
          <w:sz w:val="21"/>
        </w:rPr>
        <w:t>Ces stresseurs ne s’additionnent pas comme des chiffres sur une feuille : ils se renforcent. La douleur perturbe le sommeil ; le manque de sommeil augmente la sensibilité douloureuse ; l’inquiétude modifie la respiration et le transit ; l’inconfort digestif entretient à son tour l’hypervigilance. C’est cette boucle, plus que chaque facteur pris isolément, qui alourdit la charge allostatique.</w:t>
      </w:r>
    </w:p>
    <w:tbl>
      <w:tblPr>
        <w:tblW w:type="auto" w:w="0"/>
        <w:jc w:val="center"/>
        <w:tblLayout w:type="autofit"/>
        <w:tblLook w:firstColumn="1" w:firstRow="1" w:lastColumn="0" w:lastRow="0" w:noHBand="0" w:noVBand="1" w:val="04A0"/>
      </w:tblPr>
      <w:tblGrid>
        <w:gridCol w:w="9524"/>
      </w:tblGrid>
      <w:tr>
        <w:tc>
          <w:tcPr>
            <w:tcW w:type="dxa" w:w="9524"/>
            <w:shd w:fill="F2E3E1"/>
            <w:tcBorders>
              <w:top w:val="single" w:sz="8" w:color="B97878"/>
              <w:left w:val="single" w:sz="12" w:color="B97878"/>
              <w:bottom w:val="single" w:sz="8" w:color="B97878"/>
              <w:right w:val="single" w:sz="8" w:color="B97878"/>
            </w:tcBorders>
            <w:vAlign w:val="center"/>
          </w:tcPr>
          <w:p>
            <w:pPr>
              <w:spacing w:after="60"/>
            </w:pPr>
            <w:r>
              <w:rPr>
                <w:rFonts w:ascii="Liberation Sans" w:hAnsi="Liberation Sans" w:eastAsia="Liberation Sans"/>
                <w:b/>
                <w:color w:val="B97878"/>
                <w:sz w:val="20"/>
              </w:rPr>
              <w:t>LECTURE ROP</w:t>
            </w:r>
          </w:p>
          <w:p>
            <w:pPr>
              <w:spacing w:after="0" w:line="259" w:lineRule="auto"/>
            </w:pPr>
            <w:r>
              <w:rPr>
                <w:rFonts w:ascii="Liberation Serif" w:hAnsi="Liberation Serif" w:eastAsia="Liberation Serif"/>
                <w:color w:val="2F3437"/>
                <w:sz w:val="20"/>
              </w:rPr>
              <w:t>Quand nous trouvons une zone douloureuse ou dense, nous ne l’isolons pas du reste du patient. Nous la replaçons dans son histoire : traumatismes, sommeil, douleurs, contexte émotionnel, digestion, traitements et qualité de récupération.</w:t>
            </w:r>
          </w:p>
        </w:tc>
      </w:tr>
    </w:tbl>
    <w:p>
      <w:pPr>
        <w:spacing w:after="0"/>
        <w:widowControl/>
      </w:pPr>
    </w:p>
    <w:p>
      <w:pPr>
        <w:pStyle w:val="Heading1"/>
        <w:keepNext/>
        <w:widowControl/>
      </w:pPr>
      <w:r>
        <w:rPr>
          <w:rFonts w:ascii="Liberation Sans" w:hAnsi="Liberation Sans" w:eastAsia="Liberation Sans"/>
          <w:b/>
          <w:color w:val="2F3437"/>
          <w:sz w:val="32"/>
        </w:rPr>
        <w:t>4. Le stress n’est pas seulement l’événement : c’est la réponse</w:t>
      </w:r>
    </w:p>
    <w:p>
      <w:pPr>
        <w:pStyle w:val="BodyText"/>
        <w:widowControl/>
      </w:pPr>
      <w:r>
        <w:rPr>
          <w:rFonts w:ascii="Liberation Serif" w:hAnsi="Liberation Serif" w:eastAsia="Liberation Serif"/>
          <w:i w:val="0"/>
          <w:color w:val="2F3437"/>
          <w:sz w:val="21"/>
        </w:rPr>
        <w:t>Deux personnes exposées au même événement ne réagissent pas de la même manière. Le cerveau n’évalue pas seulement ce qui arrive, mais ce que cela signifie pour le sujet : menace physique, perte de sécurité, atteinte du lien affectif, du statut social ou de l’image de soi. L’histoire passée, les apprentissages, le contexte et les ressources perçues modulent alors toute la réponse.</w:t>
      </w:r>
    </w:p>
    <w:p>
      <w:pPr>
        <w:pStyle w:val="Heading2"/>
        <w:keepNext/>
        <w:widowControl/>
      </w:pPr>
      <w:r>
        <w:rPr>
          <w:rFonts w:ascii="Liberation Sans" w:hAnsi="Liberation Sans" w:eastAsia="Liberation Sans"/>
          <w:b/>
          <w:color w:val="2C6B6F"/>
          <w:sz w:val="25"/>
        </w:rPr>
        <w:t>4.1. Perception et réseaux émotionnels</w:t>
      </w:r>
    </w:p>
    <w:p>
      <w:pPr>
        <w:pStyle w:val="BodyText"/>
        <w:widowControl/>
      </w:pPr>
      <w:r>
        <w:rPr>
          <w:rFonts w:ascii="Liberation Serif" w:hAnsi="Liberation Serif" w:eastAsia="Liberation Serif"/>
          <w:i w:val="0"/>
          <w:color w:val="2F3437"/>
          <w:sz w:val="21"/>
        </w:rPr>
        <w:t>L’amygdale participe à la détection rapide de ce qui paraît important ou menaçant. L’hippocampe replace l’événement dans son contexte et dans la mémoire. Les régions préfrontales contribuent à l’analyse, au contrôle de certaines réponses et au choix d’une action. Il faut les comprendre comme des réseaux en interaction, et non comme trois cerveaux séparés qui se succéderaient.</w:t>
      </w:r>
    </w:p>
    <w:p>
      <w:pPr>
        <w:pStyle w:val="Heading2"/>
        <w:keepNext/>
        <w:widowControl/>
      </w:pPr>
      <w:r>
        <w:rPr>
          <w:rFonts w:ascii="Liberation Sans" w:hAnsi="Liberation Sans" w:eastAsia="Liberation Sans"/>
          <w:b/>
          <w:color w:val="2C6B6F"/>
          <w:sz w:val="25"/>
        </w:rPr>
        <w:t>4.2. Commande hypothalamique</w:t>
      </w:r>
    </w:p>
    <w:p>
      <w:pPr>
        <w:pStyle w:val="BodyText"/>
        <w:widowControl/>
      </w:pPr>
      <w:r>
        <w:rPr>
          <w:rFonts w:ascii="Liberation Serif" w:hAnsi="Liberation Serif" w:eastAsia="Liberation Serif"/>
          <w:i w:val="0"/>
          <w:color w:val="2F3437"/>
          <w:sz w:val="21"/>
        </w:rPr>
        <w:t>L’hypothalamus intègre les informations provenant des réseaux émotionnels, du tronc cérébral, du système nerveux autonome et de l’état interne du corps. Il coordonne ensuite des réponses neurologiques, endocriniennes et comportementales destinées à maintenir l’adaptation.</w:t>
      </w:r>
    </w:p>
    <w:p>
      <w:pPr>
        <w:pStyle w:val="Heading2"/>
        <w:keepNext/>
        <w:widowControl/>
      </w:pPr>
      <w:r>
        <w:rPr>
          <w:rFonts w:ascii="Liberation Sans" w:hAnsi="Liberation Sans" w:eastAsia="Liberation Sans"/>
          <w:b/>
          <w:color w:val="2C6B6F"/>
          <w:sz w:val="25"/>
        </w:rPr>
        <w:t>4.3. Le retour du corps vers le cerveau : l’interoception</w:t>
      </w:r>
    </w:p>
    <w:p>
      <w:pPr>
        <w:pStyle w:val="BodyText"/>
        <w:widowControl/>
      </w:pPr>
      <w:r>
        <w:rPr>
          <w:rFonts w:ascii="Liberation Serif" w:hAnsi="Liberation Serif" w:eastAsia="Liberation Serif"/>
          <w:i w:val="0"/>
          <w:color w:val="2F3437"/>
          <w:sz w:val="21"/>
        </w:rPr>
        <w:t>La réponse ne circule pas seulement du cerveau vers le corps. Le rythme cardiaque, la respiration, la tension musculaire, la motricité digestive et l’état inflammatoire génèrent en permanence des informations ascendantes. Leur perception et leur intégration constituent l’interoception. L’insula, le cortex cingulaire, le tronc cérébral et les réseaux limbiques participent à la représentation de cet état interne [6, 7].</w:t>
      </w:r>
    </w:p>
    <w:p>
      <w:pPr>
        <w:pStyle w:val="BodyText"/>
        <w:widowControl/>
      </w:pPr>
      <w:r>
        <w:rPr>
          <w:rFonts w:ascii="Liberation Serif" w:hAnsi="Liberation Serif" w:eastAsia="Liberation Serif"/>
          <w:i w:val="0"/>
          <w:color w:val="2F3437"/>
          <w:sz w:val="21"/>
        </w:rPr>
        <w:t>Une respiration courte, une oppression thoracique ou un abdomen contracté peuvent alors devenir eux-mêmes de nouveaux signaux d’alarme. Le corps n’est plus seulement le lieu où le stress s’exprime : il peut devenir une source d’informations qui entretient la réponse. Cette boucle corps-cerveau est essentielle pour comprendre l’intérêt potentiel des approches tactiles et corporelles.</w:t>
      </w:r>
    </w:p>
    <w:tbl>
      <w:tblPr>
        <w:tblW w:type="auto" w:w="0"/>
        <w:jc w:val="center"/>
        <w:tblLayout w:type="autofit"/>
        <w:tblLook w:firstColumn="1" w:firstRow="1" w:lastColumn="0" w:lastRow="0" w:noHBand="0" w:noVBand="1" w:val="04A0"/>
      </w:tblPr>
      <w:tblGrid>
        <w:gridCol w:w="9524"/>
      </w:tblGrid>
      <w:tr>
        <w:tc>
          <w:tcPr>
            <w:tcW w:type="dxa" w:w="9524"/>
            <w:shd w:fill="F6ECD4"/>
            <w:tcBorders>
              <w:top w:val="single" w:sz="8" w:color="C8952E"/>
              <w:left w:val="single" w:sz="12" w:color="C8952E"/>
              <w:bottom w:val="single" w:sz="8" w:color="C8952E"/>
              <w:right w:val="single" w:sz="8" w:color="C8952E"/>
            </w:tcBorders>
            <w:vAlign w:val="center"/>
          </w:tcPr>
          <w:p>
            <w:pPr>
              <w:spacing w:after="60"/>
            </w:pPr>
            <w:r>
              <w:rPr>
                <w:rFonts w:ascii="Liberation Sans" w:hAnsi="Liberation Sans" w:eastAsia="Liberation Sans"/>
                <w:b/>
                <w:color w:val="C8952E"/>
                <w:sz w:val="20"/>
              </w:rPr>
              <w:t>CHAÎNE PHYSIOLOGIQUE</w:t>
            </w:r>
          </w:p>
          <w:p>
            <w:pPr>
              <w:spacing w:after="0" w:line="259" w:lineRule="auto"/>
            </w:pPr>
            <w:r>
              <w:rPr>
                <w:rFonts w:ascii="Liberation Serif" w:hAnsi="Liberation Serif" w:eastAsia="Liberation Serif"/>
                <w:color w:val="2F3437"/>
                <w:sz w:val="20"/>
              </w:rPr>
              <w:t>Stresseur → perception et interprétation → réseaux émotionnels → hypothalamus → réponses autonome et hormonale → modifications corporelles → signaux intéroceptifs → apaisement ou réactivation de l’alarme.</w:t>
            </w:r>
          </w:p>
        </w:tc>
      </w:tr>
    </w:tbl>
    <w:p>
      <w:pPr>
        <w:spacing w:after="0"/>
        <w:widowControl/>
      </w:pPr>
    </w:p>
    <w:p>
      <w:pPr>
        <w:pStyle w:val="Heading1"/>
        <w:keepNext/>
        <w:widowControl/>
      </w:pPr>
      <w:r>
        <w:rPr>
          <w:rFonts w:ascii="Liberation Sans" w:hAnsi="Liberation Sans" w:eastAsia="Liberation Sans"/>
          <w:b/>
          <w:color w:val="2F3437"/>
          <w:sz w:val="32"/>
        </w:rPr>
        <w:t>5. La double réponse au stresseur : urgence et soutien</w:t>
      </w:r>
    </w:p>
    <w:p>
      <w:pPr>
        <w:pStyle w:val="Heading2"/>
        <w:keepNext/>
        <w:widowControl/>
      </w:pPr>
      <w:r>
        <w:rPr>
          <w:rFonts w:ascii="Liberation Sans" w:hAnsi="Liberation Sans" w:eastAsia="Liberation Sans"/>
          <w:b/>
          <w:color w:val="2C6B6F"/>
          <w:sz w:val="25"/>
        </w:rPr>
        <w:t>5.1. Axe SAM : la réponse neurologique immédiate</w:t>
      </w:r>
    </w:p>
    <w:p>
      <w:pPr>
        <w:pStyle w:val="BodyText"/>
        <w:widowControl/>
      </w:pPr>
      <w:r>
        <w:rPr>
          <w:rFonts w:ascii="Liberation Serif" w:hAnsi="Liberation Serif" w:eastAsia="Liberation Serif"/>
          <w:i w:val="0"/>
          <w:color w:val="2F3437"/>
          <w:sz w:val="21"/>
        </w:rPr>
        <w:t>La réponse SAM agit en quelques secondes. L’hypothalamus et le tronc cérébral recrutent les voies sympathiques, notamment les circuits noradrénergiques du locus coeruleus. La médullosurrénale libère de l’adrénaline et de la noradrénaline. Le cœur et la respiration s’accélèrent, la pression artérielle s’ajuste, le glucose devient disponible et la musculature se prépare à agir.</w:t>
      </w:r>
    </w:p>
    <w:p>
      <w:pPr>
        <w:pStyle w:val="BodyText"/>
        <w:widowControl/>
      </w:pPr>
      <w:r>
        <w:rPr>
          <w:rFonts w:ascii="Liberation Serif" w:hAnsi="Liberation Serif" w:eastAsia="Liberation Serif"/>
          <w:i w:val="0"/>
          <w:color w:val="2F3437"/>
          <w:sz w:val="21"/>
        </w:rPr>
        <w:t>Cette réponse sympathico-adrénalo-médullaire, souvent désignée par l’acronyme SAM, est particulièrement adaptée aux situations qui exigent une action rapide : fuir, combattre, s’immobiliser ou résoudre un problème urgent.</w:t>
      </w:r>
    </w:p>
    <w:p>
      <w:pPr>
        <w:pStyle w:val="Heading2"/>
        <w:keepNext/>
        <w:widowControl/>
      </w:pPr>
      <w:r>
        <w:rPr>
          <w:rFonts w:ascii="Liberation Sans" w:hAnsi="Liberation Sans" w:eastAsia="Liberation Sans"/>
          <w:b/>
          <w:color w:val="2C6B6F"/>
          <w:sz w:val="25"/>
        </w:rPr>
        <w:t>5.2. Axe HHS : la réponse hormonale plus lente</w:t>
      </w:r>
    </w:p>
    <w:p>
      <w:pPr>
        <w:pStyle w:val="BodyText"/>
        <w:widowControl/>
      </w:pPr>
      <w:r>
        <w:rPr>
          <w:rFonts w:ascii="Liberation Serif" w:hAnsi="Liberation Serif" w:eastAsia="Liberation Serif"/>
          <w:i w:val="0"/>
          <w:color w:val="2F3437"/>
          <w:sz w:val="21"/>
        </w:rPr>
        <w:t>Si la contrainte se prolonge, un deuxième dispositif prend le relais. L’hypothalamus libère la CRH, qui stimule l’antéhypophyse ; celle-ci sécrète l’ACTH, qui agit sur le cortex surrénalien et favorise notamment la libération de cortisol. L’axe hypothalamo-hypophyso-surrénalien, ou HHS, aide alors l’organisme à tenir dans la durée.</w:t>
      </w:r>
    </w:p>
    <w:p>
      <w:pPr>
        <w:pStyle w:val="BodyText"/>
        <w:widowControl/>
      </w:pPr>
      <w:r>
        <w:rPr>
          <w:rFonts w:ascii="Liberation Serif" w:hAnsi="Liberation Serif" w:eastAsia="Liberation Serif"/>
          <w:i w:val="0"/>
          <w:color w:val="2F3437"/>
          <w:sz w:val="21"/>
        </w:rPr>
        <w:t>Le cortisol n’est pas une hormone toxique par nature. Il est indispensable à la vie. Le problème tient à une exposition excessive, à un rythme circadien perturbé, à une sensibilité tissulaire modifiée ou à une activation inappropriée par rapport au contexte.</w:t>
      </w:r>
    </w:p>
    <w:p>
      <w:pPr>
        <w:pStyle w:val="Heading2"/>
        <w:keepNext/>
        <w:widowControl/>
      </w:pPr>
      <w:r>
        <w:rPr>
          <w:rFonts w:ascii="Liberation Sans" w:hAnsi="Liberation Sans" w:eastAsia="Liberation Sans"/>
          <w:b/>
          <w:color w:val="2C6B6F"/>
          <w:sz w:val="25"/>
        </w:rPr>
        <w:t>5.3. Rétrocontrôle et clôture de la réponse</w:t>
      </w:r>
    </w:p>
    <w:p>
      <w:pPr>
        <w:pStyle w:val="BodyText"/>
        <w:widowControl/>
      </w:pPr>
      <w:r>
        <w:rPr>
          <w:rFonts w:ascii="Liberation Serif" w:hAnsi="Liberation Serif" w:eastAsia="Liberation Serif"/>
          <w:i w:val="0"/>
          <w:color w:val="2F3437"/>
          <w:sz w:val="21"/>
        </w:rPr>
        <w:t>Lorsque le stresseur disparaît ou que l’action a permis de le résoudre, les mécanismes de rétrocontrôle doivent réduire l’activation. L’hippocampe, l’hypothalamus, l’hypophyse, les surrénales et les voies autonomes participent à cette régulation. Déclencher la réponse est vital ; savoir l’arrêter l’est tout autant.</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3175"/>
            <w:shd w:fill="2C6B6F"/>
          </w:tcPr>
          <w:p>
            <w:pPr>
              <w:jc w:val="center"/>
            </w:pPr>
            <w:r>
              <w:rPr>
                <w:rFonts w:ascii="Liberation Sans" w:hAnsi="Liberation Sans" w:eastAsia="Liberation Sans"/>
                <w:b/>
                <w:color w:val="FFFFFF"/>
                <w:sz w:val="18"/>
              </w:rPr>
              <w:t>Repère</w:t>
            </w:r>
          </w:p>
        </w:tc>
        <w:tc>
          <w:tcPr>
            <w:tcW w:type="dxa" w:w="3175"/>
            <w:shd w:fill="2C6B6F"/>
          </w:tcPr>
          <w:p>
            <w:pPr>
              <w:jc w:val="center"/>
            </w:pPr>
            <w:r>
              <w:rPr>
                <w:rFonts w:ascii="Liberation Sans" w:hAnsi="Liberation Sans" w:eastAsia="Liberation Sans"/>
                <w:b/>
                <w:color w:val="FFFFFF"/>
                <w:sz w:val="18"/>
              </w:rPr>
              <w:t>Axe SAM</w:t>
            </w:r>
          </w:p>
        </w:tc>
        <w:tc>
          <w:tcPr>
            <w:tcW w:type="dxa" w:w="3175"/>
            <w:shd w:fill="2C6B6F"/>
          </w:tcPr>
          <w:p>
            <w:pPr>
              <w:jc w:val="center"/>
            </w:pPr>
            <w:r>
              <w:rPr>
                <w:rFonts w:ascii="Liberation Sans" w:hAnsi="Liberation Sans" w:eastAsia="Liberation Sans"/>
                <w:b/>
                <w:color w:val="FFFFFF"/>
                <w:sz w:val="18"/>
              </w:rPr>
              <w:t>Axe HHS</w:t>
            </w:r>
          </w:p>
        </w:tc>
      </w:tr>
      <w:tr>
        <w:tc>
          <w:tcPr>
            <w:tcW w:type="dxa" w:w="3175"/>
            <w:shd w:fill="F7F7F5"/>
          </w:tcPr>
          <w:p>
            <w:pPr>
              <w:spacing w:after="0"/>
            </w:pPr>
            <w:r>
              <w:rPr>
                <w:rFonts w:ascii="Liberation Serif" w:hAnsi="Liberation Serif" w:eastAsia="Liberation Serif"/>
                <w:color w:val="2F3437"/>
                <w:sz w:val="19"/>
              </w:rPr>
              <w:t>Délai</w:t>
            </w:r>
          </w:p>
        </w:tc>
        <w:tc>
          <w:tcPr>
            <w:tcW w:type="dxa" w:w="3175"/>
            <w:shd w:fill="F7F7F5"/>
          </w:tcPr>
          <w:p>
            <w:pPr>
              <w:spacing w:after="0"/>
            </w:pPr>
            <w:r>
              <w:rPr>
                <w:rFonts w:ascii="Liberation Serif" w:hAnsi="Liberation Serif" w:eastAsia="Liberation Serif"/>
                <w:color w:val="2F3437"/>
                <w:sz w:val="19"/>
              </w:rPr>
              <w:t>Secondes à minutes</w:t>
            </w:r>
          </w:p>
        </w:tc>
        <w:tc>
          <w:tcPr>
            <w:tcW w:type="dxa" w:w="3175"/>
            <w:shd w:fill="F7F7F5"/>
          </w:tcPr>
          <w:p>
            <w:pPr>
              <w:spacing w:after="0"/>
            </w:pPr>
            <w:r>
              <w:rPr>
                <w:rFonts w:ascii="Liberation Serif" w:hAnsi="Liberation Serif" w:eastAsia="Liberation Serif"/>
                <w:color w:val="2F3437"/>
                <w:sz w:val="19"/>
              </w:rPr>
              <w:t>Minutes à heures</w:t>
            </w:r>
          </w:p>
        </w:tc>
      </w:tr>
      <w:tr>
        <w:tc>
          <w:tcPr>
            <w:tcW w:type="dxa" w:w="3175"/>
          </w:tcPr>
          <w:p>
            <w:pPr>
              <w:spacing w:after="0"/>
            </w:pPr>
            <w:r>
              <w:rPr>
                <w:rFonts w:ascii="Liberation Serif" w:hAnsi="Liberation Serif" w:eastAsia="Liberation Serif"/>
                <w:color w:val="2F3437"/>
                <w:sz w:val="19"/>
              </w:rPr>
              <w:t>Voie dominante</w:t>
            </w:r>
          </w:p>
        </w:tc>
        <w:tc>
          <w:tcPr>
            <w:tcW w:type="dxa" w:w="3175"/>
          </w:tcPr>
          <w:p>
            <w:pPr>
              <w:spacing w:after="0"/>
            </w:pPr>
            <w:r>
              <w:rPr>
                <w:rFonts w:ascii="Liberation Serif" w:hAnsi="Liberation Serif" w:eastAsia="Liberation Serif"/>
                <w:color w:val="2F3437"/>
                <w:sz w:val="19"/>
              </w:rPr>
              <w:t>Sympathique, locus coeruleus, médullosurrénale</w:t>
            </w:r>
          </w:p>
        </w:tc>
        <w:tc>
          <w:tcPr>
            <w:tcW w:type="dxa" w:w="3175"/>
          </w:tcPr>
          <w:p>
            <w:pPr>
              <w:spacing w:after="0"/>
            </w:pPr>
            <w:r>
              <w:rPr>
                <w:rFonts w:ascii="Liberation Serif" w:hAnsi="Liberation Serif" w:eastAsia="Liberation Serif"/>
                <w:color w:val="2F3437"/>
                <w:sz w:val="19"/>
              </w:rPr>
              <w:t>Hypothalamus, hypophyse, cortex surrénalien</w:t>
            </w:r>
          </w:p>
        </w:tc>
      </w:tr>
      <w:tr>
        <w:tc>
          <w:tcPr>
            <w:tcW w:type="dxa" w:w="3175"/>
            <w:shd w:fill="F7F7F5"/>
          </w:tcPr>
          <w:p>
            <w:pPr>
              <w:spacing w:after="0"/>
            </w:pPr>
            <w:r>
              <w:rPr>
                <w:rFonts w:ascii="Liberation Serif" w:hAnsi="Liberation Serif" w:eastAsia="Liberation Serif"/>
                <w:color w:val="2F3437"/>
                <w:sz w:val="19"/>
              </w:rPr>
              <w:t>Médiateurs principaux</w:t>
            </w:r>
          </w:p>
        </w:tc>
        <w:tc>
          <w:tcPr>
            <w:tcW w:type="dxa" w:w="3175"/>
            <w:shd w:fill="F7F7F5"/>
          </w:tcPr>
          <w:p>
            <w:pPr>
              <w:spacing w:after="0"/>
            </w:pPr>
            <w:r>
              <w:rPr>
                <w:rFonts w:ascii="Liberation Serif" w:hAnsi="Liberation Serif" w:eastAsia="Liberation Serif"/>
                <w:color w:val="2F3437"/>
                <w:sz w:val="19"/>
              </w:rPr>
              <w:t>Noradrénaline, adrénaline</w:t>
            </w:r>
          </w:p>
        </w:tc>
        <w:tc>
          <w:tcPr>
            <w:tcW w:type="dxa" w:w="3175"/>
            <w:shd w:fill="F7F7F5"/>
          </w:tcPr>
          <w:p>
            <w:pPr>
              <w:spacing w:after="0"/>
            </w:pPr>
            <w:r>
              <w:rPr>
                <w:rFonts w:ascii="Liberation Serif" w:hAnsi="Liberation Serif" w:eastAsia="Liberation Serif"/>
                <w:color w:val="2F3437"/>
                <w:sz w:val="19"/>
              </w:rPr>
              <w:t>CRH, ACTH, cortisol</w:t>
            </w:r>
          </w:p>
        </w:tc>
      </w:tr>
      <w:tr>
        <w:tc>
          <w:tcPr>
            <w:tcW w:type="dxa" w:w="3175"/>
          </w:tcPr>
          <w:p>
            <w:pPr>
              <w:spacing w:after="0"/>
            </w:pPr>
            <w:r>
              <w:rPr>
                <w:rFonts w:ascii="Liberation Serif" w:hAnsi="Liberation Serif" w:eastAsia="Liberation Serif"/>
                <w:color w:val="2F3437"/>
                <w:sz w:val="19"/>
              </w:rPr>
              <w:t>Fonction</w:t>
            </w:r>
          </w:p>
        </w:tc>
        <w:tc>
          <w:tcPr>
            <w:tcW w:type="dxa" w:w="3175"/>
          </w:tcPr>
          <w:p>
            <w:pPr>
              <w:spacing w:after="0"/>
            </w:pPr>
            <w:r>
              <w:rPr>
                <w:rFonts w:ascii="Liberation Serif" w:hAnsi="Liberation Serif" w:eastAsia="Liberation Serif"/>
                <w:color w:val="2F3437"/>
                <w:sz w:val="19"/>
              </w:rPr>
              <w:t>Urgence, vigilance, action immédiate</w:t>
            </w:r>
          </w:p>
        </w:tc>
        <w:tc>
          <w:tcPr>
            <w:tcW w:type="dxa" w:w="3175"/>
          </w:tcPr>
          <w:p>
            <w:pPr>
              <w:spacing w:after="0"/>
            </w:pPr>
            <w:r>
              <w:rPr>
                <w:rFonts w:ascii="Liberation Serif" w:hAnsi="Liberation Serif" w:eastAsia="Liberation Serif"/>
                <w:color w:val="2F3437"/>
                <w:sz w:val="19"/>
              </w:rPr>
              <w:t>Maintien de l’adaptation, mobilisation métabolique</w:t>
            </w:r>
          </w:p>
        </w:tc>
      </w:tr>
      <w:tr>
        <w:tc>
          <w:tcPr>
            <w:tcW w:type="dxa" w:w="3175"/>
            <w:shd w:fill="F7F7F5"/>
          </w:tcPr>
          <w:p>
            <w:pPr>
              <w:spacing w:after="0"/>
            </w:pPr>
            <w:r>
              <w:rPr>
                <w:rFonts w:ascii="Liberation Serif" w:hAnsi="Liberation Serif" w:eastAsia="Liberation Serif"/>
                <w:color w:val="2F3437"/>
                <w:sz w:val="19"/>
              </w:rPr>
              <w:t>Retour à l’équilibre</w:t>
            </w:r>
          </w:p>
        </w:tc>
        <w:tc>
          <w:tcPr>
            <w:tcW w:type="dxa" w:w="3175"/>
            <w:shd w:fill="F7F7F5"/>
          </w:tcPr>
          <w:p>
            <w:pPr>
              <w:spacing w:after="0"/>
            </w:pPr>
            <w:r>
              <w:rPr>
                <w:rFonts w:ascii="Liberation Serif" w:hAnsi="Liberation Serif" w:eastAsia="Liberation Serif"/>
                <w:color w:val="2F3437"/>
                <w:sz w:val="19"/>
              </w:rPr>
              <w:t>Retrait de la mobilisation sympathique</w:t>
            </w:r>
          </w:p>
        </w:tc>
        <w:tc>
          <w:tcPr>
            <w:tcW w:type="dxa" w:w="3175"/>
            <w:shd w:fill="F7F7F5"/>
          </w:tcPr>
          <w:p>
            <w:pPr>
              <w:spacing w:after="0"/>
            </w:pPr>
            <w:r>
              <w:rPr>
                <w:rFonts w:ascii="Liberation Serif" w:hAnsi="Liberation Serif" w:eastAsia="Liberation Serif"/>
                <w:color w:val="2F3437"/>
                <w:sz w:val="19"/>
              </w:rPr>
              <w:t>Rétrocontrôle hormonal et restauration des rythmes</w:t>
            </w:r>
          </w:p>
        </w:tc>
      </w:tr>
    </w:tbl>
    <w:p>
      <w:pPr>
        <w:spacing w:after="0"/>
        <w:widowControl/>
      </w:pPr>
    </w:p>
    <w:p>
      <w:pPr>
        <w:pStyle w:val="Heading1"/>
        <w:keepNext/>
        <w:widowControl/>
      </w:pPr>
      <w:r>
        <w:rPr>
          <w:rFonts w:ascii="Liberation Sans" w:hAnsi="Liberation Sans" w:eastAsia="Liberation Sans"/>
          <w:b/>
          <w:color w:val="2F3437"/>
          <w:sz w:val="32"/>
        </w:rPr>
        <w:t>6. Le syndrome général d’adaptation : un modèle pédagogique</w:t>
      </w:r>
    </w:p>
    <w:p>
      <w:pPr>
        <w:pStyle w:val="BodyText"/>
        <w:widowControl/>
      </w:pPr>
      <w:r>
        <w:rPr>
          <w:rFonts w:ascii="Liberation Serif" w:hAnsi="Liberation Serif" w:eastAsia="Liberation Serif"/>
          <w:i w:val="0"/>
          <w:color w:val="2F3437"/>
          <w:sz w:val="21"/>
        </w:rPr>
        <w:t>Hans Selye a proposé le syndrome général d’adaptation pour représenter la manière dont l’organisme répond à une contrainte durable. Ce modèle reste très utile pour enseigner et pour raisonner en clinique, à condition de ne pas en faire une chronologie rigide. Après l’alarme, deux voies sont possibles : si le stresseur cesse, l’organisme entre en récupération ; s’il persiste, il organise une adaptation-résistance. Dans la réalité, ces réponses se chevauchent et varient d’un patient à l’autre.</w:t>
      </w:r>
    </w:p>
    <w:p>
      <w:pPr>
        <w:pStyle w:val="Heading2"/>
        <w:keepNext/>
        <w:widowControl/>
      </w:pPr>
      <w:r>
        <w:rPr>
          <w:rFonts w:ascii="Liberation Sans" w:hAnsi="Liberation Sans" w:eastAsia="Liberation Sans"/>
          <w:b/>
          <w:color w:val="2C6B6F"/>
          <w:sz w:val="25"/>
        </w:rPr>
        <w:t>6.1. Phase d’alarme</w:t>
      </w:r>
    </w:p>
    <w:p>
      <w:pPr>
        <w:pStyle w:val="BodyText"/>
        <w:widowControl/>
      </w:pPr>
      <w:r>
        <w:rPr>
          <w:rFonts w:ascii="Liberation Serif" w:hAnsi="Liberation Serif" w:eastAsia="Liberation Serif"/>
          <w:i w:val="0"/>
          <w:color w:val="2F3437"/>
          <w:sz w:val="21"/>
        </w:rPr>
        <w:t>La phase d’alarme correspond à la mobilisation immédiate. Les ressources sont orientées vers l’action. Les fonctions non prioritaires à très court terme, comme une partie de la digestion ou de la reproduction, peuvent être temporairement modifiées. Cette phase est protectrice si elle reste proportionnée et limitée dans le temps.</w:t>
      </w:r>
    </w:p>
    <w:p>
      <w:pPr>
        <w:pStyle w:val="Heading2"/>
        <w:keepNext/>
        <w:widowControl/>
      </w:pPr>
      <w:r>
        <w:rPr>
          <w:rFonts w:ascii="Liberation Sans" w:hAnsi="Liberation Sans" w:eastAsia="Liberation Sans"/>
          <w:b/>
          <w:color w:val="2C6B6F"/>
          <w:sz w:val="25"/>
        </w:rPr>
        <w:t>6.2. Phase de récupération</w:t>
      </w:r>
    </w:p>
    <w:p>
      <w:pPr>
        <w:pStyle w:val="BodyText"/>
        <w:widowControl/>
      </w:pPr>
      <w:r>
        <w:rPr>
          <w:rFonts w:ascii="Liberation Serif" w:hAnsi="Liberation Serif" w:eastAsia="Liberation Serif"/>
          <w:i w:val="0"/>
          <w:color w:val="2F3437"/>
          <w:sz w:val="21"/>
        </w:rPr>
        <w:t>Si la contrainte cesse, l’organisme doit maintenant redescendre : restaurer ses gradients, reconstituer certaines réserves, normaliser les rythmes cardiorespiratoires et métaboliques, puis intégrer l’expérience. Une fatigue passagère, un besoin de sommeil ou une baisse temporaire de performance peuvent accompagner ce retour.</w:t>
      </w:r>
    </w:p>
    <w:p>
      <w:pPr>
        <w:pStyle w:val="BodyText"/>
        <w:widowControl/>
      </w:pPr>
      <w:r>
        <w:rPr>
          <w:rFonts w:ascii="Liberation Serif" w:hAnsi="Liberation Serif" w:eastAsia="Liberation Serif"/>
          <w:i w:val="0"/>
          <w:color w:val="2F3437"/>
          <w:sz w:val="21"/>
        </w:rPr>
        <w:t>Il n’existe pas de durée universelle de 72 heures. La récupération dépend de l’intensité de la mobilisation, de l’âge, de l’état de santé, du sommeil et des autres contraintes présentes. Chez certains patients elle est rapide ; chez d’autres, elle demande davantage de temps.</w:t>
      </w:r>
    </w:p>
    <w:p>
      <w:pPr>
        <w:pStyle w:val="Heading2"/>
        <w:keepNext/>
        <w:widowControl/>
      </w:pPr>
      <w:r>
        <w:rPr>
          <w:rFonts w:ascii="Liberation Sans" w:hAnsi="Liberation Sans" w:eastAsia="Liberation Sans"/>
          <w:b/>
          <w:color w:val="2C6B6F"/>
          <w:sz w:val="25"/>
        </w:rPr>
        <w:t>6.3. Phase d’adaptation-résistance</w:t>
      </w:r>
    </w:p>
    <w:p>
      <w:pPr>
        <w:pStyle w:val="BodyText"/>
        <w:widowControl/>
      </w:pPr>
      <w:r>
        <w:rPr>
          <w:rFonts w:ascii="Liberation Serif" w:hAnsi="Liberation Serif" w:eastAsia="Liberation Serif"/>
          <w:i w:val="0"/>
          <w:color w:val="2F3437"/>
          <w:sz w:val="21"/>
        </w:rPr>
        <w:t>Si le stresseur persiste, l’organisme ne peut pas simplement revenir à sa ligne de base. Il organise une défense durable : vigilance maintenue, rythmes hormonaux modifiés, métabolisme davantage sollicité et fonctions immunitaires ajustées. Le patient continue souvent à fonctionner, mais il paie ce fonctionnement par un coût de régulation croissant.</w:t>
      </w:r>
    </w:p>
    <w:p>
      <w:pPr>
        <w:pStyle w:val="BodyText"/>
        <w:widowControl/>
      </w:pPr>
      <w:r>
        <w:rPr>
          <w:rFonts w:ascii="Liberation Serif" w:hAnsi="Liberation Serif" w:eastAsia="Liberation Serif"/>
          <w:i w:val="0"/>
          <w:color w:val="2F3437"/>
          <w:sz w:val="21"/>
        </w:rPr>
        <w:t>Cette phase peut s’accompagner de troubles fonctionnels : sommeil fragmenté, fatigue, troubles digestifs, douleurs, irritabilité, baisse de concentration, variations tensionnelles ou perturbations métaboliques. Ces manifestations ne traduisent pas nécessairement une lésion irréversible ; elles signalent souvent une réduction de la marge d’adaptation.</w:t>
      </w:r>
    </w:p>
    <w:p>
      <w:pPr>
        <w:pStyle w:val="Heading2"/>
        <w:keepNext/>
        <w:widowControl/>
      </w:pPr>
      <w:r>
        <w:rPr>
          <w:rFonts w:ascii="Liberation Sans" w:hAnsi="Liberation Sans" w:eastAsia="Liberation Sans"/>
          <w:b/>
          <w:color w:val="2C6B6F"/>
          <w:sz w:val="25"/>
        </w:rPr>
        <w:t>6.4. Phase de décompensation ou d’épuisement</w:t>
      </w:r>
    </w:p>
    <w:p>
      <w:pPr>
        <w:pStyle w:val="BodyText"/>
        <w:widowControl/>
      </w:pPr>
      <w:r>
        <w:rPr>
          <w:rFonts w:ascii="Liberation Serif" w:hAnsi="Liberation Serif" w:eastAsia="Liberation Serif"/>
          <w:i w:val="0"/>
          <w:color w:val="2F3437"/>
          <w:sz w:val="21"/>
        </w:rPr>
        <w:t>La décompensation ne signifie pas que les surrénales se seraient simplement « vidées ». La notion populaire de fatigue surrénalienne n’est pas un diagnostic médical reconnu. En revanche, lorsque la contrainte devient chronique, nous pouvons observer une régulation autonome et hormonale moins souple, des troubles métaboliques, une inflammation persistante et une vulnérabilité accrue chez les sujets prédisposés.</w:t>
      </w:r>
    </w:p>
    <w:p>
      <w:pPr>
        <w:pStyle w:val="BodyText"/>
        <w:widowControl/>
      </w:pPr>
      <w:r>
        <w:rPr>
          <w:rFonts w:ascii="Liberation Serif" w:hAnsi="Liberation Serif" w:eastAsia="Liberation Serif"/>
          <w:i w:val="0"/>
          <w:color w:val="2F3437"/>
          <w:sz w:val="21"/>
        </w:rPr>
        <w:t>La progression vers la chronicité n’est ni automatique ni causée par le seul stress. Elle résulte de l’interaction entre susceptibilité génétique, âge, comportements, conditions sociales, maladies préexistantes, sommeil, activité physique, alimentation, traitements et accès aux soins.</w:t>
      </w:r>
    </w:p>
    <w:tbl>
      <w:tblPr>
        <w:tblW w:type="auto" w:w="0"/>
        <w:jc w:val="center"/>
        <w:tblLayout w:type="autofit"/>
        <w:tblLook w:firstColumn="1" w:firstRow="1" w:lastColumn="0" w:lastRow="0" w:noHBand="0" w:noVBand="1" w:val="04A0"/>
      </w:tblPr>
      <w:tblGrid>
        <w:gridCol w:w="9524"/>
      </w:tblGrid>
      <w:tr>
        <w:tc>
          <w:tcPr>
            <w:tcW w:type="dxa" w:w="9524"/>
            <w:shd w:fill="F1F1F1"/>
            <w:tcBorders>
              <w:top w:val="single" w:sz="8" w:color="6F777A"/>
              <w:left w:val="single" w:sz="12" w:color="6F777A"/>
              <w:bottom w:val="single" w:sz="8" w:color="6F777A"/>
              <w:right w:val="single" w:sz="8" w:color="6F777A"/>
            </w:tcBorders>
            <w:vAlign w:val="center"/>
          </w:tcPr>
          <w:p>
            <w:pPr>
              <w:spacing w:after="60"/>
            </w:pPr>
            <w:r>
              <w:rPr>
                <w:rFonts w:ascii="Liberation Sans" w:hAnsi="Liberation Sans" w:eastAsia="Liberation Sans"/>
                <w:b/>
                <w:color w:val="6F777A"/>
                <w:sz w:val="20"/>
              </w:rPr>
              <w:t>POINT DE VIGILANCE</w:t>
            </w:r>
          </w:p>
          <w:p>
            <w:pPr>
              <w:spacing w:after="0" w:line="259" w:lineRule="auto"/>
            </w:pPr>
            <w:r>
              <w:rPr>
                <w:rFonts w:ascii="Liberation Serif" w:hAnsi="Liberation Serif" w:eastAsia="Liberation Serif"/>
                <w:color w:val="2F3437"/>
                <w:sz w:val="20"/>
              </w:rPr>
              <w:t>Le modèle de Selye est une carte pédagogique, non une loi déterministe. Il ne permet pas d’attribuer directement une hypothyroïdie, un diabète, une maladie auto-immune ou une maladie neurodégénérative à une seule séquence de stress.</w:t>
            </w:r>
          </w:p>
        </w:tc>
      </w:tr>
    </w:tbl>
    <w:p>
      <w:pPr>
        <w:spacing w:after="0"/>
        <w:widowControl/>
      </w:pPr>
    </w:p>
    <w:p>
      <w:pPr>
        <w:pStyle w:val="Heading1"/>
        <w:keepNext/>
        <w:widowControl/>
      </w:pPr>
      <w:r>
        <w:rPr>
          <w:rFonts w:ascii="Liberation Sans" w:hAnsi="Liberation Sans" w:eastAsia="Liberation Sans"/>
          <w:b/>
          <w:color w:val="2F3437"/>
          <w:sz w:val="32"/>
        </w:rPr>
        <w:t>7. Le véritable coût du stress : l’absence de récupération</w:t>
      </w:r>
    </w:p>
    <w:p>
      <w:pPr>
        <w:pStyle w:val="BodyText"/>
        <w:widowControl/>
      </w:pPr>
      <w:r>
        <w:rPr>
          <w:rFonts w:ascii="Liberation Serif" w:hAnsi="Liberation Serif" w:eastAsia="Liberation Serif"/>
          <w:i w:val="0"/>
          <w:color w:val="2F3437"/>
          <w:sz w:val="21"/>
        </w:rPr>
        <w:t>Un événement intense peut être bien toléré si l’organisme agit, se régule puis récupère. À l’inverse, une contrainte apparemment modérée devient coûteuse lorsqu’elle est réactivée chaque jour. Ce qui compte n’est donc pas seulement la force du stress, mais la possibilité de terminer la réponse.</w:t>
      </w:r>
    </w:p>
    <w:p>
      <w:pPr>
        <w:pStyle w:val="Heading2"/>
        <w:keepNext/>
        <w:widowControl/>
      </w:pPr>
      <w:r>
        <w:rPr>
          <w:rFonts w:ascii="Liberation Sans" w:hAnsi="Liberation Sans" w:eastAsia="Liberation Sans"/>
          <w:b/>
          <w:color w:val="2C6B6F"/>
          <w:sz w:val="25"/>
        </w:rPr>
        <w:t>7.1. La boucle de rumination</w:t>
      </w:r>
    </w:p>
    <w:p>
      <w:pPr>
        <w:pStyle w:val="BodyText"/>
        <w:widowControl/>
      </w:pPr>
      <w:r>
        <w:rPr>
          <w:rFonts w:ascii="Liberation Serif" w:hAnsi="Liberation Serif" w:eastAsia="Liberation Serif"/>
          <w:i w:val="0"/>
          <w:color w:val="2F3437"/>
          <w:sz w:val="21"/>
        </w:rPr>
        <w:t>La rumination remet sans cesse le stresseur au présent. Le patient rejoue la scène, anticipe ses conséquences ou cherche une solution immédiate à un problème qui ne peut pas encore être résolu. À chaque reprise, le corps peut repartir : cœur plus rapide, mâchoire et épaules tendues, respiration modifiée, abdomen inconfortable, vigilance augmentée.</w:t>
      </w:r>
    </w:p>
    <w:p>
      <w:pPr>
        <w:pStyle w:val="Heading2"/>
        <w:keepNext/>
        <w:widowControl/>
      </w:pPr>
      <w:r>
        <w:rPr>
          <w:rFonts w:ascii="Liberation Sans" w:hAnsi="Liberation Sans" w:eastAsia="Liberation Sans"/>
          <w:b/>
          <w:color w:val="2C6B6F"/>
          <w:sz w:val="25"/>
        </w:rPr>
        <w:t>7.2. Le sommeil comme condition de clôture</w:t>
      </w:r>
    </w:p>
    <w:p>
      <w:pPr>
        <w:pStyle w:val="BodyText"/>
        <w:widowControl/>
      </w:pPr>
      <w:r>
        <w:rPr>
          <w:rFonts w:ascii="Liberation Serif" w:hAnsi="Liberation Serif" w:eastAsia="Liberation Serif"/>
          <w:i w:val="0"/>
          <w:color w:val="2F3437"/>
          <w:sz w:val="21"/>
        </w:rPr>
        <w:t>Le sommeil participe à la récupération neuroendocrinienne, métabolique et cognitive. Une mauvaise nuit augmente la réactivité émotionnelle et réduit la tolérance à la douleur ; le stress de la journée suivante perturbe à son tour le sommeil. Cette boucle contribue fortement à la charge allostatique.</w:t>
      </w:r>
    </w:p>
    <w:p>
      <w:pPr>
        <w:pStyle w:val="Heading2"/>
        <w:keepNext/>
        <w:widowControl/>
      </w:pPr>
      <w:r>
        <w:rPr>
          <w:rFonts w:ascii="Liberation Sans" w:hAnsi="Liberation Sans" w:eastAsia="Liberation Sans"/>
          <w:b/>
          <w:color w:val="2C6B6F"/>
          <w:sz w:val="25"/>
        </w:rPr>
        <w:t>7.3. Les coûts périphériques</w:t>
      </w:r>
    </w:p>
    <w:p>
      <w:pPr>
        <w:pStyle w:val="ListBullet"/>
        <w:spacing w:after="40"/>
        <w:widowControl/>
      </w:pPr>
      <w:r>
        <w:rPr>
          <w:rFonts w:ascii="Liberation Serif" w:hAnsi="Liberation Serif" w:eastAsia="Liberation Serif"/>
          <w:b/>
          <w:color w:val="2F3437"/>
          <w:sz w:val="21"/>
        </w:rPr>
        <w:t>Myocarde :</w:t>
      </w:r>
      <w:r>
        <w:rPr>
          <w:rFonts w:ascii="Liberation Serif" w:hAnsi="Liberation Serif" w:eastAsia="Liberation Serif"/>
          <w:color w:val="2F3437"/>
          <w:sz w:val="21"/>
        </w:rPr>
        <w:t xml:space="preserve"> maintien prolongé d’une activation cardiovasculaire et d’une vigilance circulatoire.</w:t>
      </w:r>
    </w:p>
    <w:p>
      <w:pPr>
        <w:pStyle w:val="ListBullet"/>
        <w:spacing w:after="40"/>
        <w:widowControl/>
      </w:pPr>
      <w:r>
        <w:rPr>
          <w:rFonts w:ascii="Liberation Serif" w:hAnsi="Liberation Serif" w:eastAsia="Liberation Serif"/>
          <w:b/>
          <w:color w:val="2F3437"/>
          <w:sz w:val="21"/>
        </w:rPr>
        <w:t>Musculature :</w:t>
      </w:r>
      <w:r>
        <w:rPr>
          <w:rFonts w:ascii="Liberation Serif" w:hAnsi="Liberation Serif" w:eastAsia="Liberation Serif"/>
          <w:color w:val="2F3437"/>
          <w:sz w:val="21"/>
        </w:rPr>
        <w:t xml:space="preserve"> tonus défensif persistant, notamment au niveau de la mâchoire, des épaules, du diaphragme et du plancher pelvien.</w:t>
      </w:r>
    </w:p>
    <w:p>
      <w:pPr>
        <w:pStyle w:val="ListBullet"/>
        <w:spacing w:after="40"/>
        <w:widowControl/>
      </w:pPr>
      <w:r>
        <w:rPr>
          <w:rFonts w:ascii="Liberation Serif" w:hAnsi="Liberation Serif" w:eastAsia="Liberation Serif"/>
          <w:b/>
          <w:color w:val="2F3437"/>
          <w:sz w:val="21"/>
        </w:rPr>
        <w:t>Respiration :</w:t>
      </w:r>
      <w:r>
        <w:rPr>
          <w:rFonts w:ascii="Liberation Serif" w:hAnsi="Liberation Serif" w:eastAsia="Liberation Serif"/>
          <w:color w:val="2F3437"/>
          <w:sz w:val="21"/>
        </w:rPr>
        <w:t xml:space="preserve"> rythme plus rapide ou plus haut, apnées de tension, recrutement accru des muscles accessoires.</w:t>
      </w:r>
    </w:p>
    <w:p>
      <w:pPr>
        <w:pStyle w:val="ListBullet"/>
        <w:spacing w:after="40"/>
        <w:widowControl/>
      </w:pPr>
      <w:r>
        <w:rPr>
          <w:rFonts w:ascii="Liberation Serif" w:hAnsi="Liberation Serif" w:eastAsia="Liberation Serif"/>
          <w:b/>
          <w:color w:val="2F3437"/>
          <w:sz w:val="21"/>
        </w:rPr>
        <w:t>Système digestif :</w:t>
      </w:r>
      <w:r>
        <w:rPr>
          <w:rFonts w:ascii="Liberation Serif" w:hAnsi="Liberation Serif" w:eastAsia="Liberation Serif"/>
          <w:color w:val="2F3437"/>
          <w:sz w:val="21"/>
        </w:rPr>
        <w:t xml:space="preserve"> motricité, sécrétions et perception viscérale modifiées.</w:t>
      </w:r>
    </w:p>
    <w:p>
      <w:pPr>
        <w:pStyle w:val="ListBullet"/>
        <w:spacing w:after="40"/>
        <w:widowControl/>
      </w:pPr>
      <w:r>
        <w:rPr>
          <w:rFonts w:ascii="Liberation Serif" w:hAnsi="Liberation Serif" w:eastAsia="Liberation Serif"/>
          <w:b/>
          <w:color w:val="2F3437"/>
          <w:sz w:val="21"/>
        </w:rPr>
        <w:t>Système immunitaire :</w:t>
      </w:r>
      <w:r>
        <w:rPr>
          <w:rFonts w:ascii="Liberation Serif" w:hAnsi="Liberation Serif" w:eastAsia="Liberation Serif"/>
          <w:color w:val="2F3437"/>
          <w:sz w:val="21"/>
        </w:rPr>
        <w:t xml:space="preserve"> modulation répétée des réponses inflammatoires et de surveillance.</w:t>
      </w:r>
    </w:p>
    <w:tbl>
      <w:tblPr>
        <w:tblW w:type="auto" w:w="0"/>
        <w:jc w:val="center"/>
        <w:tblLayout w:type="autofit"/>
        <w:tblLook w:firstColumn="1" w:firstRow="1" w:lastColumn="0" w:lastRow="0" w:noHBand="0" w:noVBand="1" w:val="04A0"/>
      </w:tblPr>
      <w:tblGrid>
        <w:gridCol w:w="9524"/>
      </w:tblGrid>
      <w:tr>
        <w:tc>
          <w:tcPr>
            <w:tcW w:type="dxa" w:w="9524"/>
            <w:shd w:fill="F6ECD4"/>
            <w:tcBorders>
              <w:top w:val="single" w:sz="8" w:color="C8952E"/>
              <w:left w:val="single" w:sz="12" w:color="C8952E"/>
              <w:bottom w:val="single" w:sz="8" w:color="C8952E"/>
              <w:right w:val="single" w:sz="8" w:color="C8952E"/>
            </w:tcBorders>
            <w:vAlign w:val="center"/>
          </w:tcPr>
          <w:p>
            <w:pPr>
              <w:spacing w:after="60"/>
            </w:pPr>
            <w:r>
              <w:rPr>
                <w:rFonts w:ascii="Liberation Sans" w:hAnsi="Liberation Sans" w:eastAsia="Liberation Sans"/>
                <w:b/>
                <w:color w:val="C8952E"/>
                <w:sz w:val="20"/>
              </w:rPr>
              <w:t>THÈSE CENTRALE</w:t>
            </w:r>
          </w:p>
          <w:p>
            <w:pPr>
              <w:spacing w:after="0" w:line="259" w:lineRule="auto"/>
            </w:pPr>
            <w:r>
              <w:rPr>
                <w:rFonts w:ascii="Liberation Serif" w:hAnsi="Liberation Serif" w:eastAsia="Liberation Serif"/>
                <w:color w:val="2F3437"/>
                <w:sz w:val="20"/>
              </w:rPr>
              <w:t>Ce qui devient coûteux n’est pas la mobilisation initiale, mais l’impossibilité de terminer le cycle : mobilisation, action ou adaptation, puis récupération et retour à une ligne de base souple.</w:t>
            </w:r>
          </w:p>
        </w:tc>
      </w:tr>
    </w:tbl>
    <w:p>
      <w:pPr>
        <w:spacing w:after="0"/>
        <w:widowControl/>
      </w:pPr>
    </w:p>
    <w:p>
      <w:pPr>
        <w:pStyle w:val="Heading1"/>
        <w:keepNext/>
        <w:widowControl/>
      </w:pPr>
      <w:r>
        <w:rPr>
          <w:rFonts w:ascii="Liberation Sans" w:hAnsi="Liberation Sans" w:eastAsia="Liberation Sans"/>
          <w:b/>
          <w:color w:val="2F3437"/>
          <w:sz w:val="32"/>
        </w:rPr>
        <w:t>8. Le coût de régulation : une mobilisation active, pas une batterie qui se vide</w:t>
      </w:r>
    </w:p>
    <w:p>
      <w:pPr>
        <w:pStyle w:val="BodyText"/>
        <w:widowControl/>
      </w:pPr>
      <w:r>
        <w:rPr>
          <w:rFonts w:ascii="Liberation Serif" w:hAnsi="Liberation Serif" w:eastAsia="Liberation Serif"/>
          <w:i w:val="0"/>
          <w:color w:val="2F3437"/>
          <w:sz w:val="21"/>
        </w:rPr>
        <w:t>L’image de la batterie qui se vide est parlante, mais elle est inexacte si on la prend au pied de la lettre. L’organisme ne reçoit pas le matin une quantité fixe d’ATP qu’il consommerait jusqu’au soir. L’ATP est produit et renouvelé en permanence, selon les besoins.</w:t>
      </w:r>
    </w:p>
    <w:p>
      <w:pPr>
        <w:pStyle w:val="BodyText"/>
        <w:widowControl/>
      </w:pPr>
      <w:r>
        <w:rPr>
          <w:rFonts w:ascii="Liberation Serif" w:hAnsi="Liberation Serif" w:eastAsia="Liberation Serif"/>
          <w:i w:val="0"/>
          <w:color w:val="2F3437"/>
          <w:sz w:val="21"/>
        </w:rPr>
        <w:t>La métaphore du budget reste néanmoins utile pour expliquer les priorités. En situation de défense, l’organisme investit davantage dans la vigilance, la musculature, la circulation et la régulation hormonale. La digestion, la reproduction, le sommeil ou la réparation peuvent alors être temporairement modifiés ou différés.</w:t>
      </w:r>
    </w:p>
    <w:p>
      <w:pPr>
        <w:pStyle w:val="BodyText"/>
        <w:widowControl/>
      </w:pPr>
      <w:r>
        <w:rPr>
          <w:rFonts w:ascii="Liberation Serif" w:hAnsi="Liberation Serif" w:eastAsia="Liberation Serif"/>
          <w:i w:val="0"/>
          <w:color w:val="2F3437"/>
          <w:sz w:val="21"/>
        </w:rPr>
        <w:t>La charge allostatique représente donc moins une fuite d’énergie qu’une mobilisation réglementaire coûteuse. Le prix est payé lorsque l’état défensif reste durablement élevé au détriment de la maintenance, de la récupération et de la flexibilité.</w:t>
      </w:r>
    </w:p>
    <w:tbl>
      <w:tblPr>
        <w:tblW w:type="auto" w:w="0"/>
        <w:jc w:val="center"/>
        <w:tblLayout w:type="autofit"/>
        <w:tblLook w:firstColumn="1" w:firstRow="1" w:lastColumn="0" w:lastRow="0" w:noHBand="0" w:noVBand="1" w:val="04A0"/>
      </w:tblPr>
      <w:tblGrid>
        <w:gridCol w:w="9524"/>
      </w:tblGrid>
      <w:tr>
        <w:tc>
          <w:tcPr>
            <w:tcW w:type="dxa" w:w="9524"/>
            <w:shd w:fill="E6F0EF"/>
            <w:tcBorders>
              <w:top w:val="single" w:sz="8" w:color="2C6B6F"/>
              <w:left w:val="single" w:sz="12" w:color="2C6B6F"/>
              <w:bottom w:val="single" w:sz="8" w:color="2C6B6F"/>
              <w:right w:val="single" w:sz="8" w:color="2C6B6F"/>
            </w:tcBorders>
            <w:vAlign w:val="center"/>
          </w:tcPr>
          <w:p>
            <w:pPr>
              <w:spacing w:after="60"/>
            </w:pPr>
            <w:r>
              <w:rPr>
                <w:rFonts w:ascii="Liberation Sans" w:hAnsi="Liberation Sans" w:eastAsia="Liberation Sans"/>
                <w:b/>
                <w:color w:val="2C6B6F"/>
                <w:sz w:val="20"/>
              </w:rPr>
              <w:t>FORMULATION RIGOUREUSE</w:t>
            </w:r>
          </w:p>
          <w:p>
            <w:pPr>
              <w:spacing w:after="0" w:line="259" w:lineRule="auto"/>
            </w:pPr>
            <w:r>
              <w:rPr>
                <w:rFonts w:ascii="Liberation Serif" w:hAnsi="Liberation Serif" w:eastAsia="Liberation Serif"/>
                <w:color w:val="2F3437"/>
                <w:sz w:val="20"/>
              </w:rPr>
              <w:t>Le stress chronique ne vide pas une batterie. Il oblige l’organisme à réorganiser sans cesse ses priorités. Cette régulation répétée devient coûteuse lorsqu’elle n’est pas suivie d’une récupération suffisante.</w:t>
            </w:r>
          </w:p>
        </w:tc>
      </w:tr>
    </w:tbl>
    <w:p>
      <w:pPr>
        <w:spacing w:after="0"/>
        <w:widowControl/>
      </w:pPr>
    </w:p>
    <w:p>
      <w:pPr>
        <w:pStyle w:val="Heading1"/>
        <w:keepNext/>
        <w:widowControl/>
      </w:pPr>
      <w:r>
        <w:rPr>
          <w:rFonts w:ascii="Liberation Sans" w:hAnsi="Liberation Sans" w:eastAsia="Liberation Sans"/>
          <w:b/>
          <w:color w:val="2F3437"/>
          <w:sz w:val="32"/>
        </w:rPr>
        <w:t>9. À l’échelle cellulaire : le coût de la compensation</w:t>
      </w:r>
    </w:p>
    <w:p>
      <w:pPr>
        <w:pStyle w:val="Heading2"/>
        <w:keepNext/>
        <w:widowControl/>
      </w:pPr>
      <w:r>
        <w:rPr>
          <w:rFonts w:ascii="Liberation Sans" w:hAnsi="Liberation Sans" w:eastAsia="Liberation Sans"/>
          <w:b/>
          <w:color w:val="2C6B6F"/>
          <w:sz w:val="25"/>
        </w:rPr>
        <w:t>9.1. Les mitochondries au cœur de l’adaptation</w:t>
      </w:r>
    </w:p>
    <w:p>
      <w:pPr>
        <w:pStyle w:val="BodyText"/>
        <w:widowControl/>
      </w:pPr>
      <w:r>
        <w:rPr>
          <w:rFonts w:ascii="Liberation Serif" w:hAnsi="Liberation Serif" w:eastAsia="Liberation Serif"/>
          <w:i w:val="0"/>
          <w:color w:val="2F3437"/>
          <w:sz w:val="21"/>
        </w:rPr>
        <w:t>À l’échelle cellulaire, les mitochondries ne sont pas de simples batteries. Elles transforment l’énergie des nutriments en formes utilisables, mais participent aussi à la signalisation, aux défenses antioxydantes, à l’immunité et à la mort cellulaire programmée. Elles s’adaptent en permanence à l’environnement hormonal et métabolique.</w:t>
      </w:r>
    </w:p>
    <w:p>
      <w:pPr>
        <w:pStyle w:val="Heading2"/>
        <w:keepNext/>
        <w:widowControl/>
      </w:pPr>
      <w:r>
        <w:rPr>
          <w:rFonts w:ascii="Liberation Sans" w:hAnsi="Liberation Sans" w:eastAsia="Liberation Sans"/>
          <w:b/>
          <w:color w:val="2C6B6F"/>
          <w:sz w:val="25"/>
        </w:rPr>
        <w:t>9.2. Hypermétabolisme induit par les glucocorticoïdes</w:t>
      </w:r>
    </w:p>
    <w:p>
      <w:pPr>
        <w:pStyle w:val="BodyText"/>
        <w:widowControl/>
      </w:pPr>
      <w:r>
        <w:rPr>
          <w:rFonts w:ascii="Liberation Serif" w:hAnsi="Liberation Serif" w:eastAsia="Liberation Serif"/>
          <w:i w:val="0"/>
          <w:color w:val="2F3437"/>
          <w:sz w:val="21"/>
        </w:rPr>
        <w:t>Une étude menée sur trois lignées de fibroblastes humains a montré qu’une exposition chronique aux glucocorticoïdes augmentait d’environ 60 % la dépense énergétique cellulaire, avec un recours accru à la phosphorylation oxydative mitochondriale. Cette compensation s’accompagnait d’une instabilité de l’ADN mitochondrial, d’un raccourcissement télomérique plus rapide et de certains marqueurs de vieillissement cellulaire [3].</w:t>
      </w:r>
    </w:p>
    <w:p>
      <w:pPr>
        <w:pStyle w:val="BodyText"/>
        <w:widowControl/>
      </w:pPr>
      <w:r>
        <w:rPr>
          <w:rFonts w:ascii="Liberation Serif" w:hAnsi="Liberation Serif" w:eastAsia="Liberation Serif"/>
          <w:i w:val="0"/>
          <w:color w:val="2F3437"/>
          <w:sz w:val="21"/>
        </w:rPr>
        <w:t>Il faut bien comprendre la portée de ce résultat : il ne signifie pas qu’une personne stressée dépense 60 % d’énergie supplémentaire. Il s’agit de cellules cultivées et exposées expérimentalement. L’enseignement utile est plus simple : une cellule sous contrainte peut devoir travailler davantage pour maintenir le même fonctionnement, et cette compensation peut devenir coûteuse.</w:t>
      </w:r>
    </w:p>
    <w:p>
      <w:pPr>
        <w:pStyle w:val="Heading2"/>
        <w:keepNext/>
        <w:widowControl/>
      </w:pPr>
      <w:r>
        <w:rPr>
          <w:rFonts w:ascii="Liberation Sans" w:hAnsi="Liberation Sans" w:eastAsia="Liberation Sans"/>
          <w:b/>
          <w:color w:val="2C6B6F"/>
          <w:sz w:val="25"/>
        </w:rPr>
        <w:t>9.3. Quand la compensation devient coûteuse</w:t>
      </w:r>
    </w:p>
    <w:p>
      <w:pPr>
        <w:pStyle w:val="BodyText"/>
        <w:widowControl/>
      </w:pPr>
      <w:r>
        <w:rPr>
          <w:rFonts w:ascii="Liberation Serif" w:hAnsi="Liberation Serif" w:eastAsia="Liberation Serif"/>
          <w:i w:val="0"/>
          <w:color w:val="2F3437"/>
          <w:sz w:val="21"/>
        </w:rPr>
        <w:t>Une cellule fragilisée peut augmenter plusieurs mécanismes de compensation : renouvellement protéique, défense antioxydante, activité mitochondriale ou réparation. Elle « fait plus » pour obtenir le même résultat. Cette mobilisation peut maintenir l’équilibre pendant un temps, mais elle réduit la marge disponible lorsqu’une nouvelle contrainte survient.</w:t>
      </w:r>
    </w:p>
    <w:p>
      <w:pPr>
        <w:pStyle w:val="Heading2"/>
        <w:keepNext/>
        <w:widowControl/>
      </w:pPr>
      <w:r>
        <w:rPr>
          <w:rFonts w:ascii="Liberation Sans" w:hAnsi="Liberation Sans" w:eastAsia="Liberation Sans"/>
          <w:b/>
          <w:color w:val="2C6B6F"/>
          <w:sz w:val="25"/>
        </w:rPr>
        <w:t>9.4. Le principe de résistance énergétique</w:t>
      </w:r>
    </w:p>
    <w:p>
      <w:pPr>
        <w:pStyle w:val="BodyText"/>
        <w:widowControl/>
      </w:pPr>
      <w:r>
        <w:rPr>
          <w:rFonts w:ascii="Liberation Serif" w:hAnsi="Liberation Serif" w:eastAsia="Liberation Serif"/>
          <w:i w:val="0"/>
          <w:color w:val="2F3437"/>
          <w:sz w:val="21"/>
        </w:rPr>
        <w:t>Le principe de résistance énergétique proposé par Picard et Murugan cherche à décrire la relation entre la demande imposée à un système et sa capacité à transformer le flux énergétique en travail utile [4]. Une certaine résistance est nécessaire ; lorsqu’elle devient excessive, elle pourrait favoriser chaleur, stress oxydatif, inflammation et dommages moléculaires.</w:t>
      </w:r>
    </w:p>
    <w:p>
      <w:pPr>
        <w:pStyle w:val="BodyText"/>
        <w:widowControl/>
      </w:pPr>
      <w:r>
        <w:rPr>
          <w:rFonts w:ascii="Liberation Serif" w:hAnsi="Liberation Serif" w:eastAsia="Liberation Serif"/>
          <w:i w:val="0"/>
          <w:color w:val="2F3437"/>
          <w:sz w:val="21"/>
        </w:rPr>
        <w:t>Ce cadre est récent. Il constitue une hypothèse théorique stimulante, mais ne doit pas encore être utilisé comme une mesure clinique directe ni comme une preuve du mécanisme d’action de la ROP.</w:t>
      </w:r>
    </w:p>
    <w:tbl>
      <w:tblPr>
        <w:tblW w:type="auto" w:w="0"/>
        <w:jc w:val="center"/>
        <w:tblLayout w:type="autofit"/>
        <w:tblLook w:firstColumn="1" w:firstRow="1" w:lastColumn="0" w:lastRow="0" w:noHBand="0" w:noVBand="1" w:val="04A0"/>
      </w:tblPr>
      <w:tblGrid>
        <w:gridCol w:w="9524"/>
      </w:tblGrid>
      <w:tr>
        <w:tc>
          <w:tcPr>
            <w:tcW w:type="dxa" w:w="9524"/>
            <w:shd w:fill="F1F1F1"/>
            <w:tcBorders>
              <w:top w:val="single" w:sz="8" w:color="6F777A"/>
              <w:left w:val="single" w:sz="12" w:color="6F777A"/>
              <w:bottom w:val="single" w:sz="8" w:color="6F777A"/>
              <w:right w:val="single" w:sz="8" w:color="6F777A"/>
            </w:tcBorders>
            <w:vAlign w:val="center"/>
          </w:tcPr>
          <w:p>
            <w:pPr>
              <w:spacing w:after="60"/>
            </w:pPr>
            <w:r>
              <w:rPr>
                <w:rFonts w:ascii="Liberation Sans" w:hAnsi="Liberation Sans" w:eastAsia="Liberation Sans"/>
                <w:b/>
                <w:color w:val="6F777A"/>
                <w:sz w:val="20"/>
              </w:rPr>
              <w:t>POINT DE VIGILANCE</w:t>
            </w:r>
          </w:p>
          <w:p>
            <w:pPr>
              <w:spacing w:after="0" w:line="259" w:lineRule="auto"/>
            </w:pPr>
            <w:r>
              <w:rPr>
                <w:rFonts w:ascii="Liberation Serif" w:hAnsi="Liberation Serif" w:eastAsia="Liberation Serif"/>
                <w:color w:val="2F3437"/>
                <w:sz w:val="20"/>
              </w:rPr>
              <w:t>Aucune donnée ne démontre aujourd’hui qu’une séance de ROP modifie directement le nombre de mitochondries, la production d’ATP ou le principe de résistance énergétique chez l’être humain.</w:t>
            </w:r>
          </w:p>
        </w:tc>
      </w:tr>
    </w:tbl>
    <w:p>
      <w:pPr>
        <w:spacing w:after="0"/>
        <w:widowControl/>
      </w:pPr>
    </w:p>
    <w:p>
      <w:pPr>
        <w:pStyle w:val="Heading1"/>
        <w:keepNext/>
        <w:widowControl/>
      </w:pPr>
      <w:r>
        <w:rPr>
          <w:rFonts w:ascii="Liberation Sans" w:hAnsi="Liberation Sans" w:eastAsia="Liberation Sans"/>
          <w:b/>
          <w:color w:val="2F3437"/>
          <w:sz w:val="32"/>
        </w:rPr>
        <w:t>10. Le modèle du seuil : trouble fonctionnel et altération structurelle</w:t>
      </w:r>
    </w:p>
    <w:p>
      <w:pPr>
        <w:pStyle w:val="BodyText"/>
        <w:widowControl/>
      </w:pPr>
      <w:r>
        <w:rPr>
          <w:rFonts w:ascii="Liberation Serif" w:hAnsi="Liberation Serif" w:eastAsia="Liberation Serif"/>
          <w:i w:val="0"/>
          <w:color w:val="2F3437"/>
          <w:sz w:val="21"/>
        </w:rPr>
        <w:t>Revenons maintenant au patient. Le modèle du seuil permet de distinguer trois situations. Dans l’adaptation aiguë, la réponse est proportionnée et l’organisme revient spontanément à l’équilibre. Dans le trouble fonctionnel, le signal d’alarme persiste et la récupération reste incomplète, mais l’intégrité anatomique est globalement préservée. Dans l’altération structurelle, des lésions, une perte cellulaire ou une maladie installée limitent la réversibilité.</w:t>
      </w:r>
    </w:p>
    <w:p>
      <w:pPr>
        <w:pStyle w:val="BodyText"/>
        <w:widowControl/>
      </w:pPr>
      <w:r>
        <w:rPr>
          <w:rFonts w:ascii="Liberation Serif" w:hAnsi="Liberation Serif" w:eastAsia="Liberation Serif"/>
          <w:i w:val="0"/>
          <w:color w:val="2F3437"/>
          <w:sz w:val="21"/>
        </w:rPr>
        <w:t>C’est dans la marge fonctionnelle que la ROP trouve sa place la plus cohérente : lorsque les capacités d’adaptation sont encore mobilisables. Lorsque la pathologie est structurelle, la ROP ne remplace ni le diagnostic médical ni les traitements nécessaires. Elle peut conserver une place d’accompagnement sur le confort, la douleur, le repos ou la perception corporelle.</w:t>
      </w:r>
    </w:p>
    <w:tbl>
      <w:tblPr>
        <w:tblW w:type="auto" w:w="0"/>
        <w:jc w:val="center"/>
        <w:tblLayout w:type="autofit"/>
        <w:tblLook w:firstColumn="1" w:firstRow="1" w:lastColumn="0" w:lastRow="0" w:noHBand="0" w:noVBand="1" w:val="04A0"/>
      </w:tblPr>
      <w:tblGrid>
        <w:gridCol w:w="9524"/>
      </w:tblGrid>
      <w:tr>
        <w:tc>
          <w:tcPr>
            <w:tcW w:type="dxa" w:w="9524"/>
            <w:shd w:fill="F2E3E1"/>
            <w:tcBorders>
              <w:top w:val="single" w:sz="8" w:color="B97878"/>
              <w:left w:val="single" w:sz="12" w:color="B97878"/>
              <w:bottom w:val="single" w:sz="8" w:color="B97878"/>
              <w:right w:val="single" w:sz="8" w:color="B97878"/>
            </w:tcBorders>
            <w:vAlign w:val="center"/>
          </w:tcPr>
          <w:p>
            <w:pPr>
              <w:spacing w:after="60"/>
            </w:pPr>
            <w:r>
              <w:rPr>
                <w:rFonts w:ascii="Liberation Sans" w:hAnsi="Liberation Sans" w:eastAsia="Liberation Sans"/>
                <w:b/>
                <w:color w:val="B97878"/>
                <w:sz w:val="20"/>
              </w:rPr>
              <w:t>FENÊTRE D’ACTION ROP</w:t>
            </w:r>
          </w:p>
          <w:p>
            <w:pPr>
              <w:spacing w:after="0" w:line="259" w:lineRule="auto"/>
            </w:pPr>
            <w:r>
              <w:rPr>
                <w:rFonts w:ascii="Liberation Serif" w:hAnsi="Liberation Serif" w:eastAsia="Liberation Serif"/>
                <w:color w:val="2F3437"/>
                <w:sz w:val="20"/>
              </w:rPr>
              <w:t>La ROP trouve sa place la plus cohérente dans la marge fonctionnelle : lorsque l’organisme peut encore modifier sa réponse. Dans les pathologies structurées, elle reste une approche d’accompagnement et ne revendique pas d’action curative propre.</w:t>
            </w:r>
          </w:p>
        </w:tc>
      </w:tr>
    </w:tbl>
    <w:p>
      <w:pPr>
        <w:spacing w:after="0"/>
        <w:widowControl/>
      </w:pPr>
    </w:p>
    <w:p>
      <w:pPr>
        <w:pStyle w:val="Heading1"/>
        <w:keepNext/>
        <w:widowControl/>
      </w:pPr>
      <w:r>
        <w:rPr>
          <w:rFonts w:ascii="Liberation Sans" w:hAnsi="Liberation Sans" w:eastAsia="Liberation Sans"/>
          <w:b/>
          <w:color w:val="2F3437"/>
          <w:sz w:val="32"/>
        </w:rPr>
        <w:t>11. La cible autonome : la flexibilité, non la domination vagale</w:t>
      </w:r>
    </w:p>
    <w:p>
      <w:pPr>
        <w:pStyle w:val="BodyText"/>
        <w:widowControl/>
      </w:pPr>
      <w:r>
        <w:rPr>
          <w:rFonts w:ascii="Liberation Serif" w:hAnsi="Liberation Serif" w:eastAsia="Liberation Serif"/>
          <w:i w:val="0"/>
          <w:color w:val="2F3437"/>
          <w:sz w:val="21"/>
        </w:rPr>
        <w:t>Un organisme en bonne santé n’est pas un organisme toujours calme. Il doit pouvoir se mobiliser rapidement, soutenir un effort, défendre son intégrité, puis revenir vers la récupération. Le sympathique est indispensable à l’action ; le parasympathique est indispensable à la restauration. La santé réside dans le passage souple d’un état à l’autre.</w:t>
      </w:r>
    </w:p>
    <w:p>
      <w:pPr>
        <w:pStyle w:val="BodyText"/>
        <w:widowControl/>
      </w:pPr>
      <w:r>
        <w:rPr>
          <w:rFonts w:ascii="Liberation Serif" w:hAnsi="Liberation Serif" w:eastAsia="Liberation Serif"/>
          <w:i w:val="0"/>
          <w:color w:val="2F3437"/>
          <w:sz w:val="21"/>
        </w:rPr>
        <w:t>En ROP, nous ne cherchons donc ni à éteindre le sympathique ni à « faire monter le vague » à tout prix. Une activation vagale excessive ou inappropriée peut s’accompagner de nausées, de bradycardie, d’hypotension ou de syncope. Notre cible clinique est la flexibilité autonome : pouvoir se mobiliser lorsque c’est nécessaire, puis ne pas rester bloqué lorsque le danger est passé.</w:t>
      </w:r>
    </w:p>
    <w:p>
      <w:pPr>
        <w:pStyle w:val="BodyText"/>
        <w:widowControl/>
      </w:pPr>
      <w:r>
        <w:rPr>
          <w:rFonts w:ascii="Liberation Serif" w:hAnsi="Liberation Serif" w:eastAsia="Liberation Serif"/>
          <w:i w:val="0"/>
          <w:color w:val="2F3437"/>
          <w:sz w:val="21"/>
        </w:rPr>
        <w:t>La théorie polyvagale propose une lecture hiérarchisée entre engagement social, mobilisation sympathique et immobilisation défensive. Elle peut enrichir la pédagogie clinique, mais elle reste un cadre théorique discuté et ne doit pas être présentée comme la démonstration du mécanisme de la ROP.</w:t>
      </w:r>
    </w:p>
    <w:tbl>
      <w:tblPr>
        <w:tblW w:type="auto" w:w="0"/>
        <w:jc w:val="center"/>
        <w:tblLayout w:type="autofit"/>
        <w:tblLook w:firstColumn="1" w:firstRow="1" w:lastColumn="0" w:lastRow="0" w:noHBand="0" w:noVBand="1" w:val="04A0"/>
      </w:tblPr>
      <w:tblGrid>
        <w:gridCol w:w="9524"/>
      </w:tblGrid>
      <w:tr>
        <w:tc>
          <w:tcPr>
            <w:tcW w:type="dxa" w:w="9524"/>
            <w:shd w:fill="F6ECD4"/>
            <w:tcBorders>
              <w:top w:val="single" w:sz="8" w:color="C8952E"/>
              <w:left w:val="single" w:sz="12" w:color="C8952E"/>
              <w:bottom w:val="single" w:sz="8" w:color="C8952E"/>
              <w:right w:val="single" w:sz="8" w:color="C8952E"/>
            </w:tcBorders>
            <w:vAlign w:val="center"/>
          </w:tcPr>
          <w:p>
            <w:pPr>
              <w:spacing w:after="60"/>
            </w:pPr>
            <w:r>
              <w:rPr>
                <w:rFonts w:ascii="Liberation Sans" w:hAnsi="Liberation Sans" w:eastAsia="Liberation Sans"/>
                <w:b/>
                <w:color w:val="C8952E"/>
                <w:sz w:val="20"/>
              </w:rPr>
              <w:t>FORMULE CLINIQUE</w:t>
            </w:r>
          </w:p>
          <w:p>
            <w:pPr>
              <w:spacing w:after="0" w:line="259" w:lineRule="auto"/>
            </w:pPr>
            <w:r>
              <w:rPr>
                <w:rFonts w:ascii="Liberation Serif" w:hAnsi="Liberation Serif" w:eastAsia="Liberation Serif"/>
                <w:color w:val="2F3437"/>
                <w:sz w:val="20"/>
              </w:rPr>
              <w:t>Pouvoir agir quand il le faut, puis revenir naturellement vers le lien, la digestion, le repos et la récupération.</w:t>
            </w:r>
          </w:p>
        </w:tc>
      </w:tr>
    </w:tbl>
    <w:p>
      <w:pPr>
        <w:spacing w:after="0"/>
        <w:widowControl/>
      </w:pPr>
    </w:p>
    <w:p>
      <w:pPr>
        <w:pStyle w:val="Heading1"/>
        <w:keepNext/>
        <w:widowControl/>
      </w:pPr>
      <w:r>
        <w:rPr>
          <w:rFonts w:ascii="Liberation Sans" w:hAnsi="Liberation Sans" w:eastAsia="Liberation Sans"/>
          <w:b/>
          <w:color w:val="2F3437"/>
          <w:sz w:val="32"/>
        </w:rPr>
        <w:t>12. Le pont avec la ROP : agir sur la réponse, non sur l’existence du stresseur</w:t>
      </w:r>
    </w:p>
    <w:p>
      <w:pPr>
        <w:pStyle w:val="BodyText"/>
        <w:widowControl/>
      </w:pPr>
      <w:r>
        <w:rPr>
          <w:rFonts w:ascii="Liberation Serif" w:hAnsi="Liberation Serif" w:eastAsia="Liberation Serif"/>
          <w:i w:val="0"/>
          <w:color w:val="2F3437"/>
          <w:sz w:val="21"/>
        </w:rPr>
        <w:t>La ROP ne supprime ni le conflit professionnel, ni le deuil, ni la douleur inflammatoire, ni le manque de sommeil. Elle n’agit pas sur l’événement extérieur. Son intervention potentielle se situe ailleurs : dans les boucles corporelles qui prolongent la réponse, comme la tension, la respiration, la vigilance, la douleur, l’activité viscérale et les signaux intéroceptifs.</w:t>
      </w:r>
    </w:p>
    <w:p>
      <w:pPr>
        <w:pStyle w:val="BodyText"/>
        <w:widowControl/>
      </w:pPr>
      <w:r>
        <w:rPr>
          <w:rFonts w:ascii="Liberation Serif" w:hAnsi="Liberation Serif" w:eastAsia="Liberation Serif"/>
          <w:i w:val="0"/>
          <w:color w:val="2F3437"/>
          <w:sz w:val="21"/>
        </w:rPr>
        <w:t>Une stimulation tactile prévisible et mesurée peut fournir des informations somatosensorielles nouvelles. Ces informations sont intégrées par le système nerveux central et peuvent modifier l’attention portée au corps, la perception de la douleur et l’état de bien-être. Une étude randomisée en IRM fonctionnelle a montré que la réflexologie podale et un massage témoin modifiaient tous deux la connectivité de réseaux sensorimoteurs, du mode par défaut et associés à la douleur. Aucune différence spécifique entre les deux interventions n’a toutefois été démontrée chez les sujets sains [5].</w:t>
      </w:r>
    </w:p>
    <w:p>
      <w:pPr>
        <w:pStyle w:val="BodyText"/>
        <w:widowControl/>
      </w:pPr>
      <w:r>
        <w:rPr>
          <w:rFonts w:ascii="Liberation Serif" w:hAnsi="Liberation Serif" w:eastAsia="Liberation Serif"/>
          <w:i w:val="0"/>
          <w:color w:val="2F3437"/>
          <w:sz w:val="21"/>
        </w:rPr>
        <w:t>Cette étude montre que le toucher et le contexte thérapeutique produisent des effets mesurables, mais elle ne démontre pas la spécificité des zones réflexes. L’hypothèse la plus prudente est donc ascendante, ou bottom-up : le toucher apporte une information corporelle nouvelle ; cette information modifie l’interoception et les réseaux de régulation ; l’organisme peut alors diminuer une partie de son tonus défensif.</w:t>
      </w:r>
    </w:p>
    <w:tbl>
      <w:tblPr>
        <w:tblW w:type="auto" w:w="0"/>
        <w:jc w:val="center"/>
        <w:tblLayout w:type="autofit"/>
        <w:tblLook w:firstColumn="1" w:firstRow="1" w:lastColumn="0" w:lastRow="0" w:noHBand="0" w:noVBand="1" w:val="04A0"/>
      </w:tblPr>
      <w:tblGrid>
        <w:gridCol w:w="9524"/>
      </w:tblGrid>
      <w:tr>
        <w:tc>
          <w:tcPr>
            <w:tcW w:type="dxa" w:w="9524"/>
            <w:shd w:fill="F2E3E1"/>
            <w:tcBorders>
              <w:top w:val="single" w:sz="8" w:color="B97878"/>
              <w:left w:val="single" w:sz="12" w:color="B97878"/>
              <w:bottom w:val="single" w:sz="8" w:color="B97878"/>
              <w:right w:val="single" w:sz="8" w:color="B97878"/>
            </w:tcBorders>
            <w:vAlign w:val="center"/>
          </w:tcPr>
          <w:p>
            <w:pPr>
              <w:spacing w:after="60"/>
            </w:pPr>
            <w:r>
              <w:rPr>
                <w:rFonts w:ascii="Liberation Sans" w:hAnsi="Liberation Sans" w:eastAsia="Liberation Sans"/>
                <w:b/>
                <w:color w:val="B97878"/>
                <w:sz w:val="20"/>
              </w:rPr>
              <w:t>HYPOTHÈSE ROP</w:t>
            </w:r>
          </w:p>
          <w:p>
            <w:pPr>
              <w:spacing w:after="0" w:line="259" w:lineRule="auto"/>
            </w:pPr>
            <w:r>
              <w:rPr>
                <w:rFonts w:ascii="Liberation Serif" w:hAnsi="Liberation Serif" w:eastAsia="Liberation Serif"/>
                <w:color w:val="2F3437"/>
                <w:sz w:val="20"/>
              </w:rPr>
              <w:t>Toucher mesuré et contexte prévisible → information corporelle nouvelle → intégration intéroceptive → modulation possible de la réponse autonome → meilleures conditions de récupération.</w:t>
            </w:r>
          </w:p>
        </w:tc>
      </w:tr>
    </w:tbl>
    <w:p>
      <w:pPr>
        <w:spacing w:after="0"/>
        <w:widowControl/>
      </w:pPr>
    </w:p>
    <w:p>
      <w:pPr>
        <w:pStyle w:val="Heading1"/>
        <w:keepNext/>
        <w:widowControl/>
      </w:pPr>
      <w:r>
        <w:rPr>
          <w:rFonts w:ascii="Liberation Sans" w:hAnsi="Liberation Sans" w:eastAsia="Liberation Sans"/>
          <w:b/>
          <w:color w:val="2F3437"/>
          <w:sz w:val="32"/>
        </w:rPr>
        <w:t>13. La séance ROP : stimuler, puis laisser intégrer</w:t>
      </w:r>
    </w:p>
    <w:p>
      <w:pPr>
        <w:pStyle w:val="BodyText"/>
        <w:widowControl/>
      </w:pPr>
      <w:r>
        <w:rPr>
          <w:rFonts w:ascii="Liberation Serif" w:hAnsi="Liberation Serif" w:eastAsia="Liberation Serif"/>
          <w:i w:val="0"/>
          <w:color w:val="2F3437"/>
          <w:sz w:val="21"/>
        </w:rPr>
        <w:t>Une séance ne consiste pas à multiplier les stimulations. Elle apporte une information sensorielle dosée, puis laisse au système le temps de l’intégrer. Le praticien doit toujours mettre en rapport ce qu’il applique avec ce que le patient est capable de recevoir ce jour-là.</w:t>
      </w:r>
    </w:p>
    <w:p>
      <w:pPr>
        <w:pStyle w:val="Heading2"/>
        <w:keepNext/>
        <w:widowControl/>
      </w:pPr>
      <w:r>
        <w:rPr>
          <w:rFonts w:ascii="Liberation Sans" w:hAnsi="Liberation Sans" w:eastAsia="Liberation Sans"/>
          <w:b/>
          <w:color w:val="2C6B6F"/>
          <w:sz w:val="25"/>
        </w:rPr>
        <w:t>13.1. Premier temps : évaluation tissulaire et clinique</w:t>
      </w:r>
    </w:p>
    <w:p>
      <w:pPr>
        <w:pStyle w:val="BodyText"/>
        <w:widowControl/>
      </w:pPr>
      <w:r>
        <w:rPr>
          <w:rFonts w:ascii="Liberation Serif" w:hAnsi="Liberation Serif" w:eastAsia="Liberation Serif"/>
          <w:i w:val="0"/>
          <w:color w:val="2F3437"/>
          <w:sz w:val="21"/>
        </w:rPr>
        <w:t>Le praticien commence par écouter, observer et examiner. Il recherche les zones de densité, de sensibilité, de restriction ou de réponse inhabituelle, mais les replace toujours dans l’anamnèse, le stade d’adaptation, les traitements en cours et les signes d’alerte. Cette évaluation sert à choisir et à doser ; elle ne justifie jamais de stimuler systématiquement toutes les zones.</w:t>
      </w:r>
    </w:p>
    <w:p>
      <w:pPr>
        <w:pStyle w:val="Heading2"/>
        <w:keepNext/>
        <w:widowControl/>
      </w:pPr>
      <w:r>
        <w:rPr>
          <w:rFonts w:ascii="Liberation Sans" w:hAnsi="Liberation Sans" w:eastAsia="Liberation Sans"/>
          <w:b/>
          <w:color w:val="2C6B6F"/>
          <w:sz w:val="25"/>
        </w:rPr>
        <w:t>13.2. Deuxième temps : sollicitation</w:t>
      </w:r>
    </w:p>
    <w:p>
      <w:pPr>
        <w:pStyle w:val="BodyText"/>
        <w:widowControl/>
      </w:pPr>
      <w:r>
        <w:rPr>
          <w:rFonts w:ascii="Liberation Serif" w:hAnsi="Liberation Serif" w:eastAsia="Liberation Serif"/>
          <w:i w:val="0"/>
          <w:color w:val="2F3437"/>
          <w:sz w:val="21"/>
        </w:rPr>
        <w:t>La sollicitation doit être précise et lisible pour le système nerveux. Elle doit être assez claire pour être perçue, mais assez mesurée pour ne pas ajouter une défense à la défense. Une douleur intense n’est ni un objectif thérapeutique ni une preuve d’efficacité.</w:t>
      </w:r>
    </w:p>
    <w:p>
      <w:pPr>
        <w:pStyle w:val="Heading2"/>
        <w:keepNext/>
        <w:widowControl/>
      </w:pPr>
      <w:r>
        <w:rPr>
          <w:rFonts w:ascii="Liberation Sans" w:hAnsi="Liberation Sans" w:eastAsia="Liberation Sans"/>
          <w:b/>
          <w:color w:val="2C6B6F"/>
          <w:sz w:val="25"/>
        </w:rPr>
        <w:t>13.3. Troisième temps : ne rien faire et laisser faire</w:t>
      </w:r>
    </w:p>
    <w:p>
      <w:pPr>
        <w:pStyle w:val="BodyText"/>
        <w:widowControl/>
      </w:pPr>
      <w:r>
        <w:rPr>
          <w:rFonts w:ascii="Liberation Serif" w:hAnsi="Liberation Serif" w:eastAsia="Liberation Serif"/>
          <w:i w:val="0"/>
          <w:color w:val="2F3437"/>
          <w:sz w:val="21"/>
        </w:rPr>
        <w:t>Vient ensuite le temps du « ne rien faire et laisser faire ». Le praticien observe la respiration, le tonus, la chaleur, la détente, l’agitation, la fatigue, l’inconfort ou l’absence de modification. Ce silence tactile fait partie du traitement : la séance ne s’arrête pas avec la dernière sollicitation, elle se prolonge dans la manière dont le patient intègre et récupère.</w:t>
      </w:r>
    </w:p>
    <w:tbl>
      <w:tblPr>
        <w:tblW w:type="auto" w:w="0"/>
        <w:jc w:val="center"/>
        <w:tblLayout w:type="autofit"/>
        <w:tblLook w:firstColumn="1" w:firstRow="1" w:lastColumn="0" w:lastRow="0" w:noHBand="0" w:noVBand="1" w:val="04A0"/>
      </w:tblPr>
      <w:tblGrid>
        <w:gridCol w:w="9524"/>
      </w:tblGrid>
      <w:tr>
        <w:tc>
          <w:tcPr>
            <w:tcW w:type="dxa" w:w="9524"/>
            <w:shd w:fill="F2E3E1"/>
            <w:tcBorders>
              <w:top w:val="single" w:sz="8" w:color="B97878"/>
              <w:left w:val="single" w:sz="12" w:color="B97878"/>
              <w:bottom w:val="single" w:sz="8" w:color="B97878"/>
              <w:right w:val="single" w:sz="8" w:color="B97878"/>
            </w:tcBorders>
            <w:vAlign w:val="center"/>
          </w:tcPr>
          <w:p>
            <w:pPr>
              <w:spacing w:after="60"/>
            </w:pPr>
            <w:r>
              <w:rPr>
                <w:rFonts w:ascii="Liberation Sans" w:hAnsi="Liberation Sans" w:eastAsia="Liberation Sans"/>
                <w:b/>
                <w:color w:val="B97878"/>
                <w:sz w:val="20"/>
              </w:rPr>
              <w:t>PRINCIPE DE DOSAGE</w:t>
            </w:r>
          </w:p>
          <w:p>
            <w:pPr>
              <w:spacing w:after="0" w:line="259" w:lineRule="auto"/>
            </w:pPr>
            <w:r>
              <w:rPr>
                <w:rFonts w:ascii="Liberation Serif" w:hAnsi="Liberation Serif" w:eastAsia="Liberation Serif"/>
                <w:color w:val="2F3437"/>
                <w:sz w:val="20"/>
              </w:rPr>
              <w:t>Le meilleur stimulus n’est pas le plus fort. C’est celui que le patient peut intégrer sans ajouter de charge à son système.</w:t>
            </w:r>
          </w:p>
        </w:tc>
      </w:tr>
    </w:tbl>
    <w:p>
      <w:pPr>
        <w:spacing w:after="0"/>
        <w:widowControl/>
      </w:pPr>
    </w:p>
    <w:p>
      <w:pPr>
        <w:pStyle w:val="Heading1"/>
        <w:keepNext/>
        <w:widowControl/>
      </w:pPr>
      <w:r>
        <w:rPr>
          <w:rFonts w:ascii="Liberation Sans" w:hAnsi="Liberation Sans" w:eastAsia="Liberation Sans"/>
          <w:b/>
          <w:color w:val="2F3437"/>
          <w:sz w:val="32"/>
        </w:rPr>
        <w:t>14. Proposition de séquence clinique ROP en quatre niveaux</w:t>
      </w:r>
    </w:p>
    <w:p>
      <w:pPr>
        <w:pStyle w:val="BodyText"/>
        <w:widowControl/>
      </w:pPr>
      <w:r>
        <w:rPr>
          <w:rFonts w:ascii="Liberation Serif" w:hAnsi="Liberation Serif" w:eastAsia="Liberation Serif"/>
          <w:i w:val="0"/>
          <w:color w:val="2F3437"/>
          <w:sz w:val="21"/>
        </w:rPr>
        <w:t>Nous proposons une progression de haut en bas : niveau crânien, expression sympathique, respiration diaphragmatique, puis fonctions viscérales. Cet ordre n’est ni obligatoire ni la description d’une causalité anatomique directe. Il constitue une trame clinique, à adapter au motif, à l’examen et à la tolérance du patient.</w:t>
      </w:r>
    </w:p>
    <w:p>
      <w:pPr>
        <w:pStyle w:val="Heading2"/>
        <w:keepNext/>
        <w:widowControl/>
      </w:pPr>
      <w:r>
        <w:rPr>
          <w:rFonts w:ascii="Liberation Sans" w:hAnsi="Liberation Sans" w:eastAsia="Liberation Sans"/>
          <w:b/>
          <w:color w:val="2C6B6F"/>
          <w:sz w:val="25"/>
        </w:rPr>
        <w:t>14.1. Niveau 1 : diminuer la persistance du signal</w:t>
      </w:r>
    </w:p>
    <w:p>
      <w:pPr>
        <w:pStyle w:val="BodyText"/>
        <w:widowControl/>
      </w:pPr>
      <w:r>
        <w:rPr>
          <w:rFonts w:ascii="Liberation Serif" w:hAnsi="Liberation Serif" w:eastAsia="Liberation Serif"/>
          <w:i w:val="0"/>
          <w:color w:val="2F3437"/>
          <w:sz w:val="21"/>
        </w:rPr>
        <w:t>Le premier niveau cherche à diminuer la persistance du signal d’alarme. Il concerne les zones occipitales, la charnière crânio-cervicale, le tronc cérébral, certains nerfs crâniens et les repères attribués au diencéphale et aux réseaux émotionnels. L’objectif n’est pas de « traiter le cerveau », mais d’offrir une expérience tactile stable et prévisible.</w:t>
      </w:r>
    </w:p>
    <w:p>
      <w:pPr>
        <w:pStyle w:val="ListBullet"/>
        <w:spacing w:after="40"/>
        <w:widowControl/>
      </w:pPr>
      <w:r>
        <w:rPr>
          <w:rFonts w:ascii="Liberation Serif" w:hAnsi="Liberation Serif" w:eastAsia="Liberation Serif"/>
          <w:b/>
          <w:color w:val="2F3437"/>
          <w:sz w:val="21"/>
        </w:rPr>
        <w:t>Repères ROP :</w:t>
      </w:r>
      <w:r>
        <w:rPr>
          <w:rFonts w:ascii="Liberation Serif" w:hAnsi="Liberation Serif" w:eastAsia="Liberation Serif"/>
          <w:color w:val="2F3437"/>
          <w:sz w:val="21"/>
        </w:rPr>
        <w:t xml:space="preserve"> zones occipitales ; occiput-C1-C2 ; tronc cérébral ; foramen magnum ; foramen jugulaire ; nerfs IX, X, XI et XII ; zones attribuées au système limbique, au diencéphale et à l’hypophyse.</w:t>
      </w:r>
    </w:p>
    <w:p>
      <w:pPr>
        <w:pStyle w:val="ListBullet"/>
        <w:spacing w:after="40"/>
        <w:widowControl/>
      </w:pPr>
      <w:r>
        <w:rPr>
          <w:rFonts w:ascii="Liberation Serif" w:hAnsi="Liberation Serif" w:eastAsia="Liberation Serif"/>
          <w:b/>
          <w:color w:val="2F3437"/>
          <w:sz w:val="21"/>
        </w:rPr>
        <w:t>Objectif clinique :</w:t>
      </w:r>
      <w:r>
        <w:rPr>
          <w:rFonts w:ascii="Liberation Serif" w:hAnsi="Liberation Serif" w:eastAsia="Liberation Serif"/>
          <w:color w:val="2F3437"/>
          <w:sz w:val="21"/>
        </w:rPr>
        <w:t xml:space="preserve"> réduire la vigilance tissulaire et offrir des signaux tactiles compatibles avec la sécurité.</w:t>
      </w:r>
    </w:p>
    <w:p>
      <w:pPr>
        <w:pStyle w:val="ListBullet"/>
        <w:spacing w:after="40"/>
        <w:widowControl/>
      </w:pPr>
      <w:r>
        <w:rPr>
          <w:rFonts w:ascii="Liberation Serif" w:hAnsi="Liberation Serif" w:eastAsia="Liberation Serif"/>
          <w:b/>
          <w:color w:val="2F3437"/>
          <w:sz w:val="21"/>
        </w:rPr>
        <w:t>Limite :</w:t>
      </w:r>
      <w:r>
        <w:rPr>
          <w:rFonts w:ascii="Liberation Serif" w:hAnsi="Liberation Serif" w:eastAsia="Liberation Serif"/>
          <w:color w:val="2F3437"/>
          <w:sz w:val="21"/>
        </w:rPr>
        <w:t xml:space="preserve"> la ROP ne traite pas directement l’amygdale, l’hypothalamus ou le cortex comme des structures accessibles à la palpation.</w:t>
      </w:r>
    </w:p>
    <w:p>
      <w:pPr>
        <w:pStyle w:val="Heading2"/>
        <w:keepNext/>
        <w:widowControl/>
      </w:pPr>
      <w:r>
        <w:rPr>
          <w:rFonts w:ascii="Liberation Sans" w:hAnsi="Liberation Sans" w:eastAsia="Liberation Sans"/>
          <w:b/>
          <w:color w:val="2C6B6F"/>
          <w:sz w:val="25"/>
        </w:rPr>
        <w:t>14.2. Niveau 2 : réduire la mobilisation devenue inutile</w:t>
      </w:r>
    </w:p>
    <w:p>
      <w:pPr>
        <w:pStyle w:val="BodyText"/>
        <w:widowControl/>
      </w:pPr>
      <w:r>
        <w:rPr>
          <w:rFonts w:ascii="Liberation Serif" w:hAnsi="Liberation Serif" w:eastAsia="Liberation Serif"/>
          <w:i w:val="0"/>
          <w:color w:val="2F3437"/>
          <w:sz w:val="21"/>
        </w:rPr>
        <w:t>Le deuxième niveau s’adresse à ce que le praticien peut reconnaître comme une mobilisation devenue inutile : tonus musculaire défensif, respiration haute, vigilance excessive ou maintien d’une tension globale. Il ne s’agit pas d’inhiber le sympathique, mais d’accompagner son retrait lorsque l’action n’est plus nécessaire.</w:t>
      </w:r>
    </w:p>
    <w:p>
      <w:pPr>
        <w:pStyle w:val="ListBullet"/>
        <w:spacing w:after="40"/>
        <w:widowControl/>
      </w:pPr>
      <w:r>
        <w:rPr>
          <w:rFonts w:ascii="Liberation Serif" w:hAnsi="Liberation Serif" w:eastAsia="Liberation Serif"/>
          <w:b/>
          <w:color w:val="2F3437"/>
          <w:sz w:val="21"/>
        </w:rPr>
        <w:t>Repères ROP :</w:t>
      </w:r>
      <w:r>
        <w:rPr>
          <w:rFonts w:ascii="Liberation Serif" w:hAnsi="Liberation Serif" w:eastAsia="Liberation Serif"/>
          <w:color w:val="2F3437"/>
          <w:sz w:val="21"/>
        </w:rPr>
        <w:t xml:space="preserve"> chaîne sympathique cervico-thoracique ; charnière C7-T1 et première côte ; colonne thoracique ; zones surrénaliennes ; relations avec les axes SAM et HHS.</w:t>
      </w:r>
    </w:p>
    <w:p>
      <w:pPr>
        <w:pStyle w:val="ListBullet"/>
        <w:spacing w:after="40"/>
        <w:widowControl/>
      </w:pPr>
      <w:r>
        <w:rPr>
          <w:rFonts w:ascii="Liberation Serif" w:hAnsi="Liberation Serif" w:eastAsia="Liberation Serif"/>
          <w:b/>
          <w:color w:val="2F3437"/>
          <w:sz w:val="21"/>
        </w:rPr>
        <w:t>Objectif clinique :</w:t>
      </w:r>
      <w:r>
        <w:rPr>
          <w:rFonts w:ascii="Liberation Serif" w:hAnsi="Liberation Serif" w:eastAsia="Liberation Serif"/>
          <w:color w:val="2F3437"/>
          <w:sz w:val="21"/>
        </w:rPr>
        <w:t xml:space="preserve"> favoriser la baisse du tonus de défense et le retour vers une ligne de base plus souple.</w:t>
      </w:r>
    </w:p>
    <w:p>
      <w:pPr>
        <w:pStyle w:val="ListBullet"/>
        <w:spacing w:after="40"/>
        <w:widowControl/>
      </w:pPr>
      <w:r>
        <w:rPr>
          <w:rFonts w:ascii="Liberation Serif" w:hAnsi="Liberation Serif" w:eastAsia="Liberation Serif"/>
          <w:b/>
          <w:color w:val="2F3437"/>
          <w:sz w:val="21"/>
        </w:rPr>
        <w:t>Limite :</w:t>
      </w:r>
      <w:r>
        <w:rPr>
          <w:rFonts w:ascii="Liberation Serif" w:hAnsi="Liberation Serif" w:eastAsia="Liberation Serif"/>
          <w:color w:val="2F3437"/>
          <w:sz w:val="21"/>
        </w:rPr>
        <w:t xml:space="preserve"> une séance ne permet pas de conclure à une normalisation du cortisol ou de l’axe HHS sans mesures biologiques.</w:t>
      </w:r>
    </w:p>
    <w:p>
      <w:pPr>
        <w:pStyle w:val="Heading2"/>
        <w:keepNext/>
        <w:widowControl/>
      </w:pPr>
      <w:r>
        <w:rPr>
          <w:rFonts w:ascii="Liberation Sans" w:hAnsi="Liberation Sans" w:eastAsia="Liberation Sans"/>
          <w:b/>
          <w:color w:val="2C6B6F"/>
          <w:sz w:val="25"/>
        </w:rPr>
        <w:t>14.3. Niveau 3 : restaurer la disponibilité respiratoire</w:t>
      </w:r>
    </w:p>
    <w:p>
      <w:pPr>
        <w:pStyle w:val="BodyText"/>
        <w:widowControl/>
      </w:pPr>
      <w:r>
        <w:rPr>
          <w:rFonts w:ascii="Liberation Serif" w:hAnsi="Liberation Serif" w:eastAsia="Liberation Serif"/>
          <w:i w:val="0"/>
          <w:color w:val="2F3437"/>
          <w:sz w:val="21"/>
        </w:rPr>
        <w:t>La respiration est un bon témoin de l’état autonome. Sous stress, elle devient souvent haute, rapide, irrégulière ou momentanément bloquée. Les tensions du diaphragme, des muscles inspirateurs accessoires et du hiatus œsophagien peuvent entretenir les sensations d’oppression et renvoyer au cerveau un nouveau message d’alarme.</w:t>
      </w:r>
    </w:p>
    <w:p>
      <w:pPr>
        <w:pStyle w:val="ListBullet"/>
        <w:spacing w:after="40"/>
        <w:widowControl/>
      </w:pPr>
      <w:r>
        <w:rPr>
          <w:rFonts w:ascii="Liberation Serif" w:hAnsi="Liberation Serif" w:eastAsia="Liberation Serif"/>
          <w:b/>
          <w:color w:val="2F3437"/>
          <w:sz w:val="21"/>
        </w:rPr>
        <w:t>Repères ROP :</w:t>
      </w:r>
      <w:r>
        <w:rPr>
          <w:rFonts w:ascii="Liberation Serif" w:hAnsi="Liberation Serif" w:eastAsia="Liberation Serif"/>
          <w:color w:val="2F3437"/>
          <w:sz w:val="21"/>
        </w:rPr>
        <w:t xml:space="preserve"> nerf phrénique C3-C5 ; diaphragme ; piliers ; hiatus œsophagien ; plexus cardio-pulmonaires ; trajet thoracique du nerf vague.</w:t>
      </w:r>
    </w:p>
    <w:p>
      <w:pPr>
        <w:pStyle w:val="ListBullet"/>
        <w:spacing w:after="40"/>
        <w:widowControl/>
      </w:pPr>
      <w:r>
        <w:rPr>
          <w:rFonts w:ascii="Liberation Serif" w:hAnsi="Liberation Serif" w:eastAsia="Liberation Serif"/>
          <w:b/>
          <w:color w:val="2F3437"/>
          <w:sz w:val="21"/>
        </w:rPr>
        <w:t>Objectif clinique :</w:t>
      </w:r>
      <w:r>
        <w:rPr>
          <w:rFonts w:ascii="Liberation Serif" w:hAnsi="Liberation Serif" w:eastAsia="Liberation Serif"/>
          <w:color w:val="2F3437"/>
          <w:sz w:val="21"/>
        </w:rPr>
        <w:t xml:space="preserve"> rendre la respiration moins coûteuse et plus disponible, sans imposer une amplitude excessive.</w:t>
      </w:r>
    </w:p>
    <w:p>
      <w:pPr>
        <w:pStyle w:val="ListBullet"/>
        <w:spacing w:after="40"/>
        <w:widowControl/>
      </w:pPr>
      <w:r>
        <w:rPr>
          <w:rFonts w:ascii="Liberation Serif" w:hAnsi="Liberation Serif" w:eastAsia="Liberation Serif"/>
          <w:b/>
          <w:color w:val="2F3437"/>
          <w:sz w:val="21"/>
        </w:rPr>
        <w:t>Appui scientifique indirect : les interventions respiratoires diaphragmatiques peuvent réduire certains marqueurs physiologiques et subjectifs de stress, avec une qualité de preuve encore variable [8].</w:t>
      </w:r>
    </w:p>
    <w:p>
      <w:pPr>
        <w:pStyle w:val="Heading2"/>
        <w:keepNext/>
        <w:widowControl/>
      </w:pPr>
      <w:r>
        <w:rPr>
          <w:rFonts w:ascii="Liberation Sans" w:hAnsi="Liberation Sans" w:eastAsia="Liberation Sans"/>
          <w:b/>
          <w:color w:val="2C6B6F"/>
          <w:sz w:val="25"/>
        </w:rPr>
        <w:t>14.4. Niveau 4 : permettre le retour des fonctions viscérales</w:t>
      </w:r>
    </w:p>
    <w:p>
      <w:pPr>
        <w:pStyle w:val="BodyText"/>
        <w:widowControl/>
      </w:pPr>
      <w:r>
        <w:rPr>
          <w:rFonts w:ascii="Liberation Serif" w:hAnsi="Liberation Serif" w:eastAsia="Liberation Serif"/>
          <w:i w:val="0"/>
          <w:color w:val="2F3437"/>
          <w:sz w:val="21"/>
        </w:rPr>
        <w:t>Lorsque l’urgence diminue, l’organisme peut de nouveau investir la digestion, l’assimilation, l’élimination, le sommeil et la réparation. Le niveau viscéral s’intéresse à cette reprise des fonctions de maintenance, autour des voies vagales et sympathiques, du plexus cœliaque, des nerfs splanchniques, du système nerveux entérique et des plexus pelviens.</w:t>
      </w:r>
    </w:p>
    <w:p>
      <w:pPr>
        <w:pStyle w:val="ListBullet"/>
        <w:spacing w:after="40"/>
        <w:widowControl/>
      </w:pPr>
      <w:r>
        <w:rPr>
          <w:rFonts w:ascii="Liberation Serif" w:hAnsi="Liberation Serif" w:eastAsia="Liberation Serif"/>
          <w:b/>
          <w:color w:val="2F3437"/>
          <w:sz w:val="21"/>
        </w:rPr>
        <w:t>Repères ROP :</w:t>
      </w:r>
      <w:r>
        <w:rPr>
          <w:rFonts w:ascii="Liberation Serif" w:hAnsi="Liberation Serif" w:eastAsia="Liberation Serif"/>
          <w:color w:val="2F3437"/>
          <w:sz w:val="21"/>
        </w:rPr>
        <w:t xml:space="preserve"> nerf vague abdominal ; plexus cœliaque ; chaîne prévertébrale ; nerfs splanchniques ; intestin ; plexus hypogastriques ; parasympathique pelvien S2-S4.</w:t>
      </w:r>
    </w:p>
    <w:p>
      <w:pPr>
        <w:pStyle w:val="ListBullet"/>
        <w:spacing w:after="40"/>
        <w:widowControl/>
      </w:pPr>
      <w:r>
        <w:rPr>
          <w:rFonts w:ascii="Liberation Serif" w:hAnsi="Liberation Serif" w:eastAsia="Liberation Serif"/>
          <w:b/>
          <w:color w:val="2F3437"/>
          <w:sz w:val="21"/>
        </w:rPr>
        <w:t>Objectif clinique :</w:t>
      </w:r>
      <w:r>
        <w:rPr>
          <w:rFonts w:ascii="Liberation Serif" w:hAnsi="Liberation Serif" w:eastAsia="Liberation Serif"/>
          <w:color w:val="2F3437"/>
          <w:sz w:val="21"/>
        </w:rPr>
        <w:t xml:space="preserve"> créer un contexte autonome plus favorable à la motricité digestive, au repos et aux fonctions de maintenance.</w:t>
      </w:r>
    </w:p>
    <w:p>
      <w:pPr>
        <w:pStyle w:val="ListBullet"/>
        <w:spacing w:after="40"/>
        <w:widowControl/>
      </w:pPr>
      <w:r>
        <w:rPr>
          <w:rFonts w:ascii="Liberation Serif" w:hAnsi="Liberation Serif" w:eastAsia="Liberation Serif"/>
          <w:b/>
          <w:color w:val="2F3437"/>
          <w:sz w:val="21"/>
        </w:rPr>
        <w:t>Limite :</w:t>
      </w:r>
      <w:r>
        <w:rPr>
          <w:rFonts w:ascii="Liberation Serif" w:hAnsi="Liberation Serif" w:eastAsia="Liberation Serif"/>
          <w:color w:val="2F3437"/>
          <w:sz w:val="21"/>
        </w:rPr>
        <w:t xml:space="preserve"> les troubles digestifs persistants, les pertes de poids, les saignements, la fièvre ou les douleurs inhabituelles nécessitent une évaluation médicale.</w:t>
      </w:r>
    </w:p>
    <w:tbl>
      <w:tblPr>
        <w:tblW w:type="auto" w:w="0"/>
        <w:jc w:val="center"/>
        <w:tblLayout w:type="autofit"/>
        <w:tblLook w:firstColumn="1" w:firstRow="1" w:lastColumn="0" w:lastRow="0" w:noHBand="0" w:noVBand="1" w:val="04A0"/>
      </w:tblPr>
      <w:tblGrid>
        <w:gridCol w:w="9524"/>
      </w:tblGrid>
      <w:tr>
        <w:tc>
          <w:tcPr>
            <w:tcW w:type="dxa" w:w="9524"/>
            <w:shd w:fill="F2E3E1"/>
            <w:tcBorders>
              <w:top w:val="single" w:sz="8" w:color="B97878"/>
              <w:left w:val="single" w:sz="12" w:color="B97878"/>
              <w:bottom w:val="single" w:sz="8" w:color="B97878"/>
              <w:right w:val="single" w:sz="8" w:color="B97878"/>
            </w:tcBorders>
            <w:vAlign w:val="center"/>
          </w:tcPr>
          <w:p>
            <w:pPr>
              <w:spacing w:after="60"/>
            </w:pPr>
            <w:r>
              <w:rPr>
                <w:rFonts w:ascii="Liberation Sans" w:hAnsi="Liberation Sans" w:eastAsia="Liberation Sans"/>
                <w:b/>
                <w:color w:val="B97878"/>
                <w:sz w:val="20"/>
              </w:rPr>
              <w:t>SÉQUENCE SYNTHÉTIQUE</w:t>
            </w:r>
          </w:p>
          <w:p>
            <w:pPr>
              <w:spacing w:after="0" w:line="259" w:lineRule="auto"/>
            </w:pPr>
            <w:r>
              <w:rPr>
                <w:rFonts w:ascii="Liberation Serif" w:hAnsi="Liberation Serif" w:eastAsia="Liberation Serif"/>
                <w:color w:val="2F3437"/>
                <w:sz w:val="20"/>
              </w:rPr>
              <w:t>1. Diminuer la persistance du signal → 2. Réduire la mobilisation devenue inutile → 3. Restaurer la disponibilité respiratoire → 4. Permettre le retour des fonctions viscérales et restauratrices.</w:t>
            </w:r>
          </w:p>
        </w:tc>
      </w:tr>
    </w:tbl>
    <w:p>
      <w:pPr>
        <w:spacing w:after="0"/>
        <w:widowControl/>
      </w:pPr>
    </w:p>
    <w:p>
      <w:pPr>
        <w:pStyle w:val="Heading1"/>
        <w:keepNext/>
        <w:widowControl/>
      </w:pPr>
      <w:r>
        <w:rPr>
          <w:rFonts w:ascii="Liberation Sans" w:hAnsi="Liberation Sans" w:eastAsia="Liberation Sans"/>
          <w:b/>
          <w:color w:val="2F3437"/>
          <w:sz w:val="32"/>
        </w:rPr>
        <w:t>15. Réactions après séance, récupération et loi de Hering</w:t>
      </w:r>
    </w:p>
    <w:p>
      <w:pPr>
        <w:pStyle w:val="BodyText"/>
        <w:widowControl/>
      </w:pPr>
      <w:r>
        <w:rPr>
          <w:rFonts w:ascii="Liberation Serif" w:hAnsi="Liberation Serif" w:eastAsia="Liberation Serif"/>
          <w:i w:val="0"/>
          <w:color w:val="2F3437"/>
          <w:sz w:val="21"/>
        </w:rPr>
        <w:t>Après une séance, certains patients rapportent fatigue, douleurs transitoirement plus présentes, modification du transit, rêves ou émotions. Ces manifestations ont plusieurs explications possibles : changement de tonus, relaxation, attention accrue portée au corps, contexte relationnel ou stimulation trop forte. Elles ne doivent jamais être interprétées automatiquement comme une guérison en cours.</w:t>
      </w:r>
    </w:p>
    <w:p>
      <w:pPr>
        <w:pStyle w:val="BodyText"/>
        <w:widowControl/>
      </w:pPr>
      <w:r>
        <w:rPr>
          <w:rFonts w:ascii="Liberation Serif" w:hAnsi="Liberation Serif" w:eastAsia="Liberation Serif"/>
          <w:i w:val="0"/>
          <w:color w:val="2F3437"/>
          <w:sz w:val="21"/>
        </w:rPr>
        <w:t>La loi de Hering, souvent résumée par une évolution des symptômes « du haut vers le bas, du dedans vers le dehors et du chronique vers l’aigu », appartient à l’histoire de l’homéopathie et n’est pas reconnue comme une loi générale de guérison par la médecine fondée sur les preuves. Elle peut être conservée comme repère historique de la méthode, mais ne doit pas servir à interpréter automatiquement toute aggravation comme positive.</w:t>
      </w:r>
    </w:p>
    <w:p>
      <w:pPr>
        <w:pStyle w:val="BodyText"/>
        <w:widowControl/>
      </w:pPr>
      <w:r>
        <w:rPr>
          <w:rFonts w:ascii="Liberation Serif" w:hAnsi="Liberation Serif" w:eastAsia="Liberation Serif"/>
          <w:i w:val="0"/>
          <w:color w:val="2F3437"/>
          <w:sz w:val="21"/>
        </w:rPr>
        <w:t>La règle clinique est simple : une réaction légère, brève et sans retentissement important peut être surveillée. Si elle est intense, prolongée, répétée ou associée à des signes neurologiques, cardiorespiratoires, infectieux ou digestifs inhabituels, le protocole doit être interrompu et le patient orienté de façon adaptée.</w:t>
      </w:r>
    </w:p>
    <w:tbl>
      <w:tblPr>
        <w:tblW w:type="auto" w:w="0"/>
        <w:jc w:val="center"/>
        <w:tblLayout w:type="autofit"/>
        <w:tblLook w:firstColumn="1" w:firstRow="1" w:lastColumn="0" w:lastRow="0" w:noHBand="0" w:noVBand="1" w:val="04A0"/>
      </w:tblPr>
      <w:tblGrid>
        <w:gridCol w:w="9524"/>
      </w:tblGrid>
      <w:tr>
        <w:tc>
          <w:tcPr>
            <w:tcW w:type="dxa" w:w="9524"/>
            <w:shd w:fill="F1F1F1"/>
            <w:tcBorders>
              <w:top w:val="single" w:sz="8" w:color="6F777A"/>
              <w:left w:val="single" w:sz="12" w:color="6F777A"/>
              <w:bottom w:val="single" w:sz="8" w:color="6F777A"/>
              <w:right w:val="single" w:sz="8" w:color="6F777A"/>
            </w:tcBorders>
            <w:vAlign w:val="center"/>
          </w:tcPr>
          <w:p>
            <w:pPr>
              <w:spacing w:after="60"/>
            </w:pPr>
            <w:r>
              <w:rPr>
                <w:rFonts w:ascii="Liberation Sans" w:hAnsi="Liberation Sans" w:eastAsia="Liberation Sans"/>
                <w:b/>
                <w:color w:val="6F777A"/>
                <w:sz w:val="20"/>
              </w:rPr>
              <w:t>RÈGLE DE SÉCURITÉ</w:t>
            </w:r>
          </w:p>
          <w:p>
            <w:pPr>
              <w:spacing w:after="0" w:line="259" w:lineRule="auto"/>
            </w:pPr>
            <w:r>
              <w:rPr>
                <w:rFonts w:ascii="Liberation Serif" w:hAnsi="Liberation Serif" w:eastAsia="Liberation Serif"/>
                <w:color w:val="2F3437"/>
                <w:sz w:val="20"/>
              </w:rPr>
              <w:t>Une réaction après séance n’est jamais, à elle seule, une preuve de guérison. Nous l’évaluons selon son intensité, sa durée, son retentissement et le contexte médical du patient.</w:t>
            </w:r>
          </w:p>
        </w:tc>
      </w:tr>
    </w:tbl>
    <w:p>
      <w:pPr>
        <w:spacing w:after="0"/>
        <w:widowControl/>
      </w:pPr>
    </w:p>
    <w:p>
      <w:pPr>
        <w:pStyle w:val="Heading1"/>
        <w:keepNext/>
        <w:widowControl/>
      </w:pPr>
      <w:r>
        <w:rPr>
          <w:rFonts w:ascii="Liberation Sans" w:hAnsi="Liberation Sans" w:eastAsia="Liberation Sans"/>
          <w:b/>
          <w:color w:val="2F3437"/>
          <w:sz w:val="32"/>
        </w:rPr>
        <w:t>16. La place de la ROP selon le stade d’adaptation</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3175"/>
            <w:shd w:fill="2C6B6F"/>
          </w:tcPr>
          <w:p>
            <w:pPr>
              <w:jc w:val="center"/>
            </w:pPr>
            <w:r>
              <w:rPr>
                <w:rFonts w:ascii="Liberation Sans" w:hAnsi="Liberation Sans" w:eastAsia="Liberation Sans"/>
                <w:b/>
                <w:color w:val="FFFFFF"/>
                <w:sz w:val="18"/>
              </w:rPr>
              <w:t>Stade</w:t>
            </w:r>
          </w:p>
        </w:tc>
        <w:tc>
          <w:tcPr>
            <w:tcW w:type="dxa" w:w="3175"/>
            <w:shd w:fill="2C6B6F"/>
          </w:tcPr>
          <w:p>
            <w:pPr>
              <w:jc w:val="center"/>
            </w:pPr>
            <w:r>
              <w:rPr>
                <w:rFonts w:ascii="Liberation Sans" w:hAnsi="Liberation Sans" w:eastAsia="Liberation Sans"/>
                <w:b/>
                <w:color w:val="FFFFFF"/>
                <w:sz w:val="18"/>
              </w:rPr>
              <w:t>Lecture clinique</w:t>
            </w:r>
          </w:p>
        </w:tc>
        <w:tc>
          <w:tcPr>
            <w:tcW w:type="dxa" w:w="3175"/>
            <w:shd w:fill="2C6B6F"/>
          </w:tcPr>
          <w:p>
            <w:pPr>
              <w:jc w:val="center"/>
            </w:pPr>
            <w:r>
              <w:rPr>
                <w:rFonts w:ascii="Liberation Sans" w:hAnsi="Liberation Sans" w:eastAsia="Liberation Sans"/>
                <w:b/>
                <w:color w:val="FFFFFF"/>
                <w:sz w:val="18"/>
              </w:rPr>
              <w:t>Place de la ROP</w:t>
            </w:r>
          </w:p>
        </w:tc>
      </w:tr>
      <w:tr>
        <w:tc>
          <w:tcPr>
            <w:tcW w:type="dxa" w:w="3175"/>
            <w:shd w:fill="F7F7F5"/>
          </w:tcPr>
          <w:p>
            <w:pPr>
              <w:spacing w:after="0"/>
            </w:pPr>
            <w:r>
              <w:rPr>
                <w:rFonts w:ascii="Liberation Serif" w:hAnsi="Liberation Serif" w:eastAsia="Liberation Serif"/>
                <w:color w:val="2F3437"/>
                <w:sz w:val="19"/>
              </w:rPr>
              <w:t>Adaptation aiguë</w:t>
            </w:r>
          </w:p>
        </w:tc>
        <w:tc>
          <w:tcPr>
            <w:tcW w:type="dxa" w:w="3175"/>
            <w:shd w:fill="F7F7F5"/>
          </w:tcPr>
          <w:p>
            <w:pPr>
              <w:spacing w:after="0"/>
            </w:pPr>
            <w:r>
              <w:rPr>
                <w:rFonts w:ascii="Liberation Serif" w:hAnsi="Liberation Serif" w:eastAsia="Liberation Serif"/>
                <w:color w:val="2F3437"/>
                <w:sz w:val="19"/>
              </w:rPr>
              <w:t>Réponse proportionnée, retour spontané à l’équilibre</w:t>
            </w:r>
          </w:p>
        </w:tc>
        <w:tc>
          <w:tcPr>
            <w:tcW w:type="dxa" w:w="3175"/>
            <w:shd w:fill="F7F7F5"/>
          </w:tcPr>
          <w:p>
            <w:pPr>
              <w:spacing w:after="0"/>
            </w:pPr>
            <w:r>
              <w:rPr>
                <w:rFonts w:ascii="Liberation Serif" w:hAnsi="Liberation Serif" w:eastAsia="Liberation Serif"/>
                <w:color w:val="2F3437"/>
                <w:sz w:val="19"/>
              </w:rPr>
              <w:t>Soutien du confort et de la récupération ; intervention parfois inutile si le système se régule seul</w:t>
            </w:r>
          </w:p>
        </w:tc>
      </w:tr>
      <w:tr>
        <w:tc>
          <w:tcPr>
            <w:tcW w:type="dxa" w:w="3175"/>
          </w:tcPr>
          <w:p>
            <w:pPr>
              <w:spacing w:after="0"/>
            </w:pPr>
            <w:r>
              <w:rPr>
                <w:rFonts w:ascii="Liberation Serif" w:hAnsi="Liberation Serif" w:eastAsia="Liberation Serif"/>
                <w:color w:val="2F3437"/>
                <w:sz w:val="19"/>
              </w:rPr>
              <w:t>Trouble fonctionnel</w:t>
            </w:r>
          </w:p>
        </w:tc>
        <w:tc>
          <w:tcPr>
            <w:tcW w:type="dxa" w:w="3175"/>
          </w:tcPr>
          <w:p>
            <w:pPr>
              <w:spacing w:after="0"/>
            </w:pPr>
            <w:r>
              <w:rPr>
                <w:rFonts w:ascii="Liberation Serif" w:hAnsi="Liberation Serif" w:eastAsia="Liberation Serif"/>
                <w:color w:val="2F3437"/>
                <w:sz w:val="19"/>
              </w:rPr>
              <w:t>Alarme persistante, symptômes réversibles, intégrité anatomique globalement préservée</w:t>
            </w:r>
          </w:p>
        </w:tc>
        <w:tc>
          <w:tcPr>
            <w:tcW w:type="dxa" w:w="3175"/>
          </w:tcPr>
          <w:p>
            <w:pPr>
              <w:spacing w:after="0"/>
            </w:pPr>
            <w:r>
              <w:rPr>
                <w:rFonts w:ascii="Liberation Serif" w:hAnsi="Liberation Serif" w:eastAsia="Liberation Serif"/>
                <w:color w:val="2F3437"/>
                <w:sz w:val="19"/>
              </w:rPr>
              <w:t>Champ d’intervention privilégié : dosage, flexibilité autonome, respiration, confort viscéral</w:t>
            </w:r>
          </w:p>
        </w:tc>
      </w:tr>
      <w:tr>
        <w:tc>
          <w:tcPr>
            <w:tcW w:type="dxa" w:w="3175"/>
            <w:shd w:fill="F7F7F5"/>
          </w:tcPr>
          <w:p>
            <w:pPr>
              <w:spacing w:after="0"/>
            </w:pPr>
            <w:r>
              <w:rPr>
                <w:rFonts w:ascii="Liberation Serif" w:hAnsi="Liberation Serif" w:eastAsia="Liberation Serif"/>
                <w:color w:val="2F3437"/>
                <w:sz w:val="19"/>
              </w:rPr>
              <w:t>Pathologie chronique structurée</w:t>
            </w:r>
          </w:p>
        </w:tc>
        <w:tc>
          <w:tcPr>
            <w:tcW w:type="dxa" w:w="3175"/>
            <w:shd w:fill="F7F7F5"/>
          </w:tcPr>
          <w:p>
            <w:pPr>
              <w:spacing w:after="0"/>
            </w:pPr>
            <w:r>
              <w:rPr>
                <w:rFonts w:ascii="Liberation Serif" w:hAnsi="Liberation Serif" w:eastAsia="Liberation Serif"/>
                <w:color w:val="2F3437"/>
                <w:sz w:val="19"/>
              </w:rPr>
              <w:t>Lésions, maladie installée, réversibilité limitée</w:t>
            </w:r>
          </w:p>
        </w:tc>
        <w:tc>
          <w:tcPr>
            <w:tcW w:type="dxa" w:w="3175"/>
            <w:shd w:fill="F7F7F5"/>
          </w:tcPr>
          <w:p>
            <w:pPr>
              <w:spacing w:after="0"/>
            </w:pPr>
            <w:r>
              <w:rPr>
                <w:rFonts w:ascii="Liberation Serif" w:hAnsi="Liberation Serif" w:eastAsia="Liberation Serif"/>
                <w:color w:val="2F3437"/>
                <w:sz w:val="19"/>
              </w:rPr>
              <w:t>Approche intégrative de support, en complément du suivi médical</w:t>
            </w:r>
          </w:p>
        </w:tc>
      </w:tr>
      <w:tr>
        <w:tc>
          <w:tcPr>
            <w:tcW w:type="dxa" w:w="3175"/>
          </w:tcPr>
          <w:p>
            <w:pPr>
              <w:spacing w:after="0"/>
            </w:pPr>
            <w:r>
              <w:rPr>
                <w:rFonts w:ascii="Liberation Serif" w:hAnsi="Liberation Serif" w:eastAsia="Liberation Serif"/>
                <w:color w:val="2F3437"/>
                <w:sz w:val="19"/>
              </w:rPr>
              <w:t>État instable ou urgence</w:t>
            </w:r>
          </w:p>
        </w:tc>
        <w:tc>
          <w:tcPr>
            <w:tcW w:type="dxa" w:w="3175"/>
          </w:tcPr>
          <w:p>
            <w:pPr>
              <w:spacing w:after="0"/>
            </w:pPr>
            <w:r>
              <w:rPr>
                <w:rFonts w:ascii="Liberation Serif" w:hAnsi="Liberation Serif" w:eastAsia="Liberation Serif"/>
                <w:color w:val="2F3437"/>
                <w:sz w:val="19"/>
              </w:rPr>
              <w:t>Signes graves, décompensation, douleur aiguë inhabituelle</w:t>
            </w:r>
          </w:p>
        </w:tc>
        <w:tc>
          <w:tcPr>
            <w:tcW w:type="dxa" w:w="3175"/>
          </w:tcPr>
          <w:p>
            <w:pPr>
              <w:spacing w:after="0"/>
            </w:pPr>
            <w:r>
              <w:rPr>
                <w:rFonts w:ascii="Liberation Serif" w:hAnsi="Liberation Serif" w:eastAsia="Liberation Serif"/>
                <w:color w:val="2F3437"/>
                <w:sz w:val="19"/>
              </w:rPr>
              <w:t>ROP non prioritaire ; évaluation médicale ou urgence</w:t>
            </w:r>
          </w:p>
        </w:tc>
      </w:tr>
    </w:tbl>
    <w:p>
      <w:pPr>
        <w:spacing w:after="0"/>
        <w:widowControl/>
      </w:pPr>
    </w:p>
    <w:p>
      <w:pPr>
        <w:pStyle w:val="BodyText"/>
        <w:widowControl/>
      </w:pPr>
      <w:r>
        <w:rPr>
          <w:rFonts w:ascii="Liberation Serif" w:hAnsi="Liberation Serif" w:eastAsia="Liberation Serif"/>
          <w:i w:val="0"/>
          <w:color w:val="2F3437"/>
          <w:sz w:val="21"/>
        </w:rPr>
        <w:t>Cette gradation aide le praticien à éviter deux erreurs : renoncer à tout accompagnement dès qu’une maladie chronique existe, ou, à l’inverse, promettre une action curative sur des lésions installées. La ROP peut garder une place sur le confort, la douleur, le repos, la perception corporelle ou la qualité de vie, sans se substituer aux traitements nécessaires.</w:t>
      </w:r>
    </w:p>
    <w:p>
      <w:pPr>
        <w:pStyle w:val="Heading1"/>
        <w:keepNext/>
        <w:widowControl/>
      </w:pPr>
      <w:r>
        <w:rPr>
          <w:rFonts w:ascii="Liberation Sans" w:hAnsi="Liberation Sans" w:eastAsia="Liberation Sans"/>
          <w:b/>
          <w:color w:val="2F3437"/>
          <w:sz w:val="32"/>
        </w:rPr>
        <w:t>17. Illustration clinique : fibromyalgie et charge allostatique</w:t>
      </w:r>
    </w:p>
    <w:p>
      <w:pPr>
        <w:pStyle w:val="BodyText"/>
        <w:widowControl/>
      </w:pPr>
      <w:r>
        <w:rPr>
          <w:rFonts w:ascii="Liberation Serif" w:hAnsi="Liberation Serif" w:eastAsia="Liberation Serif"/>
          <w:i w:val="0"/>
          <w:color w:val="2F3437"/>
          <w:sz w:val="21"/>
        </w:rPr>
        <w:t>La fibromyalgie illustre bien la complexité de la charge allostatique. Elle associe douleur diffuse, fatigue, sommeil perturbé, difficultés cognitives et hypersensibilité. Elle ne s’explique ni par le seul stress ni par un supposé épuisement hormonal. Plusieurs mécanismes se croisent : modulation de la douleur, sommeil, activité autonome, attention corporelle et facteurs individuels.</w:t>
      </w:r>
    </w:p>
    <w:p>
      <w:pPr>
        <w:pStyle w:val="BodyText"/>
        <w:widowControl/>
      </w:pPr>
      <w:r>
        <w:rPr>
          <w:rFonts w:ascii="Liberation Serif" w:hAnsi="Liberation Serif" w:eastAsia="Liberation Serif"/>
          <w:i w:val="0"/>
          <w:color w:val="2F3437"/>
          <w:sz w:val="21"/>
        </w:rPr>
        <w:t>Dans une lecture allostatique, le stress chronique, la douleur et l’insomnie peuvent former une boucle : la douleur perturbe le sommeil ; le manque de sommeil augmente la sensibilité douloureuse ; l’inquiétude et l’évitement renforcent la vigilance ; les tensions musculaires et respiratoires entretiennent les signaux corporels d’alarme.</w:t>
      </w:r>
    </w:p>
    <w:p>
      <w:pPr>
        <w:pStyle w:val="BodyText"/>
        <w:widowControl/>
      </w:pPr>
      <w:r>
        <w:rPr>
          <w:rFonts w:ascii="Liberation Serif" w:hAnsi="Liberation Serif" w:eastAsia="Liberation Serif"/>
          <w:i w:val="0"/>
          <w:color w:val="2F3437"/>
          <w:sz w:val="21"/>
        </w:rPr>
        <w:t>Chez ces patients, la première règle est de ne pas ajouter de charge. La ROP doit rester douce, progressive et réévaluée : chercher moins d’hypervigilance corporelle, une respiration plus disponible, un meilleur repos et une récupération plus régulière. Les objectifs doivent rester concrets : sommeil, fatigue, tolérance à l’activité, douleur, récupération après effort et qualité de vie.</w:t>
      </w:r>
    </w:p>
    <w:tbl>
      <w:tblPr>
        <w:tblW w:type="auto" w:w="0"/>
        <w:jc w:val="center"/>
        <w:tblLayout w:type="autofit"/>
        <w:tblLook w:firstColumn="1" w:firstRow="1" w:lastColumn="0" w:lastRow="0" w:noHBand="0" w:noVBand="1" w:val="04A0"/>
      </w:tblPr>
      <w:tblGrid>
        <w:gridCol w:w="9524"/>
      </w:tblGrid>
      <w:tr>
        <w:tc>
          <w:tcPr>
            <w:tcW w:type="dxa" w:w="9524"/>
            <w:shd w:fill="F1F1F1"/>
            <w:tcBorders>
              <w:top w:val="single" w:sz="8" w:color="6F777A"/>
              <w:left w:val="single" w:sz="12" w:color="6F777A"/>
              <w:bottom w:val="single" w:sz="8" w:color="6F777A"/>
              <w:right w:val="single" w:sz="8" w:color="6F777A"/>
            </w:tcBorders>
            <w:vAlign w:val="center"/>
          </w:tcPr>
          <w:p>
            <w:pPr>
              <w:spacing w:after="60"/>
            </w:pPr>
            <w:r>
              <w:rPr>
                <w:rFonts w:ascii="Liberation Sans" w:hAnsi="Liberation Sans" w:eastAsia="Liberation Sans"/>
                <w:b/>
                <w:color w:val="6F777A"/>
                <w:sz w:val="20"/>
              </w:rPr>
              <w:t>PRUDENCE CLINIQUE</w:t>
            </w:r>
          </w:p>
          <w:p>
            <w:pPr>
              <w:spacing w:after="0" w:line="259" w:lineRule="auto"/>
            </w:pPr>
            <w:r>
              <w:rPr>
                <w:rFonts w:ascii="Liberation Serif" w:hAnsi="Liberation Serif" w:eastAsia="Liberation Serif"/>
                <w:color w:val="2F3437"/>
                <w:sz w:val="20"/>
              </w:rPr>
              <w:t>Chez un patient hypersensible, stimuler davantage ne signifie pas traiter davantage. La progression doit être lente, et la réponse réévaluée dans les heures et les jours qui suivent.</w:t>
            </w:r>
          </w:p>
        </w:tc>
      </w:tr>
    </w:tbl>
    <w:p>
      <w:pPr>
        <w:spacing w:after="0"/>
        <w:widowControl/>
      </w:pPr>
    </w:p>
    <w:p>
      <w:pPr>
        <w:pStyle w:val="Heading1"/>
        <w:keepNext/>
        <w:widowControl/>
      </w:pPr>
      <w:r>
        <w:rPr>
          <w:rFonts w:ascii="Liberation Sans" w:hAnsi="Liberation Sans" w:eastAsia="Liberation Sans"/>
          <w:b/>
          <w:color w:val="2F3437"/>
          <w:sz w:val="32"/>
        </w:rPr>
        <w:t>18. Vers une recherche sur la cinétique de récupération</w:t>
      </w:r>
    </w:p>
    <w:p>
      <w:pPr>
        <w:pStyle w:val="BodyText"/>
        <w:widowControl/>
      </w:pPr>
      <w:r>
        <w:rPr>
          <w:rFonts w:ascii="Liberation Serif" w:hAnsi="Liberation Serif" w:eastAsia="Liberation Serif"/>
          <w:i w:val="0"/>
          <w:color w:val="2F3437"/>
          <w:sz w:val="21"/>
        </w:rPr>
        <w:t>Si nous voulons tester scientifiquement ce que nous observons en clinique, la bonne question n’est pas : « La ROP augmente-t-elle l’énergie ou stimule-t-elle les mitochondries ? » La question utile est : une séance standardisée permet-elle au patient de récupérer plus vite après un stresseur, sur les plans physiologique et subjectif ?</w:t>
      </w:r>
    </w:p>
    <w:p>
      <w:pPr>
        <w:pStyle w:val="Heading2"/>
        <w:keepNext/>
        <w:widowControl/>
      </w:pPr>
      <w:r>
        <w:rPr>
          <w:rFonts w:ascii="Liberation Sans" w:hAnsi="Liberation Sans" w:eastAsia="Liberation Sans"/>
          <w:b/>
          <w:color w:val="2C6B6F"/>
          <w:sz w:val="25"/>
        </w:rPr>
        <w:t>18.1. Hypothèse principale</w:t>
      </w:r>
    </w:p>
    <w:tbl>
      <w:tblPr>
        <w:tblW w:type="auto" w:w="0"/>
        <w:jc w:val="center"/>
        <w:tblLayout w:type="autofit"/>
        <w:tblLook w:firstColumn="1" w:firstRow="1" w:lastColumn="0" w:lastRow="0" w:noHBand="0" w:noVBand="1" w:val="04A0"/>
      </w:tblPr>
      <w:tblGrid>
        <w:gridCol w:w="9524"/>
      </w:tblGrid>
      <w:tr>
        <w:tc>
          <w:tcPr>
            <w:tcW w:type="dxa" w:w="9524"/>
            <w:shd w:fill="EAF0F4"/>
            <w:tcBorders>
              <w:top w:val="single" w:sz="8" w:color="4A7087"/>
              <w:left w:val="single" w:sz="12" w:color="4A7087"/>
              <w:bottom w:val="single" w:sz="8" w:color="4A7087"/>
              <w:right w:val="single" w:sz="8" w:color="4A7087"/>
            </w:tcBorders>
            <w:vAlign w:val="center"/>
          </w:tcPr>
          <w:p>
            <w:pPr>
              <w:spacing w:after="60"/>
            </w:pPr>
            <w:r>
              <w:rPr>
                <w:rFonts w:ascii="Liberation Sans" w:hAnsi="Liberation Sans" w:eastAsia="Liberation Sans"/>
                <w:b/>
                <w:color w:val="4A7087"/>
                <w:sz w:val="20"/>
              </w:rPr>
              <w:t>HYPOTHÈSE TESTABLE</w:t>
            </w:r>
          </w:p>
          <w:p>
            <w:pPr>
              <w:spacing w:after="0" w:line="259" w:lineRule="auto"/>
            </w:pPr>
            <w:r>
              <w:rPr>
                <w:rFonts w:ascii="Liberation Serif" w:hAnsi="Liberation Serif" w:eastAsia="Liberation Serif"/>
                <w:color w:val="2F3437"/>
                <w:sz w:val="20"/>
              </w:rPr>
              <w:t>Après un stress contrôlé, une séquence ROP standardisée accélère-t-elle le retour vers l’état autonome de base, comparativement au repos seul et à un toucher non spécifique de même durée ?</w:t>
            </w:r>
          </w:p>
        </w:tc>
      </w:tr>
    </w:tbl>
    <w:p>
      <w:pPr>
        <w:spacing w:after="0"/>
        <w:widowControl/>
      </w:pPr>
    </w:p>
    <w:p>
      <w:pPr>
        <w:pStyle w:val="Heading2"/>
        <w:keepNext/>
        <w:widowControl/>
      </w:pPr>
      <w:r>
        <w:rPr>
          <w:rFonts w:ascii="Liberation Sans" w:hAnsi="Liberation Sans" w:eastAsia="Liberation Sans"/>
          <w:b/>
          <w:color w:val="2C6B6F"/>
          <w:sz w:val="25"/>
        </w:rPr>
        <w:t>18.2. Dessin d’étude proposé</w:t>
      </w:r>
    </w:p>
    <w:p>
      <w:pPr>
        <w:pStyle w:val="ListNumber"/>
        <w:spacing w:after="40"/>
        <w:widowControl/>
      </w:pPr>
      <w:r>
        <w:rPr>
          <w:rFonts w:ascii="Liberation Serif" w:hAnsi="Liberation Serif" w:eastAsia="Liberation Serif"/>
          <w:color w:val="2F3437"/>
          <w:sz w:val="21"/>
        </w:rPr>
        <w:t>Groupe ROP : séquence standardisée respectant les quatre niveaux cliniques.</w:t>
      </w:r>
    </w:p>
    <w:p>
      <w:pPr>
        <w:pStyle w:val="ListNumber"/>
        <w:spacing w:after="40"/>
        <w:widowControl/>
      </w:pPr>
      <w:r>
        <w:rPr>
          <w:rFonts w:ascii="Liberation Serif" w:hAnsi="Liberation Serif" w:eastAsia="Liberation Serif"/>
          <w:color w:val="2F3437"/>
          <w:sz w:val="21"/>
        </w:rPr>
        <w:t>Groupe contrôle tactile : toucher occipital et podal de même durée, sans cartographie ni ordre ROP.</w:t>
      </w:r>
    </w:p>
    <w:p>
      <w:pPr>
        <w:pStyle w:val="ListNumber"/>
        <w:spacing w:after="40"/>
        <w:widowControl/>
      </w:pPr>
      <w:r>
        <w:rPr>
          <w:rFonts w:ascii="Liberation Serif" w:hAnsi="Liberation Serif" w:eastAsia="Liberation Serif"/>
          <w:color w:val="2F3437"/>
          <w:sz w:val="21"/>
        </w:rPr>
        <w:t>Groupe repos : position et durée identiques, sans toucher.</w:t>
      </w:r>
    </w:p>
    <w:p>
      <w:pPr>
        <w:pStyle w:val="BodyText"/>
        <w:widowControl/>
      </w:pPr>
      <w:r>
        <w:rPr>
          <w:rFonts w:ascii="Liberation Serif" w:hAnsi="Liberation Serif" w:eastAsia="Liberation Serif"/>
          <w:i w:val="0"/>
          <w:color w:val="2F3437"/>
          <w:sz w:val="21"/>
        </w:rPr>
        <w:t>Le protocole devrait être préenregistré, inclure une allocation randomisée, des évaluateurs aveugles lorsque cela est possible et un suivi des effets indésirables. La comparaison avec un toucher non spécifique est indispensable pour distinguer l’effet relationnel et sensoriel général de l’éventuel effet propre à la séquence ROP.</w:t>
      </w:r>
    </w:p>
    <w:p>
      <w:pPr>
        <w:pStyle w:val="Heading2"/>
        <w:keepNext/>
        <w:widowControl/>
      </w:pPr>
      <w:r>
        <w:rPr>
          <w:rFonts w:ascii="Liberation Sans" w:hAnsi="Liberation Sans" w:eastAsia="Liberation Sans"/>
          <w:b/>
          <w:color w:val="2C6B6F"/>
          <w:sz w:val="25"/>
        </w:rPr>
        <w:t>18.3. Mesures pertinentes</w:t>
      </w:r>
    </w:p>
    <w:p>
      <w:pPr>
        <w:pStyle w:val="ListBullet"/>
        <w:spacing w:after="40"/>
        <w:widowControl/>
      </w:pPr>
      <w:r>
        <w:rPr>
          <w:rFonts w:ascii="Liberation Serif" w:hAnsi="Liberation Serif" w:eastAsia="Liberation Serif"/>
          <w:color w:val="2F3437"/>
          <w:sz w:val="21"/>
        </w:rPr>
        <w:t>Variabilité de la fréquence cardiaque et vitesse de récupération de la fréquence cardiaque.</w:t>
      </w:r>
    </w:p>
    <w:p>
      <w:pPr>
        <w:pStyle w:val="ListBullet"/>
        <w:spacing w:after="40"/>
        <w:widowControl/>
      </w:pPr>
      <w:r>
        <w:rPr>
          <w:rFonts w:ascii="Liberation Serif" w:hAnsi="Liberation Serif" w:eastAsia="Liberation Serif"/>
          <w:color w:val="2F3437"/>
          <w:sz w:val="21"/>
        </w:rPr>
        <w:t>Fréquence et amplitude respiratoires.</w:t>
      </w:r>
    </w:p>
    <w:p>
      <w:pPr>
        <w:pStyle w:val="ListBullet"/>
        <w:spacing w:after="40"/>
        <w:widowControl/>
      </w:pPr>
      <w:r>
        <w:rPr>
          <w:rFonts w:ascii="Liberation Serif" w:hAnsi="Liberation Serif" w:eastAsia="Liberation Serif"/>
          <w:color w:val="2F3437"/>
          <w:sz w:val="21"/>
        </w:rPr>
        <w:t>Conductance cutanée et température périphérique.</w:t>
      </w:r>
    </w:p>
    <w:p>
      <w:pPr>
        <w:pStyle w:val="ListBullet"/>
        <w:spacing w:after="40"/>
        <w:widowControl/>
      </w:pPr>
      <w:r>
        <w:rPr>
          <w:rFonts w:ascii="Liberation Serif" w:hAnsi="Liberation Serif" w:eastAsia="Liberation Serif"/>
          <w:color w:val="2F3437"/>
          <w:sz w:val="21"/>
        </w:rPr>
        <w:t>Cinétique du cortisol et de l’alpha-amylase salivaires, en tenant compte des rythmes circadiens.</w:t>
      </w:r>
    </w:p>
    <w:p>
      <w:pPr>
        <w:pStyle w:val="ListBullet"/>
        <w:spacing w:after="40"/>
        <w:widowControl/>
      </w:pPr>
      <w:r>
        <w:rPr>
          <w:rFonts w:ascii="Liberation Serif" w:hAnsi="Liberation Serif" w:eastAsia="Liberation Serif"/>
          <w:color w:val="2F3437"/>
          <w:sz w:val="21"/>
        </w:rPr>
        <w:t>Tension corporelle, stress perçu, rumination et sentiment de sécurité.</w:t>
      </w:r>
    </w:p>
    <w:p>
      <w:pPr>
        <w:pStyle w:val="ListBullet"/>
        <w:spacing w:after="40"/>
        <w:widowControl/>
      </w:pPr>
      <w:r>
        <w:rPr>
          <w:rFonts w:ascii="Liberation Serif" w:hAnsi="Liberation Serif" w:eastAsia="Liberation Serif"/>
          <w:color w:val="2F3437"/>
          <w:sz w:val="21"/>
        </w:rPr>
        <w:t>Qualité du sommeil et fatigue dans les jours suivants.</w:t>
      </w:r>
    </w:p>
    <w:p>
      <w:pPr>
        <w:pStyle w:val="ListBullet"/>
        <w:spacing w:after="40"/>
        <w:widowControl/>
      </w:pPr>
      <w:r>
        <w:rPr>
          <w:rFonts w:ascii="Liberation Serif" w:hAnsi="Liberation Serif" w:eastAsia="Liberation Serif"/>
          <w:color w:val="2F3437"/>
          <w:sz w:val="21"/>
        </w:rPr>
        <w:t>Résultats spécifiques au patient : douleur, transit, activité et qualité de vie.</w:t>
      </w:r>
    </w:p>
    <w:p>
      <w:pPr>
        <w:pStyle w:val="BodyText"/>
        <w:widowControl/>
      </w:pPr>
      <w:r>
        <w:rPr>
          <w:rFonts w:ascii="Liberation Serif" w:hAnsi="Liberation Serif" w:eastAsia="Liberation Serif"/>
          <w:i w:val="0"/>
          <w:color w:val="2F3437"/>
          <w:sz w:val="21"/>
        </w:rPr>
        <w:t>L’indicateur principal devrait être la vitesse de récupération, et non la seule différence entre avant et après. Deux patients peuvent atteindre la même valeur finale, mais l’un retrouve son équilibre en dix minutes et l’autre en deux heures. C’est cette cinétique qui traduit le mieux la flexibilité autonome que nous cherchons à soutenir.</w:t>
      </w:r>
    </w:p>
    <w:p>
      <w:pPr>
        <w:pStyle w:val="Heading1"/>
        <w:keepNext/>
        <w:widowControl/>
      </w:pPr>
      <w:r>
        <w:rPr>
          <w:rFonts w:ascii="Liberation Sans" w:hAnsi="Liberation Sans" w:eastAsia="Liberation Sans"/>
          <w:b/>
          <w:color w:val="2F3437"/>
          <w:sz w:val="32"/>
        </w:rPr>
        <w:t>19. Conclusion</w:t>
      </w:r>
    </w:p>
    <w:p>
      <w:pPr>
        <w:pStyle w:val="BodyText"/>
        <w:widowControl/>
      </w:pPr>
      <w:r>
        <w:rPr>
          <w:rFonts w:ascii="Liberation Serif" w:hAnsi="Liberation Serif" w:eastAsia="Liberation Serif"/>
          <w:i w:val="0"/>
          <w:color w:val="2F3437"/>
          <w:sz w:val="21"/>
        </w:rPr>
        <w:t>Le stress est une mobilisation adaptative. Il nous protège lorsqu’il est proportionné, limité dans le temps et suivi d’une récupération. Il devient coûteux lorsque l’organisme reste bloqué dans la défense, lorsque les stresseurs physiques, émotionnels et biochimiques s’accumulent, ou lorsque la rumination et le manque de sommeil réactivent sans cesse la menace.</w:t>
      </w:r>
    </w:p>
    <w:p>
      <w:pPr>
        <w:pStyle w:val="BodyText"/>
        <w:widowControl/>
      </w:pPr>
      <w:r>
        <w:rPr>
          <w:rFonts w:ascii="Liberation Serif" w:hAnsi="Liberation Serif" w:eastAsia="Liberation Serif"/>
          <w:i w:val="0"/>
          <w:color w:val="2F3437"/>
          <w:sz w:val="21"/>
        </w:rPr>
        <w:t>À l’échelle cellulaire, une contrainte chronique peut s’accompagner d’un hypermétabolisme compensatoire et de modifications mitochondriales. Ces données éclairent le coût possible de l’adaptation, mais elles ne permettent pas d’attribuer à la ROP une action directe sur les mitochondries, l’ATP ou le vieillissement.</w:t>
      </w:r>
    </w:p>
    <w:p>
      <w:pPr>
        <w:pStyle w:val="BodyText"/>
        <w:widowControl/>
      </w:pPr>
      <w:r>
        <w:rPr>
          <w:rFonts w:ascii="Liberation Serif" w:hAnsi="Liberation Serif" w:eastAsia="Liberation Serif"/>
          <w:i w:val="0"/>
          <w:color w:val="2F3437"/>
          <w:sz w:val="21"/>
        </w:rPr>
        <w:t>Le pont le plus crédible avec la ROP reste la régulation de la réponse et de la récupération. Par une évaluation tissulaire, un toucher mesuré et une progression adaptée du niveau crânien au niveau viscéral, nous cherchons à apporter au système nerveux une information corporelle nouvelle, à diminuer une mobilisation devenue inutile et à favoriser le retour des fonctions respiratoires, digestives et restauratrices.</w:t>
      </w:r>
    </w:p>
    <w:p>
      <w:pPr>
        <w:pStyle w:val="Quote"/>
        <w:jc w:val="center"/>
        <w:widowControl/>
      </w:pPr>
      <w:r>
        <w:rPr>
          <w:rFonts w:ascii="Liberation Serif" w:hAnsi="Liberation Serif" w:eastAsia="Liberation Serif"/>
          <w:i/>
          <w:color w:val="2C6B6F"/>
          <w:sz w:val="24"/>
        </w:rPr>
        <w:t>En ROP, nous ne cherchons pas à empêcher l’organisme de réagir. Nous cherchons à l’aider à ne pas rester bloqué dans sa réaction.</w:t>
      </w:r>
    </w:p>
    <w:p>
      <w:pPr>
        <w:pStyle w:val="Heading2"/>
        <w:keepNext/>
        <w:widowControl/>
      </w:pPr>
      <w:r>
        <w:rPr>
          <w:rFonts w:ascii="Liberation Sans" w:hAnsi="Liberation Sans" w:eastAsia="Liberation Sans"/>
          <w:b/>
          <w:color w:val="2C6B6F"/>
          <w:sz w:val="25"/>
        </w:rPr>
        <w:t>À retenir</w:t>
      </w:r>
    </w:p>
    <w:p>
      <w:pPr>
        <w:pStyle w:val="ListBullet"/>
        <w:spacing w:after="40"/>
        <w:widowControl/>
      </w:pPr>
      <w:r>
        <w:rPr>
          <w:rFonts w:ascii="Liberation Serif" w:hAnsi="Liberation Serif" w:eastAsia="Liberation Serif"/>
          <w:color w:val="2F3437"/>
          <w:sz w:val="21"/>
        </w:rPr>
        <w:t>Le stress est d’abord une réponse protectrice, et non une pathologie.</w:t>
      </w:r>
    </w:p>
    <w:p>
      <w:pPr>
        <w:pStyle w:val="ListBullet"/>
        <w:spacing w:after="40"/>
        <w:widowControl/>
      </w:pPr>
      <w:r>
        <w:rPr>
          <w:rFonts w:ascii="Liberation Serif" w:hAnsi="Liberation Serif" w:eastAsia="Liberation Serif"/>
          <w:color w:val="2F3437"/>
          <w:sz w:val="21"/>
        </w:rPr>
        <w:t>La charge allostatique est le coût cumulé de l’adaptation répétée ou prolongée.</w:t>
      </w:r>
    </w:p>
    <w:p>
      <w:pPr>
        <w:pStyle w:val="ListBullet"/>
        <w:spacing w:after="40"/>
        <w:widowControl/>
      </w:pPr>
      <w:r>
        <w:rPr>
          <w:rFonts w:ascii="Liberation Serif" w:hAnsi="Liberation Serif" w:eastAsia="Liberation Serif"/>
          <w:color w:val="2F3437"/>
          <w:sz w:val="21"/>
        </w:rPr>
        <w:t>La santé dépend de la capacité à déclencher une réponse appropriée puis à revenir à l’état de base.</w:t>
      </w:r>
    </w:p>
    <w:p>
      <w:pPr>
        <w:pStyle w:val="ListBullet"/>
        <w:spacing w:after="40"/>
        <w:widowControl/>
      </w:pPr>
      <w:r>
        <w:rPr>
          <w:rFonts w:ascii="Liberation Serif" w:hAnsi="Liberation Serif" w:eastAsia="Liberation Serif"/>
          <w:color w:val="2F3437"/>
          <w:sz w:val="21"/>
        </w:rPr>
        <w:t>Le corps ne fonctionne pas comme une batterie fixe ; il réorganise continuellement ses flux et ses priorités.</w:t>
      </w:r>
    </w:p>
    <w:p>
      <w:pPr>
        <w:pStyle w:val="ListBullet"/>
        <w:spacing w:after="40"/>
        <w:widowControl/>
      </w:pPr>
      <w:r>
        <w:rPr>
          <w:rFonts w:ascii="Liberation Serif" w:hAnsi="Liberation Serif" w:eastAsia="Liberation Serif"/>
          <w:color w:val="2F3437"/>
          <w:sz w:val="21"/>
        </w:rPr>
        <w:t>L’hypermétabolisme cellulaire observé in vitro ne peut pas être transposé directement à la dépense énergétique d’une personne.</w:t>
      </w:r>
    </w:p>
    <w:p>
      <w:pPr>
        <w:pStyle w:val="ListBullet"/>
        <w:spacing w:after="40"/>
        <w:widowControl/>
      </w:pPr>
      <w:r>
        <w:rPr>
          <w:rFonts w:ascii="Liberation Serif" w:hAnsi="Liberation Serif" w:eastAsia="Liberation Serif"/>
          <w:color w:val="2F3437"/>
          <w:sz w:val="21"/>
        </w:rPr>
        <w:t>Certaines dysfonctions restent réversibles tant que l’intégrité structurelle et les réserves adaptatives sont préservées.</w:t>
      </w:r>
    </w:p>
    <w:p>
      <w:pPr>
        <w:pStyle w:val="ListBullet"/>
        <w:spacing w:after="40"/>
        <w:widowControl/>
      </w:pPr>
      <w:r>
        <w:rPr>
          <w:rFonts w:ascii="Liberation Serif" w:hAnsi="Liberation Serif" w:eastAsia="Liberation Serif"/>
          <w:color w:val="2F3437"/>
          <w:sz w:val="21"/>
        </w:rPr>
        <w:t>La cible autonome n’est pas la domination vagale, mais la flexibilité entre mobilisation et récupération.</w:t>
      </w:r>
    </w:p>
    <w:p>
      <w:pPr>
        <w:pStyle w:val="ListBullet"/>
        <w:spacing w:after="40"/>
        <w:widowControl/>
      </w:pPr>
      <w:r>
        <w:rPr>
          <w:rFonts w:ascii="Liberation Serif" w:hAnsi="Liberation Serif" w:eastAsia="Liberation Serif"/>
          <w:color w:val="2F3437"/>
          <w:sz w:val="21"/>
        </w:rPr>
        <w:t>La ROP est surtout pertinente comme approche fonctionnelle et intégrative, dont les effets spécifiques restent à tester par des protocoles comparatifs.</w:t>
      </w:r>
    </w:p>
    <w:p>
      <w:pPr>
        <w:pStyle w:val="Heading1"/>
        <w:keepNext/>
        <w:widowControl/>
      </w:pPr>
      <w:r>
        <w:rPr>
          <w:rFonts w:ascii="Liberation Sans" w:hAnsi="Liberation Sans" w:eastAsia="Liberation Sans"/>
          <w:b/>
          <w:color w:val="2F3437"/>
          <w:sz w:val="32"/>
        </w:rPr>
        <w:t>Repères bibliographiques</w:t>
      </w:r>
    </w:p>
    <w:p>
      <w:pPr>
        <w:pStyle w:val="BodyText"/>
        <w:spacing w:after="60"/>
        <w:ind w:hanging="312" w:left="312"/>
        <w:widowControl/>
      </w:pPr>
      <w:r>
        <w:rPr>
          <w:rFonts w:ascii="Liberation Serif" w:hAnsi="Liberation Serif" w:eastAsia="Liberation Serif"/>
          <w:color w:val="2F3437"/>
          <w:sz w:val="18"/>
        </w:rPr>
        <w:t>1. McEwen BS. Physiology and neurobiology of stress and adaptation: central role of the brain. Physiological Reviews. 2007;87(3):873-904. doi:10.1152/physrev.00041.2006.</w:t>
      </w:r>
    </w:p>
    <w:p>
      <w:pPr>
        <w:pStyle w:val="BodyText"/>
        <w:spacing w:after="60"/>
        <w:ind w:hanging="312" w:left="312"/>
        <w:widowControl/>
      </w:pPr>
      <w:r>
        <w:rPr>
          <w:rFonts w:ascii="Liberation Serif" w:hAnsi="Liberation Serif" w:eastAsia="Liberation Serif"/>
          <w:color w:val="2F3437"/>
          <w:sz w:val="18"/>
        </w:rPr>
        <w:t>2. Bobba-Alves N, Juster RP, Picard M. The energetic cost of allostasis and allostatic load. Psychoneuroendocrinology. 2022;146:105951. doi:10.1016/j.psyneuen.2022.105951.</w:t>
      </w:r>
    </w:p>
    <w:p>
      <w:pPr>
        <w:pStyle w:val="BodyText"/>
        <w:spacing w:after="60"/>
        <w:ind w:hanging="312" w:left="312"/>
        <w:widowControl/>
      </w:pPr>
      <w:r>
        <w:rPr>
          <w:rFonts w:ascii="Liberation Serif" w:hAnsi="Liberation Serif" w:eastAsia="Liberation Serif"/>
          <w:color w:val="2F3437"/>
          <w:sz w:val="18"/>
        </w:rPr>
        <w:t>3. Bobba-Alves N, et al. Cellular allostatic load is linked to increased energy expenditure and accelerated biological aging. Psychoneuroendocrinology. 2023;155:106322. doi:10.1016/j.psyneuen.2023.106322.</w:t>
      </w:r>
    </w:p>
    <w:p>
      <w:pPr>
        <w:pStyle w:val="BodyText"/>
        <w:spacing w:after="60"/>
        <w:ind w:hanging="312" w:left="312"/>
        <w:widowControl/>
      </w:pPr>
      <w:r>
        <w:rPr>
          <w:rFonts w:ascii="Liberation Serif" w:hAnsi="Liberation Serif" w:eastAsia="Liberation Serif"/>
          <w:color w:val="2F3437"/>
          <w:sz w:val="18"/>
        </w:rPr>
        <w:t>4. Picard M, Murugan NJ. The energy resistance principle. Cell Metabolism. 2025;37. doi:10.1016/j.cmet.2025.09.002.</w:t>
      </w:r>
    </w:p>
    <w:p>
      <w:pPr>
        <w:pStyle w:val="BodyText"/>
        <w:spacing w:after="60"/>
        <w:ind w:hanging="312" w:left="312"/>
        <w:widowControl/>
      </w:pPr>
      <w:r>
        <w:rPr>
          <w:rFonts w:ascii="Liberation Serif" w:hAnsi="Liberation Serif" w:eastAsia="Liberation Serif"/>
          <w:color w:val="2F3437"/>
          <w:sz w:val="18"/>
        </w:rPr>
        <w:t>5. Descamps E, Boussac M, Joineau K, et al. Changes of cerebral functional connectivity induced by foot reflexology in a randomized controlled trial. Scientific Reports. 2023;13:17139. doi:10.1038/s41598-023-44325-x.</w:t>
      </w:r>
    </w:p>
    <w:p>
      <w:pPr>
        <w:pStyle w:val="BodyText"/>
        <w:spacing w:after="60"/>
        <w:ind w:hanging="312" w:left="312"/>
        <w:widowControl/>
      </w:pPr>
      <w:r>
        <w:rPr>
          <w:rFonts w:ascii="Liberation Serif" w:hAnsi="Liberation Serif" w:eastAsia="Liberation Serif"/>
          <w:color w:val="2F3437"/>
          <w:sz w:val="18"/>
        </w:rPr>
        <w:t>6. Khalsa SS, et al. Interoception and mental health: a roadmap. Biological Psychiatry: Cognitive Neuroscience and Neuroimaging. 2018;3(6):501-513. doi:10.1016/j.bpsc.2017.12.004.</w:t>
      </w:r>
    </w:p>
    <w:p>
      <w:pPr>
        <w:pStyle w:val="BodyText"/>
        <w:spacing w:after="60"/>
        <w:ind w:hanging="312" w:left="312"/>
        <w:widowControl/>
      </w:pPr>
      <w:r>
        <w:rPr>
          <w:rFonts w:ascii="Liberation Serif" w:hAnsi="Liberation Serif" w:eastAsia="Liberation Serif"/>
          <w:color w:val="2F3437"/>
          <w:sz w:val="18"/>
        </w:rPr>
        <w:t>7. Chen WG, et al. The emerging science of interoception: sensing, integrating, interpreting, and regulating signals within the self. Trends in Neurosciences. 2021;44(1):3-16. doi:10.1016/j.tins.2020.10.007.</w:t>
      </w:r>
    </w:p>
    <w:p>
      <w:pPr>
        <w:pStyle w:val="BodyText"/>
        <w:spacing w:after="60"/>
        <w:ind w:hanging="312" w:left="312"/>
        <w:widowControl/>
      </w:pPr>
      <w:r>
        <w:rPr>
          <w:rFonts w:ascii="Liberation Serif" w:hAnsi="Liberation Serif" w:eastAsia="Liberation Serif"/>
          <w:color w:val="2F3437"/>
          <w:sz w:val="18"/>
        </w:rPr>
        <w:t>8. Hopper SI, et al. Effectiveness of diaphragmatic breathing for reducing physiological and psychological stress in adults: a quantitative systematic review. JBI Database of Systematic Reviews and Implementation Reports. 2019;17(9):1855-1876. doi:10.11124/JBISRIR-2017-003848.</w:t>
      </w:r>
    </w:p>
    <w:p>
      <w:pPr>
        <w:pStyle w:val="BodyText"/>
        <w:spacing w:after="60"/>
        <w:ind w:hanging="312" w:left="312"/>
        <w:widowControl/>
      </w:pPr>
      <w:r>
        <w:rPr>
          <w:rFonts w:ascii="Liberation Serif" w:hAnsi="Liberation Serif" w:eastAsia="Liberation Serif"/>
          <w:color w:val="2F3437"/>
          <w:sz w:val="18"/>
        </w:rPr>
        <w:t>9. Cannon WB. The Wisdom of the Body. New York: W.W. Norton; 1932.</w:t>
      </w:r>
    </w:p>
    <w:p>
      <w:pPr>
        <w:pStyle w:val="BodyText"/>
        <w:spacing w:after="60"/>
        <w:ind w:hanging="312" w:left="312"/>
        <w:widowControl/>
      </w:pPr>
      <w:r>
        <w:rPr>
          <w:rFonts w:ascii="Liberation Serif" w:hAnsi="Liberation Serif" w:eastAsia="Liberation Serif"/>
          <w:color w:val="2F3437"/>
          <w:sz w:val="18"/>
        </w:rPr>
        <w:t>10. Selye H. The Stress of Life. New York: McGraw-Hill; 1956.</w:t>
      </w:r>
    </w:p>
    <w:sectPr w:rsidR="00FC693F" w:rsidRPr="0006063C" w:rsidSect="00034616">
      <w:headerReference w:type="default" r:id="rId9"/>
      <w:footerReference w:type="default" r:id="rId10"/>
      <w:pgSz w:w="11906" w:h="16838"/>
      <w:pgMar w:top="1020" w:right="1191" w:bottom="96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F777A"/>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6" w:color="E8DED0"/>
      </w:pBdr>
    </w:pPr>
    <w:r>
      <w:rPr>
        <w:rFonts w:ascii="Liberation Sans" w:hAnsi="Liberation Sans" w:eastAsia="Liberation Sans"/>
        <w:b/>
        <w:color w:val="6F777A"/>
        <w:sz w:val="17"/>
      </w:rPr>
      <w:t>CHAPITRE 5  |  MÉCANISME DE STRESS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Liberation Sans" w:hAnsi="Liberation Sans" w:eastAsia="Liberation Sans"/>
      <w:b/>
      <w:bCs/>
      <w:color w:val="2C6B6F"/>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eastAsia="Liberation Sans"/>
      <w:b/>
      <w:bCs/>
      <w:color w:val="B978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ind w:firstLine="255"/>
      <w:jc w:val="both"/>
    </w:pPr>
    <w:rPr>
      <w:rFonts w:ascii="Liberation Serif" w:hAnsi="Liberation Serif" w:eastAsia="Liberation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567" w:right="567"/>
    </w:pPr>
    <w:rPr>
      <w:rFonts w:ascii="Liberation Serif" w:hAnsi="Liberation Serif" w:eastAsia="Liberation Serif"/>
      <w:i/>
      <w:iCs/>
      <w:color w:val="000000" w:themeColor="text1"/>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5 - Mécanisme de stress</dc:title>
  <dc:subject>Physiologie de l’adaptation, coût allostatique et approche ROP</dc:subject>
  <dc:creator>Guy Boitout - version éditoriale préparée pour révision</dc:creator>
  <cp:keywords>ROP, stress, allostasie, système nerveux autonome, mitochondries, récupération</cp:keywords>
  <dc:description>Version clinique et pédagogique, sans la section sur les cheveux gris.</dc:description>
  <cp:lastModifiedBy/>
  <cp:revision>1</cp:revision>
  <dcterms:created xsi:type="dcterms:W3CDTF">2013-12-23T23:15:00Z</dcterms:created>
  <dcterms:modified xsi:type="dcterms:W3CDTF">2013-12-23T23:15:00Z</dcterms:modified>
  <cp:category/>
</cp:coreProperties>
</file>