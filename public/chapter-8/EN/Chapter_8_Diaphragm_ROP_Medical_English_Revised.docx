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B403" w14:textId="77777777" w:rsidR="00FD0FF5" w:rsidRPr="00035D50" w:rsidRDefault="00000000">
      <w:pPr>
        <w:pStyle w:val="Title"/>
        <w:keepNext/>
        <w:spacing w:before="200" w:after="80"/>
        <w:rPr>
          <w:lang w:val="fr-FR"/>
        </w:rPr>
      </w:pPr>
      <w:r w:rsidRPr="00035D50">
        <w:rPr>
          <w:lang w:val="fr-FR"/>
        </w:rPr>
        <w:t>Chapter 8 — Diaphragm</w:t>
      </w:r>
    </w:p>
    <w:p w14:paraId="14BFC340" w14:textId="77777777" w:rsidR="00FD0FF5" w:rsidRPr="00035D50" w:rsidRDefault="00000000">
      <w:pPr>
        <w:pStyle w:val="Heading1"/>
        <w:spacing w:before="160" w:after="60"/>
        <w:rPr>
          <w:lang w:val="fr-FR"/>
        </w:rPr>
      </w:pPr>
      <w:r w:rsidRPr="00035D50">
        <w:rPr>
          <w:lang w:val="fr-FR"/>
        </w:rPr>
        <w:t>1. Overview</w:t>
      </w:r>
    </w:p>
    <w:p w14:paraId="1BB23C7A" w14:textId="77777777" w:rsidR="00FD0FF5" w:rsidRPr="00035D50" w:rsidRDefault="00000000">
      <w:pPr>
        <w:spacing w:after="80" w:line="252" w:lineRule="auto"/>
        <w:rPr>
          <w:lang w:val="fr-FR"/>
        </w:rPr>
      </w:pPr>
      <w:r w:rsidRPr="00035D50">
        <w:rPr>
          <w:lang w:val="fr-FR"/>
        </w:rPr>
        <w:t>The diaphragm separates the thoracic cavity from the abdominal cavity while contributing to their functional interdependence.</w:t>
      </w:r>
    </w:p>
    <w:p w14:paraId="1FC6E013" w14:textId="77777777" w:rsidR="00FD0FF5" w:rsidRPr="00035D50" w:rsidRDefault="00000000">
      <w:pPr>
        <w:spacing w:after="80" w:line="252" w:lineRule="auto"/>
        <w:rPr>
          <w:lang w:val="fr-FR"/>
        </w:rPr>
      </w:pPr>
      <w:r w:rsidRPr="00035D50">
        <w:rPr>
          <w:lang w:val="fr-FR"/>
        </w:rPr>
        <w:t>Respiratory function: it is chiefly known as an inspiratory muscle, but its movements are also associated with other mechanical and functional effects.</w:t>
      </w:r>
      <w:proofErr w:type="gramStart"/>
      <w:r w:rsidRPr="00035D50">
        <w:rPr>
          <w:lang w:val="fr-FR"/>
        </w:rPr>
      </w:r>
      <w:proofErr w:type="gramEnd"/>
      <w:r w:rsidRPr="00035D50">
        <w:rPr>
          <w:lang w:val="fr-FR"/>
        </w:rPr>
      </w:r>
    </w:p>
    <w:p w14:paraId="2B8F04E2" w14:textId="77777777" w:rsidR="00FD0FF5" w:rsidRPr="00035D50" w:rsidRDefault="00000000">
      <w:pPr>
        <w:pStyle w:val="Heading1"/>
        <w:spacing w:before="160" w:after="60"/>
        <w:rPr>
          <w:lang w:val="fr-FR"/>
        </w:rPr>
      </w:pPr>
      <w:r w:rsidRPr="00035D50">
        <w:rPr>
          <w:lang w:val="fr-FR"/>
        </w:rPr>
        <w:t>2. Location</w:t>
      </w:r>
    </w:p>
    <w:p w14:paraId="28BB0C9F" w14:textId="77777777" w:rsidR="00FD0FF5" w:rsidRPr="00035D50" w:rsidRDefault="00000000">
      <w:pPr>
        <w:spacing w:after="80" w:line="252" w:lineRule="auto"/>
        <w:rPr>
          <w:lang w:val="fr-FR"/>
        </w:rPr>
      </w:pPr>
      <w:r w:rsidRPr="00035D50">
        <w:rPr>
          <w:lang w:val="fr-FR"/>
        </w:rPr>
        <w:t>Visceral function: many viscera have direct attachments to, or close anatomical relationships with, the diaphragm.</w:t>
      </w:r>
      <w:proofErr w:type="gramStart"/>
      <w:r w:rsidRPr="00035D50">
        <w:rPr>
          <w:lang w:val="fr-FR"/>
        </w:rPr>
      </w:r>
      <w:proofErr w:type="gramEnd"/>
      <w:r w:rsidRPr="00035D50">
        <w:rPr>
          <w:lang w:val="fr-FR"/>
        </w:rPr>
      </w:r>
    </w:p>
    <w:p w14:paraId="2AE00448" w14:textId="77777777" w:rsidR="00FD0FF5" w:rsidRPr="00035D50" w:rsidRDefault="00000000">
      <w:pPr>
        <w:spacing w:after="80" w:line="252" w:lineRule="auto"/>
        <w:rPr>
          <w:lang w:val="fr-FR"/>
        </w:rPr>
      </w:pPr>
      <w:r w:rsidRPr="00035D50">
        <w:rPr>
          <w:lang w:val="fr-FR"/>
        </w:rPr>
        <w:t>Supradiaphragmatic organs: heart and lungs.</w:t>
      </w:r>
      <w:proofErr w:type="spellStart"/>
      <w:r w:rsidRPr="00035D50">
        <w:rPr>
          <w:lang w:val="fr-FR"/>
        </w:rPr>
      </w:r>
      <w:proofErr w:type="gramStart"/>
      <w:r w:rsidRPr="00035D50">
        <w:rPr>
          <w:lang w:val="fr-FR"/>
        </w:rPr>
      </w:r>
      <w:proofErr w:type="spellEnd"/>
      <w:r w:rsidRPr="00035D50">
        <w:rPr>
          <w:lang w:val="fr-FR"/>
        </w:rPr>
      </w:r>
      <w:proofErr w:type="gramEnd"/>
      <w:r w:rsidRPr="00035D50">
        <w:rPr>
          <w:lang w:val="fr-FR"/>
        </w:rPr>
      </w:r>
    </w:p>
    <w:p w14:paraId="6F1113CC" w14:textId="77777777" w:rsidR="00FD0FF5" w:rsidRPr="00035D50" w:rsidRDefault="00000000">
      <w:pPr>
        <w:spacing w:after="80" w:line="252" w:lineRule="auto"/>
        <w:rPr>
          <w:lang w:val="fr-FR"/>
        </w:rPr>
      </w:pPr>
      <w:r w:rsidRPr="00035D50">
        <w:rPr>
          <w:lang w:val="fr-FR"/>
        </w:rPr>
        <w:t>Subdiaphragmatic organs: esophagus, stomach, liver, spleen, colic flexures, duodenum, kidneys, and adrenal glands.</w:t>
      </w:r>
      <w:proofErr w:type="gramStart"/>
      <w:r w:rsidRPr="00035D50">
        <w:rPr>
          <w:lang w:val="fr-FR"/>
        </w:rPr>
      </w:r>
      <w:proofErr w:type="gramEnd"/>
      <w:r w:rsidRPr="00035D50">
        <w:rPr>
          <w:lang w:val="fr-FR"/>
        </w:rPr>
      </w:r>
    </w:p>
    <w:p w14:paraId="7D316A8C" w14:textId="77777777" w:rsidR="00FD0FF5" w:rsidRPr="00035D50" w:rsidRDefault="00000000">
      <w:pPr>
        <w:spacing w:after="80" w:line="252" w:lineRule="auto"/>
        <w:rPr>
          <w:lang w:val="fr-FR"/>
        </w:rPr>
      </w:pPr>
      <w:r w:rsidRPr="00035D50">
        <w:rPr>
          <w:lang w:val="fr-FR"/>
        </w:rPr>
        <w:t>The adoption of an upright posture in humans altered visceral statics and dynamics; in this context, diaphragmatic attachments contribute to maintaining the viscera and allowing their relative mobility.</w:t>
      </w:r>
      <w:proofErr w:type="gramStart"/>
      <w:r w:rsidRPr="00035D50">
        <w:rPr>
          <w:lang w:val="fr-FR"/>
        </w:rPr>
      </w:r>
      <w:proofErr w:type="gramEnd"/>
      <w:r w:rsidRPr="00035D50">
        <w:rPr>
          <w:lang w:val="fr-FR"/>
        </w:rPr>
      </w:r>
    </w:p>
    <w:p w14:paraId="6BD17D5C" w14:textId="77777777" w:rsidR="00FD0FF5" w:rsidRPr="00035D50" w:rsidRDefault="00000000">
      <w:pPr>
        <w:pStyle w:val="Heading1"/>
        <w:spacing w:before="160" w:after="60"/>
        <w:rPr>
          <w:lang w:val="fr-FR"/>
        </w:rPr>
      </w:pPr>
      <w:r w:rsidRPr="00035D50">
        <w:rPr>
          <w:lang w:val="fr-FR"/>
        </w:rPr>
        <w:t>3. Anatomy</w:t>
      </w:r>
    </w:p>
    <w:p w14:paraId="5EC3200A" w14:textId="491B601D" w:rsidR="00FD0FF5" w:rsidRPr="00035D50" w:rsidRDefault="00000000">
      <w:pPr>
        <w:spacing w:after="80" w:line="252" w:lineRule="auto"/>
        <w:rPr>
          <w:lang w:val="fr-FR"/>
        </w:rPr>
      </w:pPr>
      <w:r w:rsidRPr="00035D50">
        <w:rPr>
          <w:lang w:val="fr-FR"/>
        </w:rPr>
        <w:t>The diaphragm comprises three parts and several openings:</w:t>
      </w:r>
      <w:proofErr w:type="gramStart"/>
      <w:r w:rsidRPr="00035D50">
        <w:rPr>
          <w:lang w:val="fr-FR"/>
        </w:rPr>
      </w:r>
      <w:proofErr w:type="gramEnd"/>
      <w:r w:rsidRPr="00035D50">
        <w:rPr>
          <w:lang w:val="fr-FR"/>
        </w:rPr>
      </w:r>
    </w:p>
    <w:p w14:paraId="7EB115F1" w14:textId="77777777" w:rsidR="00FD0FF5" w:rsidRPr="00035D50" w:rsidRDefault="00000000">
      <w:pPr>
        <w:spacing w:after="80" w:line="252" w:lineRule="auto"/>
        <w:rPr>
          <w:lang w:val="fr-FR"/>
        </w:rPr>
      </w:pPr>
      <w:r w:rsidRPr="00035D50">
        <w:rPr>
          <w:lang w:val="fr-FR"/>
        </w:rPr>
        <w:t>The central tendon (phrenic center).</w:t>
      </w:r>
    </w:p>
    <w:p w14:paraId="6AA3B77C" w14:textId="77777777" w:rsidR="00FD0FF5" w:rsidRPr="00035D50" w:rsidRDefault="00000000">
      <w:pPr>
        <w:spacing w:after="80" w:line="252" w:lineRule="auto"/>
        <w:rPr>
          <w:lang w:val="fr-FR"/>
        </w:rPr>
      </w:pPr>
      <w:r w:rsidRPr="00035D50">
        <w:rPr>
          <w:lang w:val="fr-FR"/>
        </w:rPr>
        <w:t>The diaphragmatic dome.</w:t>
      </w:r>
    </w:p>
    <w:p w14:paraId="25C2F07B" w14:textId="77777777" w:rsidR="00FD0FF5" w:rsidRPr="00035D50" w:rsidRDefault="00000000">
      <w:pPr>
        <w:spacing w:after="80" w:line="252" w:lineRule="auto"/>
        <w:rPr>
          <w:lang w:val="fr-FR"/>
        </w:rPr>
      </w:pPr>
      <w:r w:rsidRPr="00035D50">
        <w:rPr>
          <w:lang w:val="fr-FR"/>
        </w:rPr>
        <w:t>The crura.</w:t>
      </w:r>
    </w:p>
    <w:p w14:paraId="42906FC2" w14:textId="77777777" w:rsidR="00FD0FF5" w:rsidRPr="00035D50" w:rsidRDefault="00000000">
      <w:pPr>
        <w:spacing w:after="80" w:line="252" w:lineRule="auto"/>
        <w:rPr>
          <w:lang w:val="fr-FR"/>
        </w:rPr>
      </w:pPr>
      <w:r w:rsidRPr="00035D50">
        <w:rPr>
          <w:lang w:val="fr-FR"/>
        </w:rPr>
        <w:t>Three major openings and several accessory openings.</w:t>
      </w:r>
    </w:p>
    <w:p w14:paraId="3A1C2D7C" w14:textId="77777777" w:rsidR="00FD0FF5" w:rsidRPr="00035D50" w:rsidRDefault="00000000">
      <w:pPr>
        <w:pStyle w:val="Heading2"/>
        <w:spacing w:before="160" w:after="60"/>
        <w:rPr>
          <w:lang w:val="fr-FR"/>
        </w:rPr>
      </w:pPr>
      <w:r w:rsidRPr="00035D50">
        <w:rPr>
          <w:lang w:val="fr-FR"/>
        </w:rPr>
        <w:t>3.1. Central tendon of the diaphragm</w:t>
      </w:r>
    </w:p>
    <w:p w14:paraId="6609B6E0" w14:textId="77777777" w:rsidR="00FD0FF5" w:rsidRPr="00035D50" w:rsidRDefault="00000000">
      <w:pPr>
        <w:spacing w:after="80" w:line="252" w:lineRule="auto"/>
        <w:rPr>
          <w:lang w:val="fr-FR"/>
        </w:rPr>
      </w:pPr>
      <w:r w:rsidRPr="00035D50">
        <w:rPr>
          <w:lang w:val="fr-FR"/>
        </w:rPr>
        <w:t>It is shaped like a three-leaf clover.</w:t>
      </w:r>
    </w:p>
    <w:p w14:paraId="1DB99E7F" w14:textId="77777777" w:rsidR="00FD0FF5" w:rsidRPr="00035D50" w:rsidRDefault="00000000">
      <w:pPr>
        <w:spacing w:after="80" w:line="252" w:lineRule="auto"/>
        <w:rPr>
          <w:lang w:val="fr-FR"/>
        </w:rPr>
      </w:pPr>
      <w:r w:rsidRPr="00035D50">
        <w:rPr>
          <w:lang w:val="fr-FR"/>
        </w:rPr>
        <w:t>Anterior leaflet: it is attached anteriorly to the sternum and xiphoid process by two muscular slips.</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
    <w:p w14:paraId="75022FEC" w14:textId="77777777" w:rsidR="00FD0FF5" w:rsidRPr="00035D50" w:rsidRDefault="00000000">
      <w:pPr>
        <w:spacing w:after="80" w:line="252" w:lineRule="auto"/>
        <w:rPr>
          <w:lang w:val="fr-FR"/>
        </w:rPr>
      </w:pPr>
      <w:r w:rsidRPr="00035D50">
        <w:rPr>
          <w:lang w:val="fr-FR"/>
        </w:rPr>
        <w:t>Right and left leaflets: located more posteriorly, they give rise to muscle fibers that reach the lowest six ribs to form the diaphragmatic dome.</w:t>
      </w:r>
      <w:proofErr w:type="gramStart"/>
      <w:r w:rsidRPr="00035D50">
        <w:rPr>
          <w:lang w:val="fr-FR"/>
        </w:rPr>
      </w:r>
      <w:proofErr w:type="gramEnd"/>
      <w:r w:rsidRPr="00035D50">
        <w:rPr>
          <w:lang w:val="fr-FR"/>
        </w:rPr>
      </w:r>
    </w:p>
    <w:p w14:paraId="6FF55D01" w14:textId="77777777" w:rsidR="00FD0FF5" w:rsidRPr="00035D50" w:rsidRDefault="00000000">
      <w:pPr>
        <w:spacing w:after="80" w:line="252" w:lineRule="auto"/>
        <w:rPr>
          <w:lang w:val="fr-FR"/>
        </w:rPr>
      </w:pPr>
      <w:proofErr w:type="gramStart"/>
      <w:r w:rsidRPr="00035D50">
        <w:rPr>
          <w:lang w:val="fr-FR"/>
        </w:rPr>
        <w:t>Special feature: the central tendon, on which the heart rests, slopes downward, forward, and to the left.</w:t>
      </w:r>
      <w:proofErr w:type="gramEnd"/>
      <w:r w:rsidRPr="00035D50">
        <w:rPr>
          <w:lang w:val="fr-FR"/>
        </w:rPr>
      </w:r>
    </w:p>
    <w:p w14:paraId="32FDDB56" w14:textId="77777777" w:rsidR="00FD0FF5" w:rsidRPr="00035D50" w:rsidRDefault="00000000">
      <w:pPr>
        <w:pStyle w:val="Heading2"/>
        <w:spacing w:before="160" w:after="60"/>
        <w:rPr>
          <w:lang w:val="fr-FR"/>
        </w:rPr>
      </w:pPr>
      <w:r w:rsidRPr="00035D50">
        <w:rPr>
          <w:lang w:val="fr-FR"/>
        </w:rPr>
        <w:t>3.2. Diaphragmatic dome</w:t>
      </w:r>
    </w:p>
    <w:p w14:paraId="4FD44257" w14:textId="77777777" w:rsidR="00FD0FF5" w:rsidRPr="00035D50" w:rsidRDefault="00000000">
      <w:pPr>
        <w:spacing w:after="80" w:line="252" w:lineRule="auto"/>
        <w:rPr>
          <w:lang w:val="fr-FR"/>
        </w:rPr>
      </w:pPr>
      <w:r w:rsidRPr="00035D50">
        <w:rPr>
          <w:lang w:val="fr-FR"/>
        </w:rPr>
        <w:t>This is the dome-shaped muscular portion.</w:t>
      </w:r>
    </w:p>
    <w:p w14:paraId="1D01E41E" w14:textId="77777777" w:rsidR="00FD0FF5" w:rsidRPr="00035D50" w:rsidRDefault="00000000">
      <w:pPr>
        <w:spacing w:after="80" w:line="252" w:lineRule="auto"/>
        <w:rPr>
          <w:lang w:val="fr-FR"/>
        </w:rPr>
      </w:pPr>
      <w:r w:rsidRPr="00035D50">
        <w:rPr>
          <w:lang w:val="fr-FR"/>
        </w:rPr>
        <w:t>From a functional perspective, its muscle fibers are held in reciprocal tension and balanced between the sternal attachment anteriorly, the attachment to the costal cartilages of the lowest six ribs laterally, and the lumbar attachment through the diaphragmatic crura posteriorly.</w:t>
      </w:r>
    </w:p>
    <w:p w14:paraId="6C990493" w14:textId="77777777" w:rsidR="00FD0FF5" w:rsidRPr="00035D50" w:rsidRDefault="00000000">
      <w:pPr>
        <w:spacing w:after="80" w:line="252" w:lineRule="auto"/>
        <w:rPr>
          <w:lang w:val="fr-FR"/>
        </w:rPr>
      </w:pPr>
      <w:r w:rsidRPr="00035D50">
        <w:rPr>
          <w:lang w:val="fr-FR"/>
        </w:rPr>
        <w:t>This balance determines the diaphragm's mechanical efficiency in the functions outlined above.</w:t>
      </w:r>
    </w:p>
    <w:p w14:paraId="455165A7" w14:textId="77777777" w:rsidR="00FD0FF5" w:rsidRPr="00035D50" w:rsidRDefault="00000000">
      <w:pPr>
        <w:pStyle w:val="Heading2"/>
        <w:spacing w:before="160" w:after="60"/>
        <w:rPr>
          <w:lang w:val="fr-FR"/>
        </w:rPr>
      </w:pPr>
      <w:r w:rsidRPr="00035D50">
        <w:rPr>
          <w:lang w:val="fr-FR"/>
        </w:rPr>
        <w:t>3.3. Crura of the diaphragm</w:t>
      </w:r>
    </w:p>
    <w:p w14:paraId="5EB58105" w14:textId="3A431213" w:rsidR="00FD0FF5" w:rsidRPr="00035D50" w:rsidRDefault="00000000">
      <w:pPr>
        <w:spacing w:after="80" w:line="252" w:lineRule="auto"/>
        <w:rPr>
          <w:lang w:val="fr-FR"/>
        </w:rPr>
      </w:pPr>
      <w:r w:rsidRPr="00035D50">
        <w:rPr>
          <w:lang w:val="fr-FR"/>
        </w:rPr>
        <w:t>Posteriorly, the diaphragm attaches to the lumbar spine through its principal and accessory crura.</w:t>
      </w:r>
    </w:p>
    <w:p w14:paraId="74239659" w14:textId="77777777" w:rsidR="00FD0FF5" w:rsidRPr="00035D50" w:rsidRDefault="00000000">
      <w:pPr>
        <w:pStyle w:val="Heading3"/>
        <w:spacing w:before="160" w:after="60"/>
        <w:rPr>
          <w:lang w:val="fr-FR"/>
        </w:rPr>
      </w:pPr>
      <w:r w:rsidRPr="00035D50">
        <w:rPr>
          <w:lang w:val="fr-FR"/>
        </w:rPr>
        <w:t>3.3.1. Principal crura</w:t>
      </w:r>
    </w:p>
    <w:p w14:paraId="144BC600" w14:textId="77777777" w:rsidR="00FD0FF5" w:rsidRPr="00035D50" w:rsidRDefault="00FD0FF5">
      <w:pPr>
        <w:spacing w:after="80" w:line="252" w:lineRule="auto"/>
        <w:rPr>
          <w:lang w:val="fr-FR"/>
        </w:rPr>
      </w:pPr>
    </w:p>
    <w:p w14:paraId="39F7B69B" w14:textId="77777777" w:rsidR="00FD0FF5" w:rsidRPr="00035D50" w:rsidRDefault="00000000">
      <w:pPr>
        <w:spacing w:after="80" w:line="252" w:lineRule="auto"/>
        <w:rPr>
          <w:lang w:val="fr-FR"/>
        </w:rPr>
      </w:pPr>
      <w:r w:rsidRPr="00035D50">
        <w:rPr>
          <w:lang w:val="fr-FR"/>
        </w:rPr>
        <w:t>Right crus: it attaches to the vertebral bodies of the first four lumbar vertebrae and to the intervening discs.</w:t>
      </w:r>
      <w:proofErr w:type="gramStart"/>
      <w:r w:rsidRPr="00035D50">
        <w:rPr>
          <w:lang w:val="fr-FR"/>
        </w:rPr>
      </w:r>
      <w:proofErr w:type="gramEnd"/>
      <w:r w:rsidRPr="00035D50">
        <w:rPr>
          <w:lang w:val="fr-FR"/>
        </w:rPr>
      </w:r>
    </w:p>
    <w:p w14:paraId="6F253285" w14:textId="3A193F11" w:rsidR="00FD0FF5" w:rsidRPr="00035D50" w:rsidRDefault="00000000">
      <w:pPr>
        <w:spacing w:after="80" w:line="252" w:lineRule="auto"/>
        <w:rPr>
          <w:lang w:val="fr-FR"/>
        </w:rPr>
      </w:pPr>
      <w:r w:rsidRPr="00035D50">
        <w:rPr>
          <w:lang w:val="fr-FR"/>
        </w:rPr>
        <w:t>The muscle fibers continuing from the right crus form the loop of the muscular ring of the esophageal hiatus.</w:t>
      </w:r>
    </w:p>
    <w:p w14:paraId="01100CD6" w14:textId="77777777" w:rsidR="00FD0FF5" w:rsidRPr="00035D50" w:rsidRDefault="00000000">
      <w:pPr>
        <w:spacing w:after="80" w:line="252" w:lineRule="auto"/>
        <w:rPr>
          <w:lang w:val="fr-FR"/>
        </w:rPr>
      </w:pPr>
      <w:r w:rsidRPr="00035D50">
        <w:rPr>
          <w:lang w:val="fr-FR"/>
        </w:rPr>
        <w:t>Left crus: it attaches to the vertebral bodies of the first three lumbar vertebrae and to the intervening discs.</w:t>
      </w:r>
      <w:proofErr w:type="gramStart"/>
      <w:r w:rsidRPr="00035D50">
        <w:rPr>
          <w:lang w:val="fr-FR"/>
        </w:rPr>
      </w:r>
      <w:proofErr w:type="gramEnd"/>
      <w:r w:rsidRPr="00035D50">
        <w:rPr>
          <w:lang w:val="fr-FR"/>
        </w:rPr>
      </w:r>
    </w:p>
    <w:p w14:paraId="5FC90C3D" w14:textId="77777777" w:rsidR="00FD0FF5" w:rsidRPr="00035D50" w:rsidRDefault="00000000">
      <w:pPr>
        <w:spacing w:after="80" w:line="252" w:lineRule="auto"/>
        <w:rPr>
          <w:lang w:val="fr-FR"/>
        </w:rPr>
      </w:pPr>
      <w:r w:rsidRPr="00035D50">
        <w:rPr>
          <w:lang w:val="fr-FR"/>
        </w:rPr>
        <w:t>The two crura contribute to the formation of the aortic hiatus.</w:t>
      </w:r>
    </w:p>
    <w:p w14:paraId="3EE7573A" w14:textId="77777777" w:rsidR="00FD0FF5" w:rsidRPr="00035D50" w:rsidRDefault="00000000">
      <w:pPr>
        <w:pStyle w:val="Heading3"/>
        <w:spacing w:before="160" w:after="60"/>
        <w:rPr>
          <w:lang w:val="fr-FR"/>
        </w:rPr>
      </w:pPr>
      <w:r w:rsidRPr="00035D50">
        <w:rPr>
          <w:lang w:val="fr-FR"/>
        </w:rPr>
        <w:t>3.3.2. Accessory or lateral crura</w:t>
      </w:r>
    </w:p>
    <w:p w14:paraId="4C0A33EC" w14:textId="77777777" w:rsidR="00FD0FF5" w:rsidRPr="00035D50" w:rsidRDefault="00000000">
      <w:pPr>
        <w:spacing w:after="80" w:line="252" w:lineRule="auto"/>
        <w:rPr>
          <w:lang w:val="fr-FR"/>
        </w:rPr>
      </w:pPr>
      <w:proofErr w:type="gramStart"/>
      <w:r w:rsidRPr="00035D50">
        <w:rPr>
          <w:lang w:val="fr-FR"/>
        </w:rPr>
        <w:t>The following are distinguished:</w:t>
      </w:r>
      <w:proofErr w:type="gramEnd"/>
      <w:r w:rsidRPr="00035D50">
        <w:rPr>
          <w:lang w:val="fr-FR"/>
        </w:rPr>
      </w:r>
      <w:proofErr w:type="gramStart"/>
      <w:r w:rsidRPr="00035D50">
        <w:rPr>
          <w:lang w:val="fr-FR"/>
        </w:rPr>
      </w:r>
      <w:proofErr w:type="gramEnd"/>
    </w:p>
    <w:p w14:paraId="3E76B522" w14:textId="77777777" w:rsidR="00FD0FF5" w:rsidRPr="00035D50" w:rsidRDefault="00000000">
      <w:pPr>
        <w:spacing w:after="80" w:line="252" w:lineRule="auto"/>
        <w:rPr>
          <w:lang w:val="fr-FR"/>
        </w:rPr>
      </w:pPr>
      <w:r w:rsidRPr="00035D50">
        <w:rPr>
          <w:lang w:val="fr-FR"/>
        </w:rPr>
        <w:t>Medial arcuate ligament: it extends from the body of L1, and sometimes L2, to its transverse process.</w:t>
      </w:r>
      <w:proofErr w:type="gramStart"/>
      <w:r w:rsidRPr="00035D50">
        <w:rPr>
          <w:lang w:val="fr-FR"/>
        </w:rPr>
      </w:r>
      <w:proofErr w:type="gramEnd"/>
      <w:r w:rsidRPr="00035D50">
        <w:rPr>
          <w:lang w:val="fr-FR"/>
        </w:rPr>
      </w:r>
    </w:p>
    <w:p w14:paraId="6B0FAF5E" w14:textId="77777777" w:rsidR="00FD0FF5" w:rsidRPr="00035D50" w:rsidRDefault="00000000">
      <w:pPr>
        <w:spacing w:after="80" w:line="252" w:lineRule="auto"/>
        <w:rPr>
          <w:lang w:val="fr-FR"/>
        </w:rPr>
      </w:pPr>
      <w:r w:rsidRPr="00035D50">
        <w:rPr>
          <w:lang w:val="fr-FR"/>
        </w:rPr>
        <w:t>It forms a tendinous arch over the psoas major.</w:t>
      </w:r>
    </w:p>
    <w:p w14:paraId="53C79711" w14:textId="77777777" w:rsidR="00FD0FF5" w:rsidRPr="00035D50" w:rsidRDefault="00000000">
      <w:pPr>
        <w:spacing w:after="80" w:line="252" w:lineRule="auto"/>
        <w:rPr>
          <w:lang w:val="fr-FR"/>
        </w:rPr>
      </w:pPr>
      <w:r w:rsidRPr="00035D50">
        <w:rPr>
          <w:lang w:val="fr-FR"/>
        </w:rPr>
        <w:t>Lateral arcuate ligament, or Henle's lumbocostal ligament: it extends from the transverse process of L1 to the 12th rib.</w:t>
      </w:r>
      <w:proofErr w:type="gramStart"/>
      <w:r w:rsidRPr="00035D50">
        <w:rPr>
          <w:lang w:val="fr-FR"/>
        </w:rPr>
      </w:r>
      <w:proofErr w:type="gramEnd"/>
      <w:r w:rsidRPr="00035D50">
        <w:rPr>
          <w:lang w:val="fr-FR"/>
        </w:rPr>
      </w:r>
    </w:p>
    <w:p w14:paraId="2AFB5300" w14:textId="77777777" w:rsidR="00FD0FF5" w:rsidRPr="00035D50" w:rsidRDefault="00000000">
      <w:pPr>
        <w:spacing w:after="80" w:line="252" w:lineRule="auto"/>
        <w:rPr>
          <w:lang w:val="fr-FR"/>
        </w:rPr>
      </w:pPr>
      <w:r w:rsidRPr="00035D50">
        <w:rPr>
          <w:lang w:val="fr-FR"/>
        </w:rPr>
        <w:t>It forms a tendinous arch over the quadratus lumborum.</w:t>
      </w:r>
    </w:p>
    <w:p w14:paraId="06ABE917" w14:textId="77777777" w:rsidR="00FD0FF5" w:rsidRPr="00035D50" w:rsidRDefault="00000000">
      <w:pPr>
        <w:spacing w:after="80" w:line="252" w:lineRule="auto"/>
        <w:rPr>
          <w:lang w:val="fr-FR"/>
        </w:rPr>
      </w:pPr>
      <w:r w:rsidRPr="00035D50">
        <w:rPr>
          <w:lang w:val="fr-FR"/>
        </w:rPr>
        <w:t>The muscle fibers and Henle's ligament exchange fibers with the transversus abdominis muscle.</w:t>
      </w:r>
    </w:p>
    <w:p w14:paraId="0C19D2C7" w14:textId="77777777" w:rsidR="00FD0FF5" w:rsidRPr="00035D50" w:rsidRDefault="00000000">
      <w:pPr>
        <w:pStyle w:val="Heading2"/>
        <w:spacing w:before="160" w:after="60"/>
        <w:rPr>
          <w:lang w:val="fr-FR"/>
        </w:rPr>
      </w:pPr>
      <w:r w:rsidRPr="00035D50">
        <w:rPr>
          <w:lang w:val="fr-FR"/>
        </w:rPr>
        <w:t>3.4. Openings of the diaphragm</w:t>
      </w:r>
    </w:p>
    <w:p w14:paraId="55B7D157" w14:textId="77777777" w:rsidR="00FD0FF5" w:rsidRPr="00035D50" w:rsidRDefault="00000000">
      <w:pPr>
        <w:spacing w:after="80" w:line="252" w:lineRule="auto"/>
        <w:rPr>
          <w:lang w:val="fr-FR"/>
        </w:rPr>
      </w:pPr>
      <w:r w:rsidRPr="00035D50">
        <w:rPr>
          <w:lang w:val="fr-FR"/>
        </w:rPr>
        <w:t>The diaphragm contains openings that connect the thoracic and abdominal cavities.</w:t>
      </w:r>
    </w:p>
    <w:p w14:paraId="07E6E787" w14:textId="759532AF" w:rsidR="00FD0FF5" w:rsidRPr="00035D50" w:rsidRDefault="00000000">
      <w:pPr>
        <w:spacing w:after="80" w:line="252" w:lineRule="auto"/>
        <w:rPr>
          <w:lang w:val="fr-FR"/>
        </w:rPr>
      </w:pPr>
      <w:r w:rsidRPr="00035D50">
        <w:rPr>
          <w:lang w:val="fr-FR"/>
        </w:rPr>
        <w:t>These comprise:</w:t>
      </w:r>
      <w:proofErr w:type="gramStart"/>
      <w:r w:rsidRPr="00035D50">
        <w:rPr>
          <w:lang w:val="fr-FR"/>
        </w:rPr>
      </w:r>
      <w:proofErr w:type="gramEnd"/>
      <w:r w:rsidRPr="00035D50">
        <w:rPr>
          <w:lang w:val="fr-FR"/>
        </w:rPr>
      </w:r>
    </w:p>
    <w:p w14:paraId="404CCF41" w14:textId="77777777" w:rsidR="00FD0FF5" w:rsidRPr="00035D50" w:rsidRDefault="00000000">
      <w:pPr>
        <w:spacing w:after="80" w:line="252" w:lineRule="auto"/>
        <w:rPr>
          <w:lang w:val="fr-FR"/>
        </w:rPr>
      </w:pPr>
      <w:r w:rsidRPr="00035D50">
        <w:rPr>
          <w:lang w:val="fr-FR"/>
        </w:rPr>
        <w:t>Major openings, or hiatuses: the aortic, esophageal, and inferior vena caval openings.</w:t>
      </w:r>
      <w:proofErr w:type="gramStart"/>
      <w:r w:rsidRPr="00035D50">
        <w:rPr>
          <w:lang w:val="fr-FR"/>
        </w:rPr>
      </w:r>
      <w:proofErr w:type="gramEnd"/>
      <w:r w:rsidRPr="00035D50">
        <w:rPr>
          <w:lang w:val="fr-FR"/>
        </w:rPr>
      </w:r>
    </w:p>
    <w:p w14:paraId="5DB7C6B4" w14:textId="77777777" w:rsidR="00FD0FF5" w:rsidRPr="00035D50" w:rsidRDefault="00000000">
      <w:pPr>
        <w:spacing w:after="80" w:line="252" w:lineRule="auto"/>
        <w:rPr>
          <w:lang w:val="fr-FR"/>
        </w:rPr>
      </w:pPr>
      <w:r w:rsidRPr="00035D50">
        <w:rPr>
          <w:lang w:val="fr-FR"/>
        </w:rPr>
        <w:t>Accessory openings: the Marfan and Larrey hiatuses, openings between the accessory crura, and the hiatus of Henle's lumbocostal ligament.</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
    <w:p w14:paraId="6E4EDC47" w14:textId="77777777" w:rsidR="00FD0FF5" w:rsidRPr="00035D50" w:rsidRDefault="00000000">
      <w:pPr>
        <w:pStyle w:val="Heading3"/>
        <w:spacing w:before="160" w:after="60"/>
        <w:rPr>
          <w:lang w:val="fr-FR"/>
        </w:rPr>
      </w:pPr>
      <w:r w:rsidRPr="00035D50">
        <w:rPr>
          <w:lang w:val="fr-FR"/>
        </w:rPr>
        <w:t>3.4.1. Aortic hiatus</w:t>
      </w:r>
    </w:p>
    <w:p w14:paraId="6265776B" w14:textId="77777777" w:rsidR="00FD0FF5" w:rsidRPr="00035D50" w:rsidRDefault="00000000">
      <w:pPr>
        <w:spacing w:after="80" w:line="252" w:lineRule="auto"/>
        <w:rPr>
          <w:lang w:val="fr-FR"/>
        </w:rPr>
      </w:pPr>
      <w:r w:rsidRPr="00035D50">
        <w:rPr>
          <w:lang w:val="fr-FR"/>
        </w:rPr>
        <w:t>Located centrally and posteriorly between the right and left leaflets of the central tendon, it is formed by the two crura of the diaphragm, which create a ring anterior to the T12 vertebra.</w:t>
      </w:r>
    </w:p>
    <w:p w14:paraId="69A325CD" w14:textId="77777777" w:rsidR="00FD0FF5" w:rsidRPr="00035D50" w:rsidRDefault="00000000">
      <w:pPr>
        <w:spacing w:after="80" w:line="252" w:lineRule="auto"/>
        <w:rPr>
          <w:lang w:val="fr-FR"/>
        </w:rPr>
      </w:pPr>
      <w:r w:rsidRPr="00035D50">
        <w:rPr>
          <w:lang w:val="fr-FR"/>
        </w:rPr>
        <w:t>Its noncontractile fibrous structure does not directly impede either arterial flow through the abdominal aorta or lymphatic flow through the thoracic duct, both of which pass through it.</w:t>
      </w:r>
    </w:p>
    <w:p w14:paraId="32EE12D3" w14:textId="77777777" w:rsidR="00FD0FF5" w:rsidRPr="00035D50" w:rsidRDefault="00000000">
      <w:pPr>
        <w:spacing w:after="80" w:line="252" w:lineRule="auto"/>
        <w:rPr>
          <w:lang w:val="fr-FR"/>
        </w:rPr>
      </w:pPr>
      <w:r w:rsidRPr="00035D50">
        <w:rPr>
          <w:lang w:val="fr-FR"/>
        </w:rPr>
        <w:t>The thoracic duct is approximately 40 cm long. It originates at the cisterna chyli and terminates at the left venous angle, formed by the left subclavian and left internal jugular veins.</w:t>
      </w:r>
      <w:proofErr w:type="spellStart"/>
      <w:r w:rsidRPr="00035D50">
        <w:rPr>
          <w:lang w:val="fr-FR"/>
        </w:rPr>
      </w:r>
      <w:proofErr w:type="spellEnd"/>
      <w:r w:rsidRPr="00035D50">
        <w:rPr>
          <w:lang w:val="fr-FR"/>
        </w:rPr>
      </w:r>
      <w:proofErr w:type="gramStart"/>
      <w:r w:rsidRPr="00035D50">
        <w:rPr>
          <w:lang w:val="fr-FR"/>
        </w:rPr>
      </w:r>
      <w:proofErr w:type="gramEnd"/>
      <w:r w:rsidRPr="00035D50">
        <w:rPr>
          <w:lang w:val="fr-FR"/>
        </w:rPr>
      </w:r>
    </w:p>
    <w:p w14:paraId="7254EAF6" w14:textId="77777777" w:rsidR="00FD0FF5" w:rsidRPr="00035D50" w:rsidRDefault="00000000">
      <w:pPr>
        <w:spacing w:after="80" w:line="252" w:lineRule="auto"/>
        <w:rPr>
          <w:lang w:val="fr-FR"/>
        </w:rPr>
      </w:pPr>
      <w:r w:rsidRPr="00035D50">
        <w:rPr>
          <w:lang w:val="fr-FR"/>
        </w:rPr>
        <w:t>It drains lymph from the entire abdomen and the lower limbs.</w:t>
      </w:r>
    </w:p>
    <w:p w14:paraId="3EC6D60E" w14:textId="77777777" w:rsidR="00FD0FF5" w:rsidRPr="00035D50" w:rsidRDefault="00000000">
      <w:pPr>
        <w:spacing w:after="80" w:line="252" w:lineRule="auto"/>
        <w:rPr>
          <w:lang w:val="fr-FR"/>
        </w:rPr>
      </w:pPr>
      <w:r w:rsidRPr="00035D50">
        <w:rPr>
          <w:lang w:val="fr-FR"/>
        </w:rPr>
        <w:t>N.B. Enlargement of Virchow's node (Troisier's node) at the left jugulosubclavian junction is a clinical warning sign classically associated with possible abdominal malignancy.</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6D0EA622" w14:textId="77777777" w:rsidR="00FD0FF5" w:rsidRPr="00035D50" w:rsidRDefault="00000000">
      <w:pPr>
        <w:pStyle w:val="Heading3"/>
        <w:spacing w:before="160" w:after="60"/>
        <w:rPr>
          <w:lang w:val="fr-FR"/>
        </w:rPr>
      </w:pPr>
      <w:r w:rsidRPr="00035D50">
        <w:rPr>
          <w:lang w:val="fr-FR"/>
        </w:rPr>
        <w:t>3.4.2. Esophageal opening or hiatus</w:t>
      </w:r>
    </w:p>
    <w:p w14:paraId="66085864" w14:textId="77777777" w:rsidR="00FD0FF5" w:rsidRPr="00035D50" w:rsidRDefault="00000000">
      <w:pPr>
        <w:spacing w:after="80" w:line="252" w:lineRule="auto"/>
        <w:rPr>
          <w:lang w:val="fr-FR"/>
        </w:rPr>
      </w:pPr>
      <w:r w:rsidRPr="00035D50">
        <w:rPr>
          <w:lang w:val="fr-FR"/>
        </w:rPr>
        <w:t>Located to the left of the T10 vertebra, between the right and left leaflets, this opening is formed by muscle fibers arising chiefly from the right crus of the diaphragm.</w:t>
      </w:r>
    </w:p>
    <w:p w14:paraId="6933DFD9" w14:textId="77777777" w:rsidR="00FD0FF5" w:rsidRPr="00035D50" w:rsidRDefault="00000000">
      <w:pPr>
        <w:spacing w:after="80" w:line="252" w:lineRule="auto"/>
        <w:rPr>
          <w:lang w:val="fr-FR"/>
        </w:rPr>
      </w:pPr>
      <w:r w:rsidRPr="00035D50">
        <w:rPr>
          <w:lang w:val="fr-FR"/>
        </w:rPr>
        <w:t>It transmits the esophagus, with the left vagus nerve anteriorly and the right vagus nerve posteriorly.</w:t>
      </w:r>
    </w:p>
    <w:p w14:paraId="061F7AC7" w14:textId="77777777" w:rsidR="00FD0FF5" w:rsidRPr="00035D50" w:rsidRDefault="00000000">
      <w:pPr>
        <w:spacing w:after="80" w:line="252" w:lineRule="auto"/>
        <w:rPr>
          <w:lang w:val="fr-FR"/>
        </w:rPr>
      </w:pPr>
      <w:r w:rsidRPr="00035D50">
        <w:rPr>
          <w:lang w:val="fr-FR"/>
        </w:rPr>
        <w:t>The abdominal esophagus extends from the esophageal hiatus at the level of T10 to the cardia at the level of T11.</w:t>
      </w:r>
    </w:p>
    <w:p w14:paraId="00B5C9D6" w14:textId="77777777" w:rsidR="00FD0FF5" w:rsidRPr="00035D50" w:rsidRDefault="00000000">
      <w:pPr>
        <w:pStyle w:val="Heading3"/>
        <w:spacing w:before="160" w:after="60"/>
        <w:rPr>
          <w:lang w:val="fr-FR"/>
        </w:rPr>
      </w:pPr>
      <w:r w:rsidRPr="00035D50">
        <w:rPr>
          <w:lang w:val="fr-FR"/>
        </w:rPr>
        <w:t>3.4.3. Inferior vena caval opening</w:t>
      </w:r>
    </w:p>
    <w:p w14:paraId="590CCA4B" w14:textId="77777777" w:rsidR="00FD0FF5" w:rsidRPr="00035D50" w:rsidRDefault="00000000">
      <w:pPr>
        <w:spacing w:after="80" w:line="252" w:lineRule="auto"/>
        <w:rPr>
          <w:lang w:val="fr-FR"/>
        </w:rPr>
      </w:pPr>
      <w:r w:rsidRPr="00035D50">
        <w:rPr>
          <w:lang w:val="fr-FR"/>
        </w:rPr>
        <w:t>Located at the junction of the anterior and right leaflets of the central tendon, at the level of T9, it transmits the inferior vena cava and the right phrenic nerve.</w:t>
      </w:r>
    </w:p>
    <w:p w14:paraId="5AB977E3" w14:textId="77777777" w:rsidR="00FD0FF5" w:rsidRPr="00035D50" w:rsidRDefault="00000000">
      <w:pPr>
        <w:spacing w:after="80" w:line="252" w:lineRule="auto"/>
        <w:rPr>
          <w:lang w:val="fr-FR"/>
        </w:rPr>
      </w:pPr>
      <w:r w:rsidRPr="00035D50">
        <w:rPr>
          <w:lang w:val="fr-FR"/>
        </w:rPr>
        <w:t>It is a fibrous opening, which limits mechanical interference with venous return to the right atrium.</w:t>
      </w:r>
    </w:p>
    <w:p w14:paraId="18392033" w14:textId="77777777" w:rsidR="00FD0FF5" w:rsidRPr="00035D50" w:rsidRDefault="00000000">
      <w:pPr>
        <w:pStyle w:val="Heading3"/>
        <w:spacing w:before="160" w:after="60"/>
        <w:rPr>
          <w:lang w:val="fr-FR"/>
        </w:rPr>
      </w:pPr>
      <w:r w:rsidRPr="00035D50">
        <w:rPr>
          <w:lang w:val="fr-FR"/>
        </w:rPr>
        <w:t>3.4.4. Accessory openings</w:t>
      </w:r>
    </w:p>
    <w:p w14:paraId="62950B1C" w14:textId="77777777" w:rsidR="00FD0FF5" w:rsidRPr="00035D50" w:rsidRDefault="00000000">
      <w:pPr>
        <w:pStyle w:val="Heading4"/>
        <w:spacing w:before="160" w:after="60"/>
        <w:rPr>
          <w:lang w:val="fr-FR"/>
        </w:rPr>
      </w:pPr>
      <w:r w:rsidRPr="00035D50">
        <w:rPr>
          <w:lang w:val="fr-FR"/>
        </w:rPr>
        <w:t>3.4.4.1. Marfan and Larrey hiatuses</w:t>
      </w:r>
      <w:proofErr w:type="spellStart"/>
      <w:r w:rsidRPr="00035D50">
        <w:rPr>
          <w:lang w:val="fr-FR"/>
        </w:rPr>
      </w:r>
      <w:proofErr w:type="spellEnd"/>
      <w:r w:rsidRPr="00035D50">
        <w:rPr>
          <w:lang w:val="fr-FR"/>
        </w:rPr>
      </w:r>
    </w:p>
    <w:p w14:paraId="0AD80F10" w14:textId="77777777" w:rsidR="00FD0FF5" w:rsidRPr="00035D50" w:rsidRDefault="00000000">
      <w:pPr>
        <w:spacing w:after="80" w:line="252" w:lineRule="auto"/>
        <w:rPr>
          <w:lang w:val="fr-FR"/>
        </w:rPr>
      </w:pPr>
      <w:r w:rsidRPr="00035D50">
        <w:rPr>
          <w:lang w:val="fr-FR"/>
        </w:rPr>
        <w:t>The two muscle bundles anchoring the central tendon to the posterior surface of the sternum and xiphoid process delimit one central opening, the Marfan hiatus, and two lateral openings, right and left, known as the Larrey hiatuses.</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1DC67CC8" w14:textId="77777777" w:rsidR="00FD0FF5" w:rsidRPr="00035D50" w:rsidRDefault="00000000">
      <w:pPr>
        <w:spacing w:after="80" w:line="252" w:lineRule="auto"/>
        <w:rPr>
          <w:lang w:val="fr-FR"/>
        </w:rPr>
      </w:pPr>
      <w:r w:rsidRPr="00035D50">
        <w:rPr>
          <w:lang w:val="fr-FR"/>
        </w:rPr>
        <w:t>They provide communication between the pleural and peritoneal cavities.</w:t>
      </w:r>
    </w:p>
    <w:p w14:paraId="62ADBF53" w14:textId="77777777" w:rsidR="00FD0FF5" w:rsidRPr="00035D50" w:rsidRDefault="00000000">
      <w:pPr>
        <w:spacing w:after="80" w:line="252" w:lineRule="auto"/>
        <w:rPr>
          <w:lang w:val="fr-FR"/>
        </w:rPr>
      </w:pPr>
      <w:r w:rsidRPr="00035D50">
        <w:rPr>
          <w:lang w:val="fr-FR"/>
        </w:rPr>
        <w:t>Their posterior projection lies at the level of T10 or T12, depending on the phase of respiration.</w:t>
      </w:r>
    </w:p>
    <w:p w14:paraId="3E91B59C" w14:textId="77777777" w:rsidR="00FD0FF5" w:rsidRPr="00035D50" w:rsidRDefault="00000000">
      <w:pPr>
        <w:spacing w:after="80" w:line="252" w:lineRule="auto"/>
        <w:rPr>
          <w:lang w:val="fr-FR"/>
        </w:rPr>
      </w:pPr>
      <w:r w:rsidRPr="00035D50">
        <w:rPr>
          <w:lang w:val="fr-FR"/>
        </w:rPr>
        <w:t>The Larrey hiatuses transmit the superior epigastric artery, a branch of the internal thoracic artery.</w:t>
      </w:r>
    </w:p>
    <w:p w14:paraId="76F0EF12" w14:textId="77777777" w:rsidR="00FD0FF5" w:rsidRPr="00035D50" w:rsidRDefault="00000000">
      <w:pPr>
        <w:spacing w:after="80" w:line="252" w:lineRule="auto"/>
        <w:rPr>
          <w:lang w:val="fr-FR"/>
        </w:rPr>
      </w:pPr>
      <w:r w:rsidRPr="00035D50">
        <w:rPr>
          <w:lang w:val="fr-FR"/>
        </w:rPr>
        <w:t>N.B. Through its anastomosis with the inferior epigastric artery in the inguinal region, the superior epigastric artery establishes vascular continuity between the inguinal and retroclavicular regions.</w:t>
      </w:r>
    </w:p>
    <w:p w14:paraId="141077BC" w14:textId="77777777" w:rsidR="00FD0FF5" w:rsidRPr="00035D50" w:rsidRDefault="00000000">
      <w:pPr>
        <w:spacing w:after="80" w:line="252" w:lineRule="auto"/>
        <w:rPr>
          <w:lang w:val="fr-FR"/>
        </w:rPr>
      </w:pPr>
      <w:r w:rsidRPr="00035D50">
        <w:rPr>
          <w:lang w:val="fr-FR"/>
        </w:rPr>
        <w:t>In the context of this description, the lymphatic vessels serving the liver pass through the Larrey hiatuses.</w:t>
      </w:r>
    </w:p>
    <w:p w14:paraId="56CE13E1" w14:textId="77777777" w:rsidR="00FD0FF5" w:rsidRPr="00035D50" w:rsidRDefault="00000000">
      <w:pPr>
        <w:pStyle w:val="Heading4"/>
        <w:spacing w:before="160" w:after="60"/>
        <w:rPr>
          <w:lang w:val="fr-FR"/>
        </w:rPr>
      </w:pPr>
      <w:r w:rsidRPr="00035D50">
        <w:rPr>
          <w:lang w:val="fr-FR"/>
        </w:rPr>
        <w:t>3.4.4.2. Openings between the accessory crura</w:t>
      </w:r>
    </w:p>
    <w:p w14:paraId="3ADD7B80" w14:textId="77777777" w:rsidR="00FD0FF5" w:rsidRPr="00035D50" w:rsidRDefault="00000000">
      <w:pPr>
        <w:spacing w:after="80" w:line="252" w:lineRule="auto"/>
        <w:rPr>
          <w:lang w:val="fr-FR"/>
        </w:rPr>
      </w:pPr>
      <w:r w:rsidRPr="00035D50">
        <w:rPr>
          <w:lang w:val="fr-FR"/>
        </w:rPr>
        <w:t>They transmit the lumbar paravertebral sympathetic chain, from which the splanchnic nerves supplying the abdominopelvic viscera arise.</w:t>
      </w:r>
    </w:p>
    <w:p w14:paraId="5DD7B264" w14:textId="77C656A9" w:rsidR="00FD0FF5" w:rsidRPr="00035D50" w:rsidRDefault="00000000">
      <w:pPr>
        <w:spacing w:after="80" w:line="252" w:lineRule="auto"/>
        <w:rPr>
          <w:lang w:val="fr-FR"/>
        </w:rPr>
      </w:pPr>
      <w:r w:rsidRPr="00035D50">
        <w:rPr>
          <w:lang w:val="fr-FR"/>
        </w:rPr>
        <w:t>They also transmit the azygos vein on the right and the hemiazygos vein on the left.</w:t>
      </w:r>
    </w:p>
    <w:p w14:paraId="36E39ED0" w14:textId="77777777" w:rsidR="00FD0FF5" w:rsidRPr="00035D50" w:rsidRDefault="00000000">
      <w:pPr>
        <w:pStyle w:val="Heading4"/>
        <w:spacing w:before="160" w:after="60"/>
        <w:rPr>
          <w:lang w:val="fr-FR"/>
        </w:rPr>
      </w:pPr>
      <w:r w:rsidRPr="00035D50">
        <w:rPr>
          <w:lang w:val="fr-FR"/>
        </w:rPr>
        <w:t>3.4.4.3. Hiatus of Henle's lumbocostal ligament</w:t>
      </w:r>
    </w:p>
    <w:p w14:paraId="55506E66" w14:textId="77777777" w:rsidR="00FD0FF5" w:rsidRPr="00035D50" w:rsidRDefault="00000000">
      <w:pPr>
        <w:spacing w:after="80" w:line="252" w:lineRule="auto"/>
        <w:rPr>
          <w:lang w:val="fr-FR"/>
        </w:rPr>
      </w:pPr>
      <w:r w:rsidRPr="00035D50">
        <w:rPr>
          <w:lang w:val="fr-FR"/>
        </w:rPr>
        <w:t>Between the lowest two ribs and Henle's ligament, this hiatus provides communication between the pleural and peritoneal cavities.</w:t>
      </w:r>
    </w:p>
    <w:p w14:paraId="09A81AEC" w14:textId="77777777" w:rsidR="00FD0FF5" w:rsidRPr="00035D50" w:rsidRDefault="00000000">
      <w:pPr>
        <w:spacing w:after="80" w:line="252" w:lineRule="auto"/>
        <w:rPr>
          <w:lang w:val="fr-FR"/>
        </w:rPr>
      </w:pPr>
      <w:r w:rsidRPr="00035D50">
        <w:rPr>
          <w:lang w:val="fr-FR"/>
        </w:rPr>
        <w:t>There is therefore a risk of infection spreading between the thoracic and abdominal cavities.</w:t>
      </w:r>
    </w:p>
    <w:p w14:paraId="111D7760" w14:textId="77777777" w:rsidR="00FD0FF5" w:rsidRPr="00035D50" w:rsidRDefault="00000000">
      <w:pPr>
        <w:spacing w:after="80" w:line="252" w:lineRule="auto"/>
        <w:rPr>
          <w:lang w:val="fr-FR"/>
        </w:rPr>
      </w:pPr>
      <w:r w:rsidRPr="00035D50">
        <w:rPr>
          <w:lang w:val="fr-FR"/>
        </w:rPr>
        <w:t>Within the ROP framework, Henle's ligament may be described as fibrotic following post-traumatic renal fixation, particularly after a fall flat onto the back that knocks the wind out of the patient.</w:t>
      </w:r>
    </w:p>
    <w:p w14:paraId="327954B9" w14:textId="77777777" w:rsidR="00FD0FF5" w:rsidRPr="00035D50" w:rsidRDefault="00000000">
      <w:pPr>
        <w:pStyle w:val="Heading1"/>
        <w:spacing w:before="160" w:after="60"/>
        <w:rPr>
          <w:lang w:val="fr-FR"/>
        </w:rPr>
      </w:pPr>
      <w:r w:rsidRPr="00035D50">
        <w:rPr>
          <w:lang w:val="fr-FR"/>
        </w:rPr>
        <w:t>4. Anatomical relationships</w:t>
      </w:r>
    </w:p>
    <w:p w14:paraId="73B4158B" w14:textId="77777777" w:rsidR="00FD0FF5" w:rsidRPr="00035D50" w:rsidRDefault="00000000">
      <w:pPr>
        <w:pStyle w:val="Heading2"/>
        <w:spacing w:before="160" w:after="60"/>
        <w:rPr>
          <w:lang w:val="fr-FR"/>
        </w:rPr>
      </w:pPr>
      <w:r w:rsidRPr="00035D50">
        <w:rPr>
          <w:lang w:val="fr-FR"/>
        </w:rPr>
        <w:t>4.1. Visceral and musculoskeletal connections</w:t>
      </w:r>
    </w:p>
    <w:p w14:paraId="5EAB7B9E" w14:textId="77777777" w:rsidR="00FD0FF5" w:rsidRPr="00035D50" w:rsidRDefault="00000000">
      <w:pPr>
        <w:spacing w:after="80" w:line="252" w:lineRule="auto"/>
        <w:rPr>
          <w:lang w:val="fr-FR"/>
        </w:rPr>
      </w:pPr>
      <w:r w:rsidRPr="00035D50">
        <w:rPr>
          <w:lang w:val="fr-FR"/>
        </w:rPr>
        <w:t>Abnormal diaphragmatic tension rarely originates in the diaphragm itself, except following trauma or intense exertion.</w:t>
      </w:r>
    </w:p>
    <w:p w14:paraId="73B23BA1" w14:textId="77777777" w:rsidR="00FD0FF5" w:rsidRPr="00035D50" w:rsidRDefault="00000000">
      <w:pPr>
        <w:spacing w:after="80" w:line="252" w:lineRule="auto"/>
        <w:rPr>
          <w:lang w:val="fr-FR"/>
        </w:rPr>
      </w:pPr>
      <w:r w:rsidRPr="00035D50">
        <w:rPr>
          <w:lang w:val="fr-FR"/>
        </w:rPr>
        <w:t>In clinical practice, it is often considered in relation to the diaphragm's many visceral or musculoskeletal connections.</w:t>
      </w:r>
    </w:p>
    <w:p w14:paraId="17A68A86" w14:textId="77777777" w:rsidR="00FD0FF5" w:rsidRPr="00035D50" w:rsidRDefault="00000000">
      <w:pPr>
        <w:spacing w:after="80" w:line="252" w:lineRule="auto"/>
        <w:rPr>
          <w:lang w:val="fr-FR"/>
        </w:rPr>
      </w:pPr>
      <w:r w:rsidRPr="00035D50">
        <w:rPr>
          <w:lang w:val="fr-FR"/>
        </w:rPr>
        <w:t>For example, the psoas major exchanges muscle fibers with the crura of the diaphragm.</w:t>
      </w:r>
    </w:p>
    <w:p w14:paraId="6B1CF40B" w14:textId="77777777" w:rsidR="00FD0FF5" w:rsidRPr="00035D50" w:rsidRDefault="00000000">
      <w:pPr>
        <w:spacing w:after="80" w:line="252" w:lineRule="auto"/>
        <w:rPr>
          <w:lang w:val="fr-FR"/>
        </w:rPr>
      </w:pPr>
      <w:r w:rsidRPr="00035D50">
        <w:rPr>
          <w:lang w:val="fr-FR"/>
        </w:rPr>
        <w:t>“Any restriction or fixation involving this muscle is problematic not only for the lower limbs, but also for the crura and costal attachments of the diaphragm” (Jean-Pierre Barral).</w:t>
      </w:r>
    </w:p>
    <w:p w14:paraId="50CB4122" w14:textId="77777777" w:rsidR="00FD0FF5" w:rsidRPr="00035D50" w:rsidRDefault="00000000">
      <w:pPr>
        <w:spacing w:after="80" w:line="252" w:lineRule="auto"/>
        <w:rPr>
          <w:lang w:val="fr-FR"/>
        </w:rPr>
      </w:pPr>
      <w:r w:rsidRPr="00035D50">
        <w:rPr>
          <w:lang w:val="fr-FR"/>
        </w:rPr>
        <w:t>Any adhesion involving the peritoneum, pleura, or pericardium may impair diaphragmatic excursion, with variable respiratory, circulatory, or visceral consequences.</w:t>
      </w:r>
    </w:p>
    <w:p w14:paraId="208E8800" w14:textId="77777777" w:rsidR="00FD0FF5" w:rsidRPr="00035D50" w:rsidRDefault="00000000">
      <w:pPr>
        <w:spacing w:after="80" w:line="252" w:lineRule="auto"/>
        <w:rPr>
          <w:lang w:val="fr-FR"/>
        </w:rPr>
      </w:pPr>
      <w:r w:rsidRPr="00035D50">
        <w:rPr>
          <w:lang w:val="fr-FR"/>
        </w:rPr>
        <w:t>Reduced ventilation and oxygenation may then be observed in certain settings.</w:t>
      </w:r>
    </w:p>
    <w:p w14:paraId="170428E4" w14:textId="77777777" w:rsidR="00FD0FF5" w:rsidRPr="00035D50" w:rsidRDefault="00000000">
      <w:pPr>
        <w:spacing w:after="80" w:line="252" w:lineRule="auto"/>
        <w:rPr>
          <w:lang w:val="fr-FR"/>
        </w:rPr>
      </w:pPr>
      <w:r w:rsidRPr="00035D50">
        <w:rPr>
          <w:lang w:val="fr-FR"/>
        </w:rPr>
        <w:t>Elevated carbon dioxide levels may accompany these changes in the most marked cases.</w:t>
      </w:r>
    </w:p>
    <w:p w14:paraId="15A171D9" w14:textId="77777777" w:rsidR="00FD0FF5" w:rsidRPr="00035D50" w:rsidRDefault="00000000">
      <w:pPr>
        <w:spacing w:after="80" w:line="252" w:lineRule="auto"/>
        <w:rPr>
          <w:lang w:val="fr-FR"/>
        </w:rPr>
      </w:pPr>
      <w:r w:rsidRPr="00035D50">
        <w:rPr>
          <w:lang w:val="fr-FR"/>
        </w:rPr>
        <w:t>A decrease in blood pH may also occur when ventilatory impairment is significant.</w:t>
      </w:r>
    </w:p>
    <w:p w14:paraId="6D993C17" w14:textId="77777777" w:rsidR="00FD0FF5" w:rsidRPr="00035D50" w:rsidRDefault="00000000">
      <w:pPr>
        <w:spacing w:after="80" w:line="252" w:lineRule="auto"/>
        <w:rPr>
          <w:lang w:val="fr-FR"/>
        </w:rPr>
      </w:pPr>
      <w:r w:rsidRPr="00035D50">
        <w:rPr>
          <w:lang w:val="fr-FR"/>
        </w:rPr>
        <w:t>Disorders of venous and lymphatic return may accompany these mechanical restrictions.</w:t>
      </w:r>
    </w:p>
    <w:p w14:paraId="2AA32948" w14:textId="77777777" w:rsidR="00FD0FF5" w:rsidRPr="00035D50" w:rsidRDefault="00000000">
      <w:pPr>
        <w:spacing w:after="80" w:line="252" w:lineRule="auto"/>
        <w:rPr>
          <w:lang w:val="fr-FR"/>
        </w:rPr>
      </w:pPr>
      <w:r w:rsidRPr="00035D50">
        <w:rPr>
          <w:lang w:val="fr-FR"/>
        </w:rPr>
        <w:t>Less efficient visceral mobilization may also be considered in this context.</w:t>
      </w:r>
    </w:p>
    <w:p w14:paraId="50736A6D" w14:textId="77777777" w:rsidR="00FD0FF5" w:rsidRPr="00035D50" w:rsidRDefault="00000000">
      <w:pPr>
        <w:spacing w:after="80" w:line="252" w:lineRule="auto"/>
        <w:rPr>
          <w:lang w:val="fr-FR"/>
        </w:rPr>
      </w:pPr>
      <w:r w:rsidRPr="00035D50">
        <w:rPr>
          <w:lang w:val="fr-FR"/>
        </w:rPr>
        <w:t>Here we again encounter some of the harmful effects of a sedentary lifestyle.</w:t>
      </w:r>
    </w:p>
    <w:p w14:paraId="76C6A512" w14:textId="77777777" w:rsidR="00FD0FF5" w:rsidRPr="00035D50" w:rsidRDefault="00000000">
      <w:pPr>
        <w:pStyle w:val="Heading2"/>
        <w:spacing w:before="160" w:after="60"/>
        <w:rPr>
          <w:lang w:val="fr-FR"/>
        </w:rPr>
      </w:pPr>
      <w:r w:rsidRPr="00035D50">
        <w:rPr>
          <w:lang w:val="fr-FR"/>
        </w:rPr>
        <w:t>4.2. Relationships of the esophageal hiatus</w:t>
      </w:r>
    </w:p>
    <w:p w14:paraId="3DB79CB3" w14:textId="77777777" w:rsidR="00FD0FF5" w:rsidRPr="00035D50" w:rsidRDefault="00000000">
      <w:pPr>
        <w:pStyle w:val="Heading3"/>
        <w:spacing w:before="160" w:after="60"/>
        <w:rPr>
          <w:lang w:val="fr-FR"/>
        </w:rPr>
      </w:pPr>
      <w:r w:rsidRPr="00035D50">
        <w:rPr>
          <w:lang w:val="fr-FR"/>
        </w:rPr>
        <w:t>4.2.1. Dysfunction of the esophageal hiatus</w:t>
      </w:r>
    </w:p>
    <w:p w14:paraId="48034DED" w14:textId="77777777" w:rsidR="00FD0FF5" w:rsidRPr="00035D50" w:rsidRDefault="00000000">
      <w:pPr>
        <w:spacing w:after="80" w:line="252" w:lineRule="auto"/>
        <w:rPr>
          <w:lang w:val="fr-FR"/>
        </w:rPr>
      </w:pPr>
      <w:r w:rsidRPr="00035D50">
        <w:rPr>
          <w:lang w:val="fr-FR"/>
        </w:rPr>
        <w:t>The contractile structure of the esophageal hiatus may be affected by diaphragmatic tension, with resulting constraint on the esophagus and both vagus nerves.</w:t>
      </w:r>
    </w:p>
    <w:p w14:paraId="41D16134" w14:textId="77777777" w:rsidR="00FD0FF5" w:rsidRPr="00035D50" w:rsidRDefault="00000000">
      <w:pPr>
        <w:spacing w:after="80" w:line="252" w:lineRule="auto"/>
        <w:rPr>
          <w:lang w:val="fr-FR"/>
        </w:rPr>
      </w:pPr>
      <w:r w:rsidRPr="00035D50">
        <w:rPr>
          <w:lang w:val="fr-FR"/>
        </w:rPr>
        <w:t>The tension may arise from:</w:t>
      </w:r>
      <w:proofErr w:type="gramStart"/>
      <w:r w:rsidRPr="00035D50">
        <w:rPr>
          <w:lang w:val="fr-FR"/>
        </w:rPr>
      </w:r>
      <w:proofErr w:type="gramEnd"/>
    </w:p>
    <w:p w14:paraId="188AD525" w14:textId="77777777" w:rsidR="00FD0FF5" w:rsidRPr="00035D50" w:rsidRDefault="00000000">
      <w:pPr>
        <w:spacing w:after="80" w:line="252" w:lineRule="auto"/>
        <w:rPr>
          <w:lang w:val="fr-FR"/>
        </w:rPr>
      </w:pPr>
      <w:r w:rsidRPr="00035D50">
        <w:rPr>
          <w:lang w:val="fr-FR"/>
        </w:rPr>
        <w:t>The pleura, to which the esophageal hiatus is connected by the Treitz and Paimer sheath.</w:t>
      </w:r>
      <w:proofErr w:type="spellStart"/>
      <w:r w:rsidRPr="00035D50">
        <w:rPr>
          <w:lang w:val="fr-FR"/>
        </w:rPr>
      </w:r>
      <w:proofErr w:type="spellEnd"/>
      <w:r w:rsidRPr="00035D50">
        <w:rPr>
          <w:lang w:val="fr-FR"/>
        </w:rPr>
      </w:r>
    </w:p>
    <w:p w14:paraId="211FAA56" w14:textId="0EF7919A" w:rsidR="00FD0FF5" w:rsidRPr="00035D50" w:rsidRDefault="00000000">
      <w:pPr>
        <w:spacing w:after="80" w:line="252" w:lineRule="auto"/>
        <w:rPr>
          <w:lang w:val="fr-FR"/>
        </w:rPr>
      </w:pPr>
      <w:r w:rsidRPr="00035D50">
        <w:rPr>
          <w:lang w:val="fr-FR"/>
        </w:rPr>
        <w:t>The peritoneum, to which it is connected by the Juvara and Rouget muscles arising from the diaphragm.</w:t>
      </w:r>
    </w:p>
    <w:p w14:paraId="56D65A11" w14:textId="77777777" w:rsidR="00FD0FF5" w:rsidRPr="00035D50" w:rsidRDefault="00000000">
      <w:pPr>
        <w:spacing w:after="80" w:line="252" w:lineRule="auto"/>
        <w:rPr>
          <w:lang w:val="fr-FR"/>
        </w:rPr>
      </w:pPr>
      <w:r w:rsidRPr="00035D50">
        <w:rPr>
          <w:lang w:val="fr-FR"/>
        </w:rPr>
        <w:t>The left lobe of the liver, located anterior to the esophageal hiatus.</w:t>
      </w:r>
    </w:p>
    <w:p w14:paraId="784A1A2F" w14:textId="77777777" w:rsidR="00FD0FF5" w:rsidRPr="00035D50" w:rsidRDefault="00000000">
      <w:pPr>
        <w:spacing w:after="80" w:line="252" w:lineRule="auto"/>
        <w:rPr>
          <w:lang w:val="fr-FR"/>
        </w:rPr>
      </w:pPr>
      <w:r w:rsidRPr="00035D50">
        <w:rPr>
          <w:lang w:val="fr-FR"/>
        </w:rPr>
        <w:t>We shall return to the causes of gastroesophageal reflux and hiatal hernia on page…</w:t>
      </w:r>
    </w:p>
    <w:p w14:paraId="4DDB7F60" w14:textId="77777777" w:rsidR="00FD0FF5" w:rsidRPr="00035D50" w:rsidRDefault="00000000">
      <w:pPr>
        <w:pStyle w:val="Heading1"/>
        <w:spacing w:before="160" w:after="60"/>
        <w:rPr>
          <w:lang w:val="fr-FR"/>
        </w:rPr>
      </w:pPr>
      <w:r w:rsidRPr="00035D50">
        <w:rPr>
          <w:lang w:val="fr-FR"/>
        </w:rPr>
        <w:t>5. Vascular supply</w:t>
      </w:r>
    </w:p>
    <w:p w14:paraId="78B25AEA" w14:textId="77777777" w:rsidR="00FD0FF5" w:rsidRPr="00035D50" w:rsidRDefault="00000000">
      <w:pPr>
        <w:pStyle w:val="Heading2"/>
        <w:spacing w:before="160" w:after="60"/>
        <w:rPr>
          <w:lang w:val="fr-FR"/>
        </w:rPr>
      </w:pPr>
      <w:r w:rsidRPr="00035D50">
        <w:rPr>
          <w:lang w:val="fr-FR"/>
        </w:rPr>
        <w:t>5.1. Arterial supply</w:t>
      </w:r>
    </w:p>
    <w:p w14:paraId="6D56C96D" w14:textId="4A996C54" w:rsidR="00FD0FF5" w:rsidRPr="00035D50" w:rsidRDefault="00000000">
      <w:pPr>
        <w:spacing w:after="80" w:line="252" w:lineRule="auto"/>
        <w:rPr>
          <w:lang w:val="fr-FR"/>
        </w:rPr>
      </w:pPr>
      <w:proofErr w:type="gramStart"/>
      <w:r w:rsidRPr="00035D50">
        <w:rPr>
          <w:lang w:val="fr-FR"/>
        </w:rPr>
        <w:t>The diaphragm receives its arterial blood supply from:</w:t>
      </w:r>
      <w:proofErr w:type="gramEnd"/>
      <w:r w:rsidRPr="00035D50">
        <w:rPr>
          <w:lang w:val="fr-FR"/>
        </w:rPr>
      </w:r>
      <w:proofErr w:type="gramStart"/>
      <w:r w:rsidRPr="00035D50">
        <w:rPr>
          <w:lang w:val="fr-FR"/>
        </w:rPr>
      </w:r>
      <w:proofErr w:type="gramEnd"/>
      <w:r w:rsidRPr="00035D50">
        <w:rPr>
          <w:lang w:val="fr-FR"/>
        </w:rPr>
      </w:r>
    </w:p>
    <w:p w14:paraId="357A55B5" w14:textId="77777777" w:rsidR="00FD0FF5" w:rsidRPr="00035D50" w:rsidRDefault="00000000">
      <w:pPr>
        <w:spacing w:after="80" w:line="252" w:lineRule="auto"/>
        <w:rPr>
          <w:lang w:val="fr-FR"/>
        </w:rPr>
      </w:pPr>
      <w:r w:rsidRPr="00035D50">
        <w:rPr>
          <w:lang w:val="fr-FR"/>
        </w:rPr>
        <w:t>Branches of the internal thoracic arteries.</w:t>
      </w:r>
    </w:p>
    <w:p w14:paraId="3136C504" w14:textId="77777777" w:rsidR="00FD0FF5" w:rsidRPr="00035D50" w:rsidRDefault="00000000">
      <w:pPr>
        <w:spacing w:after="80" w:line="252" w:lineRule="auto"/>
        <w:rPr>
          <w:lang w:val="fr-FR"/>
        </w:rPr>
      </w:pPr>
      <w:r w:rsidRPr="00035D50">
        <w:rPr>
          <w:lang w:val="fr-FR"/>
        </w:rPr>
        <w:t>Superior phrenic arteries: they arise from the thoracic aorta.</w:t>
      </w:r>
      <w:proofErr w:type="gramStart"/>
      <w:r w:rsidRPr="00035D50">
        <w:rPr>
          <w:lang w:val="fr-FR"/>
        </w:rPr>
      </w:r>
      <w:proofErr w:type="gramEnd"/>
      <w:r w:rsidRPr="00035D50">
        <w:rPr>
          <w:lang w:val="fr-FR"/>
        </w:rPr>
      </w:r>
    </w:p>
    <w:p w14:paraId="1D30F024" w14:textId="77777777" w:rsidR="00FD0FF5" w:rsidRPr="00035D50" w:rsidRDefault="00000000">
      <w:pPr>
        <w:spacing w:after="80" w:line="252" w:lineRule="auto"/>
        <w:rPr>
          <w:lang w:val="fr-FR"/>
        </w:rPr>
      </w:pPr>
      <w:r w:rsidRPr="00035D50">
        <w:rPr>
          <w:lang w:val="fr-FR"/>
        </w:rPr>
        <w:t>Inferior phrenic arteries: they arise from the celiac trunk, the first branch of the abdominal aorta.</w:t>
      </w:r>
      <w:proofErr w:type="gramStart"/>
      <w:r w:rsidRPr="00035D50">
        <w:rPr>
          <w:lang w:val="fr-FR"/>
        </w:rPr>
      </w:r>
      <w:proofErr w:type="gramEnd"/>
      <w:r w:rsidRPr="00035D50">
        <w:rPr>
          <w:lang w:val="fr-FR"/>
        </w:rPr>
      </w:r>
    </w:p>
    <w:p w14:paraId="797945B4" w14:textId="77777777" w:rsidR="00FD0FF5" w:rsidRPr="00035D50" w:rsidRDefault="00000000">
      <w:pPr>
        <w:pStyle w:val="Heading2"/>
        <w:spacing w:before="160" w:after="60"/>
        <w:rPr>
          <w:lang w:val="fr-FR"/>
        </w:rPr>
      </w:pPr>
      <w:r w:rsidRPr="00035D50">
        <w:rPr>
          <w:lang w:val="fr-FR"/>
        </w:rPr>
        <w:t>5.2. Venous drainage</w:t>
      </w:r>
    </w:p>
    <w:p w14:paraId="3C74062C" w14:textId="77777777" w:rsidR="00FD0FF5" w:rsidRPr="00035D50" w:rsidRDefault="00FD0FF5">
      <w:pPr>
        <w:spacing w:after="80" w:line="252" w:lineRule="auto"/>
        <w:rPr>
          <w:lang w:val="fr-FR"/>
        </w:rPr>
      </w:pPr>
    </w:p>
    <w:p w14:paraId="4A1DA285" w14:textId="77777777" w:rsidR="00FD0FF5" w:rsidRPr="00035D50" w:rsidRDefault="00000000">
      <w:pPr>
        <w:spacing w:after="80" w:line="252" w:lineRule="auto"/>
        <w:rPr>
          <w:lang w:val="fr-FR"/>
        </w:rPr>
      </w:pPr>
      <w:r w:rsidRPr="00035D50">
        <w:rPr>
          <w:lang w:val="fr-FR"/>
        </w:rPr>
        <w:t>Internal thoracic veins: they accompany the internal thoracic arteries.</w:t>
      </w:r>
      <w:proofErr w:type="gramStart"/>
      <w:r w:rsidRPr="00035D50">
        <w:rPr>
          <w:lang w:val="fr-FR"/>
        </w:rPr>
      </w:r>
      <w:proofErr w:type="gramEnd"/>
      <w:r w:rsidRPr="00035D50">
        <w:rPr>
          <w:lang w:val="fr-FR"/>
        </w:rPr>
      </w:r>
    </w:p>
    <w:p w14:paraId="6DF0AEAA" w14:textId="7ADDB2DF" w:rsidR="00FD0FF5" w:rsidRPr="00035D50" w:rsidRDefault="00000000">
      <w:pPr>
        <w:spacing w:after="80" w:line="252" w:lineRule="auto"/>
        <w:rPr>
          <w:lang w:val="fr-FR"/>
        </w:rPr>
      </w:pPr>
      <w:r w:rsidRPr="00035D50">
        <w:rPr>
          <w:lang w:val="fr-FR"/>
        </w:rPr>
        <w:t>Veins of the azygos system: they run on either side of the vertebral column.</w:t>
      </w:r>
      <w:proofErr w:type="gramStart"/>
      <w:r w:rsidRPr="00035D50">
        <w:rPr>
          <w:lang w:val="fr-FR"/>
        </w:rPr>
      </w:r>
      <w:proofErr w:type="gramEnd"/>
      <w:r w:rsidRPr="00035D50">
        <w:rPr>
          <w:lang w:val="fr-FR"/>
        </w:rPr>
      </w:r>
    </w:p>
    <w:p w14:paraId="4569B49B" w14:textId="77777777" w:rsidR="00FD0FF5" w:rsidRPr="00035D50" w:rsidRDefault="00000000">
      <w:pPr>
        <w:spacing w:after="80" w:line="252" w:lineRule="auto"/>
        <w:rPr>
          <w:lang w:val="fr-FR"/>
        </w:rPr>
      </w:pPr>
      <w:r w:rsidRPr="00035D50">
        <w:rPr>
          <w:lang w:val="fr-FR"/>
        </w:rPr>
        <w:t>On the left, the hemiazygos vein, formed by the union of the left ascending lumbar and left subcostal veins, which are connected to the left renal vein, provides lumbar venous drainage.</w:t>
      </w:r>
    </w:p>
    <w:p w14:paraId="03427A1A" w14:textId="77777777" w:rsidR="00FD0FF5" w:rsidRPr="00035D50" w:rsidRDefault="00000000">
      <w:pPr>
        <w:spacing w:after="80" w:line="252" w:lineRule="auto"/>
        <w:rPr>
          <w:lang w:val="fr-FR"/>
        </w:rPr>
      </w:pPr>
      <w:r w:rsidRPr="00035D50">
        <w:rPr>
          <w:lang w:val="fr-FR"/>
        </w:rPr>
        <w:t>On the right, the azygos vein arises at the level of L1 or L2 from the union of the right ascending lumbar and right subcostal veins, or directly from the inferior vena cava.</w:t>
      </w:r>
    </w:p>
    <w:p w14:paraId="2852D81E" w14:textId="77777777" w:rsidR="00FD0FF5" w:rsidRPr="00035D50" w:rsidRDefault="00000000">
      <w:pPr>
        <w:spacing w:after="80" w:line="252" w:lineRule="auto"/>
        <w:rPr>
          <w:lang w:val="fr-FR"/>
        </w:rPr>
      </w:pPr>
      <w:r w:rsidRPr="00035D50">
        <w:rPr>
          <w:lang w:val="fr-FR"/>
        </w:rPr>
        <w:t>The azygos and hemiazygos veins pass through the diaphragm near its medial and lateral crura; the hemiazygos vein then crosses to the right to drain into the azygos vein at the level of T9.</w:t>
      </w:r>
      <w:proofErr w:type="gramStart"/>
      <w:r w:rsidRPr="00035D50">
        <w:rPr>
          <w:lang w:val="fr-FR"/>
        </w:rPr>
      </w:r>
      <w:proofErr w:type="gramEnd"/>
      <w:r w:rsidRPr="00035D50">
        <w:rPr>
          <w:lang w:val="fr-FR"/>
        </w:rPr>
      </w:r>
    </w:p>
    <w:p w14:paraId="0D39B1DF" w14:textId="77777777" w:rsidR="00FD0FF5" w:rsidRPr="00035D50" w:rsidRDefault="00000000">
      <w:pPr>
        <w:spacing w:after="80" w:line="252" w:lineRule="auto"/>
        <w:rPr>
          <w:lang w:val="fr-FR"/>
        </w:rPr>
      </w:pPr>
      <w:r w:rsidRPr="00035D50">
        <w:rPr>
          <w:lang w:val="fr-FR"/>
        </w:rPr>
        <w:t>The azygos vein joins the superior vena cava at the level of T4 and the right second and third chondrocostal joints.</w:t>
      </w:r>
    </w:p>
    <w:p w14:paraId="7969809D" w14:textId="77777777" w:rsidR="00FD0FF5" w:rsidRPr="00035D50" w:rsidRDefault="00000000">
      <w:pPr>
        <w:pStyle w:val="Heading2"/>
        <w:spacing w:before="160" w:after="60"/>
        <w:rPr>
          <w:lang w:val="fr-FR"/>
        </w:rPr>
      </w:pPr>
      <w:r w:rsidRPr="00035D50">
        <w:rPr>
          <w:lang w:val="fr-FR"/>
        </w:rPr>
        <w:t>5.3. Clinical relevance</w:t>
      </w:r>
    </w:p>
    <w:p w14:paraId="5F78079C" w14:textId="77777777" w:rsidR="00FD0FF5" w:rsidRPr="00035D50" w:rsidRDefault="00000000">
      <w:pPr>
        <w:spacing w:after="80" w:line="252" w:lineRule="auto"/>
        <w:rPr>
          <w:lang w:val="fr-FR"/>
        </w:rPr>
      </w:pPr>
      <w:r w:rsidRPr="00035D50">
        <w:rPr>
          <w:lang w:val="fr-FR"/>
        </w:rPr>
        <w:t>The azygos system is of considerable clinical relevance.</w:t>
      </w:r>
    </w:p>
    <w:p w14:paraId="1AC8E030" w14:textId="77777777" w:rsidR="00FD0FF5" w:rsidRPr="00035D50" w:rsidRDefault="00000000">
      <w:pPr>
        <w:spacing w:after="80" w:line="252" w:lineRule="auto"/>
        <w:rPr>
          <w:lang w:val="fr-FR"/>
        </w:rPr>
      </w:pPr>
      <w:r w:rsidRPr="00035D50">
        <w:rPr>
          <w:lang w:val="fr-FR"/>
        </w:rPr>
        <w:t>It contributes to the portocaval system. (See Chapter 11, Liver, page…)</w:t>
      </w:r>
    </w:p>
    <w:p w14:paraId="274D5639" w14:textId="77777777" w:rsidR="00FD0FF5" w:rsidRPr="00035D50" w:rsidRDefault="00000000">
      <w:pPr>
        <w:pStyle w:val="Heading1"/>
        <w:spacing w:before="160" w:after="60"/>
        <w:rPr>
          <w:lang w:val="fr-FR"/>
        </w:rPr>
      </w:pPr>
      <w:r w:rsidRPr="00035D50">
        <w:rPr>
          <w:lang w:val="fr-FR"/>
        </w:rPr>
        <w:t>6. Innervation</w:t>
      </w:r>
    </w:p>
    <w:p w14:paraId="5CF198CE" w14:textId="77777777" w:rsidR="00FD0FF5" w:rsidRPr="00035D50" w:rsidRDefault="00000000">
      <w:pPr>
        <w:spacing w:after="80" w:line="252" w:lineRule="auto"/>
        <w:rPr>
          <w:lang w:val="fr-FR"/>
        </w:rPr>
      </w:pPr>
      <w:r w:rsidRPr="00035D50">
        <w:rPr>
          <w:lang w:val="fr-FR"/>
        </w:rPr>
        <w:t>The diaphragm receives dual somatic innervation from the right and left phrenic nerves and the lowest six right and left intercostal nerves.</w:t>
      </w:r>
      <w:proofErr w:type="gramStart"/>
      <w:r w:rsidRPr="00035D50">
        <w:rPr>
          <w:lang w:val="fr-FR"/>
        </w:rPr>
      </w:r>
      <w:proofErr w:type="gramEnd"/>
      <w:r w:rsidRPr="00035D50">
        <w:rPr>
          <w:lang w:val="fr-FR"/>
        </w:rPr>
      </w:r>
    </w:p>
    <w:p w14:paraId="3B7FF758" w14:textId="77777777" w:rsidR="00FD0FF5" w:rsidRPr="00035D50" w:rsidRDefault="00000000">
      <w:pPr>
        <w:pStyle w:val="Heading2"/>
        <w:spacing w:before="160" w:after="60"/>
        <w:rPr>
          <w:lang w:val="fr-FR"/>
        </w:rPr>
      </w:pPr>
      <w:r w:rsidRPr="00035D50">
        <w:rPr>
          <w:lang w:val="fr-FR"/>
        </w:rPr>
        <w:t>6.1. Phrenic nerves</w:t>
      </w:r>
    </w:p>
    <w:p w14:paraId="3740C303" w14:textId="2624057B" w:rsidR="00FD0FF5" w:rsidRPr="00035D50" w:rsidRDefault="00000000">
      <w:pPr>
        <w:spacing w:after="80" w:line="252" w:lineRule="auto"/>
        <w:rPr>
          <w:lang w:val="fr-FR"/>
        </w:rPr>
      </w:pPr>
      <w:r w:rsidRPr="00035D50">
        <w:rPr>
          <w:lang w:val="fr-FR"/>
        </w:rPr>
        <w:t>They are the principal inspiratory nerves of the diaphragm.</w:t>
      </w:r>
    </w:p>
    <w:p w14:paraId="4A860DF9" w14:textId="77777777" w:rsidR="00FD0FF5" w:rsidRPr="00035D50" w:rsidRDefault="00000000">
      <w:pPr>
        <w:spacing w:after="80" w:line="252" w:lineRule="auto"/>
        <w:rPr>
          <w:lang w:val="fr-FR"/>
        </w:rPr>
      </w:pPr>
      <w:r w:rsidRPr="00035D50">
        <w:rPr>
          <w:lang w:val="fr-FR"/>
        </w:rPr>
        <w:t>They also participate in coughing, sneezing, and straining during defecation and childbirth.</w:t>
      </w:r>
    </w:p>
    <w:p w14:paraId="13D2F907" w14:textId="77777777" w:rsidR="00FD0FF5" w:rsidRPr="00035D50" w:rsidRDefault="00000000">
      <w:pPr>
        <w:pStyle w:val="Heading3"/>
        <w:spacing w:before="160" w:after="60"/>
        <w:rPr>
          <w:lang w:val="fr-FR"/>
        </w:rPr>
      </w:pPr>
      <w:r w:rsidRPr="00035D50">
        <w:rPr>
          <w:lang w:val="fr-FR"/>
        </w:rPr>
        <w:t>6.1.1. Course and terminations</w:t>
      </w:r>
    </w:p>
    <w:p w14:paraId="1FA846C7" w14:textId="77777777" w:rsidR="00FD0FF5" w:rsidRPr="00035D50" w:rsidRDefault="00000000">
      <w:pPr>
        <w:spacing w:after="80" w:line="252" w:lineRule="auto"/>
        <w:rPr>
          <w:lang w:val="fr-FR"/>
        </w:rPr>
      </w:pPr>
      <w:proofErr w:type="gramStart"/>
      <w:r w:rsidRPr="00035D50">
        <w:rPr>
          <w:lang w:val="fr-FR"/>
        </w:rPr>
        <w:t>Origin: anterior ramus of the fourth cervical nerve, with additional contributions from the third and fifth cervical nerves.</w:t>
      </w:r>
      <w:proofErr w:type="gramEnd"/>
      <w:r w:rsidRPr="00035D50">
        <w:rPr>
          <w:lang w:val="fr-FR"/>
        </w:rPr>
      </w:r>
    </w:p>
    <w:p w14:paraId="15B013D7" w14:textId="77777777" w:rsidR="00FD0FF5" w:rsidRPr="00035D50" w:rsidRDefault="00000000">
      <w:pPr>
        <w:spacing w:after="80" w:line="252" w:lineRule="auto"/>
        <w:rPr>
          <w:lang w:val="fr-FR"/>
        </w:rPr>
      </w:pPr>
      <w:proofErr w:type="gramStart"/>
      <w:r w:rsidRPr="00035D50">
        <w:rPr>
          <w:lang w:val="fr-FR"/>
        </w:rPr>
        <w:t>Course:</w:t>
      </w:r>
      <w:proofErr w:type="gramEnd"/>
    </w:p>
    <w:p w14:paraId="1EF5E6E4" w14:textId="77777777" w:rsidR="00FD0FF5" w:rsidRPr="00035D50" w:rsidRDefault="00000000">
      <w:pPr>
        <w:spacing w:after="80" w:line="252" w:lineRule="auto"/>
        <w:rPr>
          <w:lang w:val="fr-FR"/>
        </w:rPr>
      </w:pPr>
      <w:r w:rsidRPr="00035D50">
        <w:rPr>
          <w:lang w:val="fr-FR"/>
        </w:rPr>
        <w:t>Cervical region: the phrenic nerve crosses the anterior surface of the anterior scalene muscle and then passes through Sedillot's triangle, bounded by the sternal and clavicular attachments of the sternocleidomastoid muscle and the clavicle.</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5AA76CC1" w14:textId="77777777" w:rsidR="00FD0FF5" w:rsidRPr="00035D50" w:rsidRDefault="00000000">
      <w:pPr>
        <w:spacing w:after="80" w:line="252" w:lineRule="auto"/>
        <w:rPr>
          <w:lang w:val="fr-FR"/>
        </w:rPr>
      </w:pPr>
      <w:r w:rsidRPr="00035D50">
        <w:rPr>
          <w:lang w:val="fr-FR"/>
        </w:rPr>
        <w:t>Thoracic region: in the anterior mediastinum, the two phrenic nerves descend between the pericardium and the lungs; the right nerve follows a more vertical course, whereas the left deviates laterally around the heart.</w:t>
      </w:r>
      <w:proofErr w:type="gramStart"/>
      <w:r w:rsidRPr="00035D50">
        <w:rPr>
          <w:lang w:val="fr-FR"/>
        </w:rPr>
      </w:r>
      <w:proofErr w:type="gramEnd"/>
      <w:r w:rsidRPr="00035D50">
        <w:rPr>
          <w:lang w:val="fr-FR"/>
        </w:rPr>
      </w:r>
      <w:proofErr w:type="gramStart"/>
      <w:r w:rsidRPr="00035D50">
        <w:rPr>
          <w:lang w:val="fr-FR"/>
        </w:rPr>
      </w:r>
      <w:proofErr w:type="gramEnd"/>
      <w:r w:rsidRPr="00035D50">
        <w:rPr>
          <w:lang w:val="fr-FR"/>
        </w:rPr>
      </w:r>
    </w:p>
    <w:p w14:paraId="6403FD3B" w14:textId="77777777" w:rsidR="00FD0FF5" w:rsidRPr="00035D50" w:rsidRDefault="00000000">
      <w:pPr>
        <w:spacing w:after="80" w:line="252" w:lineRule="auto"/>
        <w:rPr>
          <w:lang w:val="fr-FR"/>
        </w:rPr>
      </w:pPr>
      <w:r w:rsidRPr="00035D50">
        <w:rPr>
          <w:lang w:val="fr-FR"/>
        </w:rPr>
        <w:t>The two phrenic nerves then spread over and innervate the superior surface of the diaphragm.</w:t>
      </w:r>
    </w:p>
    <w:p w14:paraId="0816A777" w14:textId="77777777" w:rsidR="00FD0FF5" w:rsidRPr="00035D50" w:rsidRDefault="00000000">
      <w:pPr>
        <w:spacing w:after="80" w:line="252" w:lineRule="auto"/>
        <w:rPr>
          <w:lang w:val="fr-FR"/>
        </w:rPr>
      </w:pPr>
      <w:r w:rsidRPr="00035D50">
        <w:rPr>
          <w:lang w:val="fr-FR"/>
        </w:rPr>
        <w:t>Abdominal region:</w:t>
      </w:r>
      <w:proofErr w:type="gramStart"/>
      <w:r w:rsidRPr="00035D50">
        <w:rPr>
          <w:lang w:val="fr-FR"/>
        </w:rPr>
      </w:r>
      <w:proofErr w:type="gramEnd"/>
    </w:p>
    <w:p w14:paraId="68232A57" w14:textId="77777777" w:rsidR="00FD0FF5" w:rsidRPr="00035D50" w:rsidRDefault="00000000">
      <w:pPr>
        <w:spacing w:after="80" w:line="252" w:lineRule="auto"/>
        <w:rPr>
          <w:lang w:val="fr-FR"/>
        </w:rPr>
      </w:pPr>
      <w:r w:rsidRPr="00035D50">
        <w:rPr>
          <w:lang w:val="fr-FR"/>
        </w:rPr>
        <w:t>Right phrenic nerve: it passes through the inferior vena caval opening and innervates the right crus of the diaphragm, the coronary and triangular ligaments of the liver, Glisson's capsule, the peritoneum, the inferior vena cava, and the diaphragmatic plexus, which is formed by the right phrenicoabdominal nerve and several intercostal nerves.</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
    <w:p w14:paraId="281C2898" w14:textId="77777777" w:rsidR="00FD0FF5" w:rsidRPr="00035D50" w:rsidRDefault="00000000">
      <w:pPr>
        <w:spacing w:after="80" w:line="252" w:lineRule="auto"/>
        <w:rPr>
          <w:lang w:val="fr-FR"/>
        </w:rPr>
      </w:pPr>
      <w:r w:rsidRPr="00035D50">
        <w:rPr>
          <w:lang w:val="fr-FR"/>
        </w:rPr>
        <w:t>Left phrenic nerve: it pierces the diaphragm behind the heart and innervates the left crus of the diaphragm and the peritoneum.</w:t>
      </w:r>
      <w:proofErr w:type="gramStart"/>
      <w:r w:rsidRPr="00035D50">
        <w:rPr>
          <w:lang w:val="fr-FR"/>
        </w:rPr>
      </w:r>
      <w:proofErr w:type="gramEnd"/>
      <w:r w:rsidRPr="00035D50">
        <w:rPr>
          <w:lang w:val="fr-FR"/>
        </w:rPr>
      </w:r>
    </w:p>
    <w:p w14:paraId="5B4E12A7" w14:textId="77777777" w:rsidR="00FD0FF5" w:rsidRPr="00035D50" w:rsidRDefault="00000000">
      <w:pPr>
        <w:spacing w:after="80" w:line="252" w:lineRule="auto"/>
        <w:rPr>
          <w:lang w:val="fr-FR"/>
        </w:rPr>
      </w:pPr>
      <w:proofErr w:type="gramStart"/>
      <w:r w:rsidRPr="00035D50">
        <w:rPr>
          <w:lang w:val="fr-FR"/>
        </w:rPr>
        <w:t>Termination: both phrenic nerves reach the celiac plexus and the adrenal glands.</w:t>
      </w:r>
      <w:proofErr w:type="gramEnd"/>
      <w:r w:rsidRPr="00035D50">
        <w:rPr>
          <w:lang w:val="fr-FR"/>
        </w:rPr>
      </w:r>
    </w:p>
    <w:p w14:paraId="5D2E7CCA" w14:textId="77777777" w:rsidR="00FD0FF5" w:rsidRPr="00035D50" w:rsidRDefault="00000000">
      <w:pPr>
        <w:pStyle w:val="Heading3"/>
        <w:spacing w:before="160" w:after="60"/>
        <w:rPr>
          <w:lang w:val="fr-FR"/>
        </w:rPr>
      </w:pPr>
      <w:r w:rsidRPr="00035D50">
        <w:rPr>
          <w:lang w:val="fr-FR"/>
        </w:rPr>
        <w:t>6.1.2. Anastomoses</w:t>
      </w:r>
    </w:p>
    <w:p w14:paraId="5B762F57" w14:textId="77777777" w:rsidR="00FD0FF5" w:rsidRPr="00035D50" w:rsidRDefault="00000000">
      <w:pPr>
        <w:spacing w:after="80" w:line="252" w:lineRule="auto"/>
        <w:rPr>
          <w:lang w:val="fr-FR"/>
        </w:rPr>
      </w:pPr>
      <w:proofErr w:type="gramStart"/>
      <w:r w:rsidRPr="00035D50">
        <w:rPr>
          <w:lang w:val="fr-FR"/>
        </w:rPr>
        <w:t>Anastomoses: the two phrenic nerves have numerous anastomoses.</w:t>
      </w:r>
      <w:proofErr w:type="gramEnd"/>
      <w:r w:rsidRPr="00035D50">
        <w:rPr>
          <w:lang w:val="fr-FR"/>
        </w:rPr>
      </w:r>
    </w:p>
    <w:p w14:paraId="60031444" w14:textId="77777777" w:rsidR="00FD0FF5" w:rsidRPr="00035D50" w:rsidRDefault="00000000">
      <w:pPr>
        <w:spacing w:after="80" w:line="252" w:lineRule="auto"/>
        <w:rPr>
          <w:lang w:val="fr-FR"/>
        </w:rPr>
      </w:pPr>
      <w:r w:rsidRPr="00035D50">
        <w:rPr>
          <w:lang w:val="fr-FR"/>
        </w:rPr>
        <w:t>Cranial nerves: hypoglossal nerve (XII) and accessory nerve (XI).</w:t>
      </w:r>
      <w:proofErr w:type="gramStart"/>
      <w:r w:rsidRPr="00035D50">
        <w:rPr>
          <w:lang w:val="fr-FR"/>
        </w:rPr>
      </w:r>
      <w:proofErr w:type="gramEnd"/>
      <w:r w:rsidRPr="00035D50">
        <w:rPr>
          <w:lang w:val="fr-FR"/>
        </w:rPr>
      </w:r>
    </w:p>
    <w:p w14:paraId="712D519D" w14:textId="77777777" w:rsidR="00FD0FF5" w:rsidRPr="00035D50" w:rsidRDefault="00000000">
      <w:pPr>
        <w:spacing w:after="80" w:line="252" w:lineRule="auto"/>
        <w:rPr>
          <w:lang w:val="fr-FR"/>
        </w:rPr>
      </w:pPr>
      <w:proofErr w:type="gramStart"/>
      <w:r w:rsidRPr="00035D50">
        <w:rPr>
          <w:lang w:val="fr-FR"/>
        </w:rPr>
        <w:t>ANS: vagus nerve (X), inferior cervical ganglion, celiac plexus, and reciprocal anastomoses.</w:t>
      </w:r>
      <w:proofErr w:type="gramEnd"/>
      <w:r w:rsidRPr="00035D50">
        <w:rPr>
          <w:lang w:val="fr-FR"/>
        </w:rPr>
      </w:r>
    </w:p>
    <w:p w14:paraId="72A0D6DD" w14:textId="77777777" w:rsidR="00FD0FF5" w:rsidRPr="00035D50" w:rsidRDefault="00000000">
      <w:pPr>
        <w:pStyle w:val="Heading2"/>
        <w:spacing w:before="160" w:after="60"/>
        <w:rPr>
          <w:lang w:val="fr-FR"/>
        </w:rPr>
      </w:pPr>
      <w:r w:rsidRPr="00035D50">
        <w:rPr>
          <w:lang w:val="fr-FR"/>
        </w:rPr>
        <w:t>6.2. The lowest six intercostal nerves</w:t>
      </w:r>
    </w:p>
    <w:p w14:paraId="1F5FCC9B" w14:textId="77777777" w:rsidR="00FD0FF5" w:rsidRPr="00035D50" w:rsidRDefault="00000000">
      <w:pPr>
        <w:spacing w:after="80" w:line="252" w:lineRule="auto"/>
        <w:rPr>
          <w:lang w:val="fr-FR"/>
        </w:rPr>
      </w:pPr>
      <w:r w:rsidRPr="00035D50">
        <w:rPr>
          <w:lang w:val="fr-FR"/>
        </w:rPr>
        <w:t>The lowest six intercostal nerves contribute to the somatic innervation of the diaphragm.</w:t>
      </w:r>
    </w:p>
    <w:p w14:paraId="39391493" w14:textId="77777777" w:rsidR="00FD0FF5" w:rsidRPr="00035D50" w:rsidRDefault="00000000">
      <w:pPr>
        <w:pStyle w:val="Heading1"/>
        <w:spacing w:before="160" w:after="60"/>
        <w:rPr>
          <w:lang w:val="fr-FR"/>
        </w:rPr>
      </w:pPr>
      <w:r w:rsidRPr="00035D50">
        <w:rPr>
          <w:lang w:val="fr-FR"/>
        </w:rPr>
        <w:t>7. Physiology</w:t>
      </w:r>
    </w:p>
    <w:p w14:paraId="5DD72311" w14:textId="77777777" w:rsidR="00FD0FF5" w:rsidRPr="00035D50" w:rsidRDefault="00000000">
      <w:pPr>
        <w:pStyle w:val="Heading2"/>
        <w:spacing w:before="160" w:after="60"/>
        <w:rPr>
          <w:lang w:val="fr-FR"/>
        </w:rPr>
      </w:pPr>
      <w:r w:rsidRPr="00035D50">
        <w:rPr>
          <w:lang w:val="fr-FR"/>
        </w:rPr>
        <w:t>7.1. Visceral cohesion and mobility</w:t>
      </w:r>
    </w:p>
    <w:p w14:paraId="216930F3" w14:textId="77777777" w:rsidR="00FD0FF5" w:rsidRPr="00035D50" w:rsidRDefault="00000000">
      <w:pPr>
        <w:spacing w:after="80" w:line="252" w:lineRule="auto"/>
        <w:rPr>
          <w:lang w:val="fr-FR"/>
        </w:rPr>
      </w:pPr>
      <w:proofErr w:type="gramStart"/>
      <w:r w:rsidRPr="00035D50">
        <w:rPr>
          <w:lang w:val="fr-FR"/>
        </w:rPr>
        <w:t>The alternation of inspiration and expiration, at approximately 16 cycles per minute—or on the order of several tens of thousands of cycles per 24 hours—contributes to relative visceral gliding through the serous membranes mobilized by the diaphragm. (See Chapter 1, General Principles, page…)</w:t>
      </w:r>
      <w:proofErr w:type="gramEnd"/>
      <w:r w:rsidRPr="00035D50">
        <w:rPr>
          <w:lang w:val="fr-FR"/>
        </w:rPr>
      </w:r>
    </w:p>
    <w:p w14:paraId="5B8791B9" w14:textId="77777777" w:rsidR="00FD0FF5" w:rsidRPr="00035D50" w:rsidRDefault="00000000">
      <w:pPr>
        <w:pStyle w:val="Heading2"/>
        <w:spacing w:before="160" w:after="60"/>
        <w:rPr>
          <w:lang w:val="fr-FR"/>
        </w:rPr>
      </w:pPr>
      <w:r w:rsidRPr="00035D50">
        <w:rPr>
          <w:lang w:val="fr-FR"/>
        </w:rPr>
        <w:t>7.2. Venous and lymphatic function</w:t>
      </w:r>
      <w:proofErr w:type="spellStart"/>
      <w:r w:rsidRPr="00035D50">
        <w:rPr>
          <w:lang w:val="fr-FR"/>
        </w:rPr>
      </w:r>
      <w:proofErr w:type="spellEnd"/>
      <w:r w:rsidRPr="00035D50">
        <w:rPr>
          <w:lang w:val="fr-FR"/>
        </w:rPr>
      </w:r>
    </w:p>
    <w:p w14:paraId="7AEE4FED" w14:textId="77777777" w:rsidR="00FD0FF5" w:rsidRPr="00035D50" w:rsidRDefault="00000000">
      <w:pPr>
        <w:spacing w:after="80" w:line="252" w:lineRule="auto"/>
        <w:rPr>
          <w:lang w:val="fr-FR"/>
        </w:rPr>
      </w:pPr>
      <w:proofErr w:type="gramStart"/>
      <w:r w:rsidRPr="00035D50">
        <w:rPr>
          <w:lang w:val="fr-FR"/>
        </w:rPr>
        <w:t>The alternation of inspiration and expiration is accompanied by alternating pressures that may contribute to venous return to the heart and to the return of lymphatic flow to the jugulosubclavian venous system.</w:t>
      </w:r>
      <w:proofErr w:type="gramEnd"/>
      <w:r w:rsidRPr="00035D50">
        <w:rPr>
          <w:lang w:val="fr-FR"/>
        </w:rPr>
      </w:r>
      <w:proofErr w:type="spellStart"/>
      <w:r w:rsidRPr="00035D50">
        <w:rPr>
          <w:lang w:val="fr-FR"/>
        </w:rPr>
      </w:r>
      <w:proofErr w:type="spellEnd"/>
      <w:r w:rsidRPr="00035D50">
        <w:rPr>
          <w:lang w:val="fr-FR"/>
        </w:rPr>
      </w:r>
    </w:p>
    <w:p w14:paraId="237D429E" w14:textId="77777777" w:rsidR="00FD0FF5" w:rsidRPr="00035D50" w:rsidRDefault="00000000">
      <w:pPr>
        <w:pStyle w:val="Heading2"/>
        <w:spacing w:before="160" w:after="60"/>
        <w:rPr>
          <w:lang w:val="fr-FR"/>
        </w:rPr>
      </w:pPr>
      <w:r w:rsidRPr="00035D50">
        <w:rPr>
          <w:lang w:val="fr-FR"/>
        </w:rPr>
        <w:t>7.3. Barometric function</w:t>
      </w:r>
    </w:p>
    <w:p w14:paraId="17716345" w14:textId="77777777" w:rsidR="00FD0FF5" w:rsidRPr="00035D50" w:rsidRDefault="00FD0FF5">
      <w:pPr>
        <w:spacing w:after="80" w:line="252" w:lineRule="auto"/>
        <w:rPr>
          <w:lang w:val="fr-FR"/>
        </w:rPr>
      </w:pPr>
    </w:p>
    <w:p w14:paraId="73FA068F" w14:textId="77777777" w:rsidR="00FD0FF5" w:rsidRPr="00035D50" w:rsidRDefault="00000000">
      <w:pPr>
        <w:spacing w:after="80" w:line="252" w:lineRule="auto"/>
        <w:rPr>
          <w:lang w:val="fr-FR"/>
        </w:rPr>
      </w:pPr>
      <w:r w:rsidRPr="00035D50">
        <w:rPr>
          <w:lang w:val="fr-FR"/>
        </w:rPr>
        <w:t>Although a pressure gradient exists—with negative pressure in the thoracic cavity and positive pressure in the abdominal cavity—the flexible wall of the diaphragm rests against both cavities and contributes to the pressure balance between them.</w:t>
      </w:r>
    </w:p>
    <w:p w14:paraId="59DA9A80" w14:textId="77777777" w:rsidR="00FD0FF5" w:rsidRPr="00035D50" w:rsidRDefault="00000000">
      <w:pPr>
        <w:spacing w:after="80" w:line="252" w:lineRule="auto"/>
        <w:rPr>
          <w:lang w:val="fr-FR"/>
        </w:rPr>
      </w:pPr>
      <w:r w:rsidRPr="00035D50">
        <w:rPr>
          <w:lang w:val="fr-FR"/>
        </w:rPr>
        <w:t>This pressure gradient contributes to venous return to the heart.</w:t>
      </w:r>
    </w:p>
    <w:p w14:paraId="326618C3" w14:textId="77777777" w:rsidR="00FD0FF5" w:rsidRPr="00035D50" w:rsidRDefault="00000000">
      <w:pPr>
        <w:spacing w:after="80" w:line="252" w:lineRule="auto"/>
        <w:rPr>
          <w:lang w:val="fr-FR"/>
        </w:rPr>
      </w:pPr>
      <w:r w:rsidRPr="00035D50">
        <w:rPr>
          <w:lang w:val="fr-FR"/>
        </w:rPr>
        <w:t>Diaphragmatic movements may enhance this venous return, particularly for cranial venous blood through the internal jugular veins and for abdominal venous blood through the inferior vena cava and portal system.</w:t>
      </w:r>
    </w:p>
    <w:p w14:paraId="11D0B8C6" w14:textId="77777777" w:rsidR="00FD0FF5" w:rsidRPr="00035D50" w:rsidRDefault="00000000">
      <w:pPr>
        <w:spacing w:after="80" w:line="252" w:lineRule="auto"/>
        <w:rPr>
          <w:lang w:val="fr-FR"/>
        </w:rPr>
      </w:pPr>
      <w:r w:rsidRPr="00035D50">
        <w:rPr>
          <w:lang w:val="fr-FR"/>
        </w:rPr>
        <w:t>The diaphragm owes its convex shape in part to the pressure gradient between the thoracic and abdominal cavities.</w:t>
      </w:r>
    </w:p>
    <w:p w14:paraId="0F4D45CC" w14:textId="77777777" w:rsidR="00FD0FF5" w:rsidRPr="00035D50" w:rsidRDefault="00000000">
      <w:pPr>
        <w:spacing w:after="80" w:line="252" w:lineRule="auto"/>
        <w:rPr>
          <w:lang w:val="fr-FR"/>
        </w:rPr>
      </w:pPr>
      <w:r w:rsidRPr="00035D50">
        <w:rPr>
          <w:lang w:val="fr-FR"/>
        </w:rPr>
        <w:t>Within the ROP framework, positive abdominal pressure allows the subdiaphragmatic viscera to benefit from a diaphragmatic support effect. (See Chapter 1, General Principles, page…)</w:t>
      </w:r>
    </w:p>
    <w:p w14:paraId="227B49A0" w14:textId="77777777" w:rsidR="00FD0FF5" w:rsidRPr="00035D50" w:rsidRDefault="00000000">
      <w:pPr>
        <w:spacing w:after="80" w:line="252" w:lineRule="auto"/>
        <w:rPr>
          <w:lang w:val="fr-FR"/>
        </w:rPr>
      </w:pPr>
      <w:r w:rsidRPr="00035D50">
        <w:rPr>
          <w:lang w:val="fr-FR"/>
        </w:rPr>
        <w:t>Within this same framework, the mechanism may help distribute some of the pressure forces exerted on the pelvic organs and perineal floor more evenly. (See Chapter 18, Bladder, page…)</w:t>
      </w:r>
    </w:p>
    <w:p w14:paraId="6EC44089" w14:textId="77777777" w:rsidR="00FD0FF5" w:rsidRPr="00035D50" w:rsidRDefault="00000000">
      <w:pPr>
        <w:pStyle w:val="Heading2"/>
        <w:spacing w:before="160" w:after="60"/>
        <w:rPr>
          <w:lang w:val="fr-FR"/>
        </w:rPr>
      </w:pPr>
      <w:r w:rsidRPr="00035D50">
        <w:rPr>
          <w:lang w:val="fr-FR"/>
        </w:rPr>
        <w:t>7.4. Membranous tension function</w:t>
      </w:r>
    </w:p>
    <w:p w14:paraId="79ECB78F" w14:textId="77777777" w:rsidR="00FD0FF5" w:rsidRPr="00035D50" w:rsidRDefault="00000000">
      <w:pPr>
        <w:spacing w:after="80" w:line="252" w:lineRule="auto"/>
        <w:rPr>
          <w:lang w:val="fr-FR"/>
        </w:rPr>
      </w:pPr>
      <w:proofErr w:type="gramStart"/>
      <w:r w:rsidRPr="00035D50">
        <w:rPr>
          <w:lang w:val="fr-FR"/>
        </w:rPr>
        <w:t>Through its movements, the diaphragm mobilizes the serous membranes: pleura, pericardium, and peritoneum.</w:t>
      </w:r>
      <w:proofErr w:type="gramEnd"/>
      <w:r w:rsidRPr="00035D50">
        <w:rPr>
          <w:lang w:val="fr-FR"/>
        </w:rPr>
      </w:r>
      <w:proofErr w:type="gramStart"/>
      <w:r w:rsidRPr="00035D50">
        <w:rPr>
          <w:lang w:val="fr-FR"/>
        </w:rPr>
      </w:r>
      <w:proofErr w:type="gramEnd"/>
      <w:r w:rsidRPr="00035D50">
        <w:rPr>
          <w:lang w:val="fr-FR"/>
        </w:rPr>
      </w:r>
    </w:p>
    <w:p w14:paraId="094AE974" w14:textId="77777777" w:rsidR="00FD0FF5" w:rsidRPr="00035D50" w:rsidRDefault="00000000">
      <w:pPr>
        <w:pStyle w:val="Heading2"/>
        <w:spacing w:before="160" w:after="60"/>
        <w:rPr>
          <w:lang w:val="fr-FR"/>
        </w:rPr>
      </w:pPr>
      <w:r w:rsidRPr="00035D50">
        <w:rPr>
          <w:lang w:val="fr-FR"/>
        </w:rPr>
        <w:t>7.5. Function within the musculoskeletal system</w:t>
      </w:r>
    </w:p>
    <w:p w14:paraId="19EACE66" w14:textId="77777777" w:rsidR="00FD0FF5" w:rsidRPr="00035D50" w:rsidRDefault="00000000">
      <w:pPr>
        <w:spacing w:after="80" w:line="252" w:lineRule="auto"/>
        <w:rPr>
          <w:lang w:val="fr-FR"/>
        </w:rPr>
      </w:pPr>
      <w:proofErr w:type="gramStart"/>
      <w:r w:rsidRPr="00035D50">
        <w:rPr>
          <w:lang w:val="fr-FR"/>
        </w:rPr>
        <w:t>Through its vertebral and costal connections with the intervertebral, abdominal, psoas major, and quadratus lumborum muscles, movements of the diaphragm are accompanied by changes in tension within the myofascial system of the neck, thorax, and abdomen.</w:t>
      </w:r>
      <w:proofErr w:type="gramEnd"/>
      <w:r w:rsidRPr="00035D50">
        <w:rPr>
          <w:lang w:val="fr-FR"/>
        </w:rPr>
      </w:r>
    </w:p>
    <w:p w14:paraId="5FFCEEED" w14:textId="77777777" w:rsidR="00FD0FF5" w:rsidRPr="00035D50" w:rsidRDefault="00000000">
      <w:pPr>
        <w:pStyle w:val="Heading2"/>
        <w:spacing w:before="160" w:after="60"/>
        <w:rPr>
          <w:lang w:val="fr-FR"/>
        </w:rPr>
      </w:pPr>
      <w:r w:rsidRPr="00035D50">
        <w:rPr>
          <w:lang w:val="fr-FR"/>
        </w:rPr>
        <w:t>7.6. Articular barometric function</w:t>
      </w:r>
    </w:p>
    <w:p w14:paraId="0566EC11" w14:textId="77777777" w:rsidR="00FD0FF5" w:rsidRPr="00035D50" w:rsidRDefault="00000000">
      <w:pPr>
        <w:spacing w:after="80" w:line="252" w:lineRule="auto"/>
        <w:rPr>
          <w:lang w:val="fr-FR"/>
        </w:rPr>
      </w:pPr>
      <w:proofErr w:type="gramStart"/>
      <w:r w:rsidRPr="00035D50">
        <w:rPr>
          <w:lang w:val="fr-FR"/>
        </w:rPr>
        <w:t>Intra-articular pressure is below atmospheric pressure.</w:t>
      </w:r>
      <w:proofErr w:type="gramEnd"/>
      <w:r w:rsidRPr="00035D50">
        <w:rPr>
          <w:lang w:val="fr-FR"/>
        </w:rPr>
      </w:r>
    </w:p>
    <w:p w14:paraId="587B0637" w14:textId="77777777" w:rsidR="00FD0FF5" w:rsidRPr="00035D50" w:rsidRDefault="00000000">
      <w:pPr>
        <w:spacing w:after="80" w:line="252" w:lineRule="auto"/>
        <w:rPr>
          <w:lang w:val="fr-FR"/>
        </w:rPr>
      </w:pPr>
      <w:r w:rsidRPr="00035D50">
        <w:rPr>
          <w:lang w:val="fr-FR"/>
        </w:rPr>
        <w:t>It contributes to joint coaptation and load distribution.</w:t>
      </w:r>
    </w:p>
    <w:p w14:paraId="02AA551C" w14:textId="77777777" w:rsidR="00FD0FF5" w:rsidRPr="00035D50" w:rsidRDefault="00000000">
      <w:pPr>
        <w:spacing w:after="80" w:line="252" w:lineRule="auto"/>
        <w:rPr>
          <w:lang w:val="fr-FR"/>
        </w:rPr>
      </w:pPr>
      <w:r w:rsidRPr="00035D50">
        <w:rPr>
          <w:lang w:val="fr-FR"/>
        </w:rPr>
        <w:t>The alternation of diaphragmatic inspiration and expiration promotes return through the external iliac veins, which drain venous blood from the lower limbs.</w:t>
      </w:r>
    </w:p>
    <w:p w14:paraId="5B8FC094" w14:textId="77777777" w:rsidR="00FD0FF5" w:rsidRPr="00035D50" w:rsidRDefault="00000000">
      <w:pPr>
        <w:pStyle w:val="Heading2"/>
        <w:spacing w:before="160" w:after="60"/>
        <w:rPr>
          <w:lang w:val="fr-FR"/>
        </w:rPr>
      </w:pPr>
      <w:r w:rsidRPr="00035D50">
        <w:rPr>
          <w:lang w:val="fr-FR"/>
        </w:rPr>
        <w:t>7.7. Esophagogastric junction (EGJ)</w:t>
      </w:r>
      <w:proofErr w:type="spellStart"/>
      <w:r w:rsidRPr="00035D50">
        <w:rPr>
          <w:lang w:val="fr-FR"/>
        </w:rPr>
      </w:r>
      <w:proofErr w:type="spellEnd"/>
      <w:r w:rsidRPr="00035D50">
        <w:rPr>
          <w:lang w:val="fr-FR"/>
        </w:rPr>
      </w:r>
    </w:p>
    <w:p w14:paraId="34DBCA75" w14:textId="77777777" w:rsidR="00FD0FF5" w:rsidRPr="00035D50" w:rsidRDefault="00000000">
      <w:pPr>
        <w:spacing w:after="80" w:line="252" w:lineRule="auto"/>
        <w:rPr>
          <w:lang w:val="fr-FR"/>
        </w:rPr>
      </w:pPr>
      <w:r w:rsidRPr="00035D50">
        <w:rPr>
          <w:lang w:val="fr-FR"/>
        </w:rPr>
        <w:t>This junction is subject to numerous forces of tension.</w:t>
      </w:r>
    </w:p>
    <w:p w14:paraId="6EF2A911" w14:textId="77777777" w:rsidR="00FD0FF5" w:rsidRPr="00035D50" w:rsidRDefault="00000000">
      <w:pPr>
        <w:spacing w:after="80" w:line="252" w:lineRule="auto"/>
        <w:rPr>
          <w:lang w:val="fr-FR"/>
        </w:rPr>
      </w:pPr>
      <w:r w:rsidRPr="00035D50">
        <w:rPr>
          <w:lang w:val="fr-FR"/>
        </w:rPr>
        <w:t>Adoption of an upright posture in humans: it led the gastroesophageal junction to develop a mechanical organization compatible with standing.</w:t>
      </w:r>
      <w:proofErr w:type="gramStart"/>
      <w:r w:rsidRPr="00035D50">
        <w:rPr>
          <w:lang w:val="fr-FR"/>
        </w:rPr>
      </w:r>
      <w:proofErr w:type="gramEnd"/>
      <w:r w:rsidRPr="00035D50">
        <w:rPr>
          <w:lang w:val="fr-FR"/>
        </w:rPr>
      </w:r>
    </w:p>
    <w:p w14:paraId="6E4CE4B6" w14:textId="77777777" w:rsidR="00FD0FF5" w:rsidRPr="00035D50" w:rsidRDefault="00000000">
      <w:pPr>
        <w:spacing w:after="80" w:line="252" w:lineRule="auto"/>
        <w:rPr>
          <w:lang w:val="fr-FR"/>
        </w:rPr>
      </w:pPr>
      <w:r w:rsidRPr="00035D50">
        <w:rPr>
          <w:lang w:val="fr-FR"/>
        </w:rPr>
        <w:t>The lower esophageal sphincter is continuously subjected to mechanical tension arising from the pressure gradient between the thoracic cavity, where pressure is negative, and the abdominal cavity, where pressure is positive.</w:t>
      </w:r>
    </w:p>
    <w:p w14:paraId="16EF1DEB" w14:textId="77777777" w:rsidR="00FD0FF5" w:rsidRPr="00035D50" w:rsidRDefault="00000000">
      <w:pPr>
        <w:spacing w:after="80" w:line="252" w:lineRule="auto"/>
        <w:rPr>
          <w:lang w:val="fr-FR"/>
        </w:rPr>
      </w:pPr>
      <w:r w:rsidRPr="00035D50">
        <w:rPr>
          <w:lang w:val="fr-FR"/>
        </w:rPr>
        <w:t>Diaphragmatic movements: within the ROP framework, the cervical and mediastinal fasciae, stretched between the base of the skull and the central tendon of the diaphragm, exert tension on the EGJ.</w:t>
      </w:r>
      <w:proofErr w:type="gramStart"/>
      <w:r w:rsidRPr="00035D50">
        <w:rPr>
          <w:lang w:val="fr-FR"/>
        </w:rPr>
      </w:r>
      <w:proofErr w:type="gramEnd"/>
      <w:r w:rsidRPr="00035D50">
        <w:rPr>
          <w:lang w:val="fr-FR"/>
        </w:rPr>
      </w:r>
    </w:p>
    <w:p w14:paraId="6E5B8753" w14:textId="77777777" w:rsidR="00FD0FF5" w:rsidRPr="00035D50" w:rsidRDefault="00000000">
      <w:pPr>
        <w:spacing w:after="80" w:line="252" w:lineRule="auto"/>
        <w:rPr>
          <w:lang w:val="fr-FR"/>
        </w:rPr>
      </w:pPr>
      <w:r w:rsidRPr="00035D50">
        <w:rPr>
          <w:lang w:val="fr-FR"/>
        </w:rPr>
        <w:t>These fasciae are referred to as the diaphragmatic tie.</w:t>
      </w:r>
    </w:p>
    <w:p w14:paraId="48637BE1" w14:textId="77777777" w:rsidR="00FD0FF5" w:rsidRPr="00035D50" w:rsidRDefault="00000000">
      <w:pPr>
        <w:spacing w:after="80" w:line="252" w:lineRule="auto"/>
        <w:rPr>
          <w:lang w:val="fr-FR"/>
        </w:rPr>
      </w:pPr>
      <w:r w:rsidRPr="00035D50">
        <w:rPr>
          <w:lang w:val="fr-FR"/>
        </w:rPr>
        <w:t>Embryonic rotation of the stomach: by rotating approximately 90° clockwise about a vertical axis in the frontal plane, the stomach contributed to bringing the left vagus nerve anteriorly and the right vagus nerve posteriorly, as well as establishing a physiological twist in the lower esophageal sphincter.</w:t>
      </w:r>
      <w:proofErr w:type="gramStart"/>
      <w:r w:rsidRPr="00035D50">
        <w:rPr>
          <w:lang w:val="fr-FR"/>
        </w:rPr>
      </w:r>
      <w:proofErr w:type="gramEnd"/>
      <w:r w:rsidRPr="00035D50">
        <w:rPr>
          <w:lang w:val="fr-FR"/>
        </w:rPr>
      </w:r>
    </w:p>
    <w:p w14:paraId="2B9442FA" w14:textId="77777777" w:rsidR="00FD0FF5" w:rsidRPr="00035D50" w:rsidRDefault="00000000">
      <w:pPr>
        <w:spacing w:after="80" w:line="252" w:lineRule="auto"/>
        <w:rPr>
          <w:lang w:val="fr-FR"/>
        </w:rPr>
      </w:pPr>
      <w:r w:rsidRPr="00035D50">
        <w:rPr>
          <w:lang w:val="fr-FR"/>
        </w:rPr>
        <w:t>Antireflux system: whenever gastric pressure rises as a result of food intake or during inspiration, coughing, and physical exertion, fibers of the diaphragm—arising chiefly from the right crus—tighten around the esophageal hiatus like a necktie knot.</w:t>
      </w:r>
      <w:proofErr w:type="gramStart"/>
      <w:r w:rsidRPr="00035D50">
        <w:rPr>
          <w:lang w:val="fr-FR"/>
        </w:rPr>
      </w:r>
      <w:proofErr w:type="gramEnd"/>
      <w:r w:rsidRPr="00035D50">
        <w:rPr>
          <w:lang w:val="fr-FR"/>
        </w:rPr>
      </w:r>
    </w:p>
    <w:p w14:paraId="71DA3B4C" w14:textId="77777777" w:rsidR="00FD0FF5" w:rsidRPr="00035D50" w:rsidRDefault="00000000">
      <w:pPr>
        <w:spacing w:after="80" w:line="252" w:lineRule="auto"/>
        <w:rPr>
          <w:lang w:val="fr-FR"/>
        </w:rPr>
      </w:pPr>
      <w:r w:rsidRPr="00035D50">
        <w:rPr>
          <w:lang w:val="fr-FR"/>
        </w:rPr>
        <w:t>In this description, the Juvara and Rouget muscle fibers (Figure 8.6) refine the adaptation of the esophageal hiatus to pressure changes during opening and closure.</w:t>
      </w:r>
    </w:p>
    <w:p w14:paraId="5C21C194" w14:textId="4EF30BE3" w:rsidR="00FD0FF5" w:rsidRPr="00035D50" w:rsidRDefault="00000000">
      <w:pPr>
        <w:spacing w:after="80" w:line="252" w:lineRule="auto"/>
        <w:rPr>
          <w:lang w:val="fr-FR"/>
        </w:rPr>
      </w:pPr>
      <w:r w:rsidRPr="00035D50">
        <w:rPr>
          <w:lang w:val="fr-FR"/>
        </w:rPr>
        <w:t>Helvetius' tie: the antireflux system, known as Helvetius' tie, is ensured jointly by tension in the diaphragmatic crura, the lower esophageal sphincter, the fasciae, and the phrenicoesophageal muscle fibers.</w:t>
      </w:r>
      <w:proofErr w:type="gramStart"/>
      <w:r w:rsidRPr="00035D50">
        <w:rPr>
          <w:lang w:val="fr-FR"/>
        </w:rPr>
      </w:r>
      <w:proofErr w:type="spellStart"/>
      <w:r w:rsidRPr="00035D50">
        <w:rPr>
          <w:lang w:val="fr-FR"/>
        </w:rPr>
      </w:r>
      <w:proofErr w:type="spellEnd"/>
      <w:r w:rsidRPr="00035D50">
        <w:rPr>
          <w:lang w:val="fr-FR"/>
        </w:rPr>
      </w:r>
      <w:proofErr w:type="gramEnd"/>
      <w:r w:rsidRPr="00035D50">
        <w:rPr>
          <w:lang w:val="fr-FR"/>
        </w:rPr>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160C250F" w14:textId="77777777" w:rsidR="00FD0FF5" w:rsidRPr="00035D50" w:rsidRDefault="00000000">
      <w:pPr>
        <w:spacing w:after="80" w:line="252" w:lineRule="auto"/>
        <w:rPr>
          <w:lang w:val="fr-FR"/>
        </w:rPr>
      </w:pPr>
      <w:r w:rsidRPr="00035D50">
        <w:rPr>
          <w:lang w:val="fr-FR"/>
        </w:rPr>
        <w:t>The angle of His, or cardiac notch, forms an acute angle between the distal esophagus and the fundus of the stomach.</w:t>
      </w:r>
      <w:proofErr w:type="spellStart"/>
      <w:r w:rsidRPr="00035D50">
        <w:rPr>
          <w:lang w:val="fr-FR"/>
        </w:rPr>
      </w:r>
      <w:proofErr w:type="spellEnd"/>
      <w:r w:rsidRPr="00035D50">
        <w:rPr>
          <w:lang w:val="fr-FR"/>
        </w:rPr>
      </w:r>
    </w:p>
    <w:p w14:paraId="6AF65F34" w14:textId="77777777" w:rsidR="00FD0FF5" w:rsidRPr="00035D50" w:rsidRDefault="00000000">
      <w:pPr>
        <w:spacing w:after="80" w:line="252" w:lineRule="auto"/>
        <w:rPr>
          <w:lang w:val="fr-FR"/>
        </w:rPr>
      </w:pPr>
      <w:r w:rsidRPr="00035D50">
        <w:rPr>
          <w:lang w:val="fr-FR"/>
        </w:rPr>
        <w:t>It contributes to the continence of the lower esophageal sphincter.</w:t>
      </w:r>
    </w:p>
    <w:p w14:paraId="08AF34EC" w14:textId="77777777" w:rsidR="00FD0FF5" w:rsidRPr="00035D50" w:rsidRDefault="00000000">
      <w:pPr>
        <w:spacing w:after="80" w:line="252" w:lineRule="auto"/>
        <w:rPr>
          <w:lang w:val="fr-FR"/>
        </w:rPr>
      </w:pPr>
      <w:r w:rsidRPr="00035D50">
        <w:rPr>
          <w:lang w:val="fr-FR"/>
        </w:rPr>
        <w:t>In the context of this presentation, this continence is also associated with the valve of Gubaroff, which opposes gastroesophageal reflux.</w:t>
      </w:r>
      <w:proofErr w:type="spellStart"/>
      <w:r w:rsidRPr="00035D50">
        <w:rPr>
          <w:lang w:val="fr-FR"/>
        </w:rPr>
      </w:r>
      <w:proofErr w:type="spellEnd"/>
      <w:r w:rsidRPr="00035D50">
        <w:rPr>
          <w:lang w:val="fr-FR"/>
        </w:rPr>
      </w:r>
    </w:p>
    <w:p w14:paraId="448DEBEB" w14:textId="77777777" w:rsidR="00FD0FF5" w:rsidRPr="00035D50" w:rsidRDefault="00000000">
      <w:pPr>
        <w:pStyle w:val="Heading1"/>
        <w:spacing w:before="160" w:after="60"/>
        <w:rPr>
          <w:lang w:val="fr-FR"/>
        </w:rPr>
      </w:pPr>
      <w:r w:rsidRPr="00035D50">
        <w:rPr>
          <w:lang w:val="fr-FR"/>
        </w:rPr>
        <w:t>8. Common disorders</w:t>
      </w:r>
    </w:p>
    <w:p w14:paraId="13A07A54" w14:textId="77777777" w:rsidR="00FD0FF5" w:rsidRPr="00035D50" w:rsidRDefault="00000000">
      <w:pPr>
        <w:pStyle w:val="Heading2"/>
        <w:spacing w:before="160" w:after="60"/>
        <w:rPr>
          <w:lang w:val="fr-FR"/>
        </w:rPr>
      </w:pPr>
      <w:r w:rsidRPr="00035D50">
        <w:rPr>
          <w:lang w:val="fr-FR"/>
        </w:rPr>
        <w:t>8.1. Gastroesophageal reflux and hiatal hernia</w:t>
      </w:r>
    </w:p>
    <w:p w14:paraId="0E81A7D5" w14:textId="77777777" w:rsidR="00FD0FF5" w:rsidRPr="00035D50" w:rsidRDefault="00000000">
      <w:pPr>
        <w:pStyle w:val="Heading3"/>
        <w:spacing w:before="160" w:after="60"/>
        <w:rPr>
          <w:lang w:val="fr-FR"/>
        </w:rPr>
      </w:pPr>
      <w:r w:rsidRPr="00035D50">
        <w:rPr>
          <w:lang w:val="fr-FR"/>
        </w:rPr>
        <w:t>8.1.1. Gastroesophageal reflux disease (GERD)</w:t>
      </w:r>
    </w:p>
    <w:p w14:paraId="1F105C84" w14:textId="77777777" w:rsidR="00FD0FF5" w:rsidRPr="00035D50" w:rsidRDefault="00000000">
      <w:pPr>
        <w:spacing w:after="80" w:line="252" w:lineRule="auto"/>
        <w:rPr>
          <w:lang w:val="fr-FR"/>
        </w:rPr>
      </w:pPr>
      <w:r w:rsidRPr="00035D50">
        <w:rPr>
          <w:lang w:val="fr-FR"/>
        </w:rPr>
        <w:t>Within the ROP framework, any abnormal tension involving the pleuropulmonary system, diaphragm, peritoneum, stomach, liver, abdominal and even pelvic regions through the diaphragmatic crura, as well as certain costovertebral fixations at T9, T10, and T11, the sixth thoracic vertebra, and the left sixth chondrocostal joint, may promote gastroesophageal reflux and hiatal hernia.</w:t>
      </w:r>
      <w:proofErr w:type="spellStart"/>
      <w:r w:rsidRPr="00035D50">
        <w:rPr>
          <w:lang w:val="fr-FR"/>
        </w:rPr>
      </w:r>
      <w:proofErr w:type="spellEnd"/>
      <w:r w:rsidRPr="00035D50">
        <w:rPr>
          <w:lang w:val="fr-FR"/>
        </w:rPr>
      </w:r>
    </w:p>
    <w:p w14:paraId="51B9E807" w14:textId="77777777" w:rsidR="00FD0FF5" w:rsidRPr="00035D50" w:rsidRDefault="00000000">
      <w:pPr>
        <w:spacing w:after="80" w:line="252" w:lineRule="auto"/>
        <w:rPr>
          <w:lang w:val="fr-FR"/>
        </w:rPr>
      </w:pPr>
      <w:r w:rsidRPr="00035D50">
        <w:rPr>
          <w:lang w:val="fr-FR"/>
        </w:rPr>
        <w:t>Esophageal varices caused by portal hypertension may also contribute to gastroesophageal reflux through dilation of the hiatus.</w:t>
      </w:r>
    </w:p>
    <w:p w14:paraId="64073799" w14:textId="77777777" w:rsidR="00FD0FF5" w:rsidRPr="00035D50" w:rsidRDefault="00000000">
      <w:pPr>
        <w:spacing w:after="80" w:line="252" w:lineRule="auto"/>
        <w:rPr>
          <w:lang w:val="fr-FR"/>
        </w:rPr>
      </w:pPr>
      <w:r w:rsidRPr="00035D50">
        <w:rPr>
          <w:lang w:val="fr-FR"/>
        </w:rPr>
        <w:t>If the muscle fibers surrounding the esophageal hiatus do not tighten sufficiently, some food and acidic gastric contents may flow back into the esophagus and contribute to the onset or aggravation of a hiatal hernia.</w:t>
      </w:r>
    </w:p>
    <w:p w14:paraId="03ECC75F" w14:textId="77777777" w:rsidR="00FD0FF5" w:rsidRPr="00035D50" w:rsidRDefault="00000000">
      <w:pPr>
        <w:pStyle w:val="Heading3"/>
        <w:spacing w:before="160" w:after="60"/>
        <w:rPr>
          <w:lang w:val="fr-FR"/>
        </w:rPr>
      </w:pPr>
      <w:r w:rsidRPr="00035D50">
        <w:rPr>
          <w:lang w:val="fr-FR"/>
        </w:rPr>
        <w:t>8.1.2. Hiatal hernia</w:t>
      </w:r>
    </w:p>
    <w:p w14:paraId="2DA9325F" w14:textId="77777777" w:rsidR="00FD0FF5" w:rsidRPr="00035D50" w:rsidRDefault="00000000">
      <w:pPr>
        <w:spacing w:after="80" w:line="252" w:lineRule="auto"/>
        <w:rPr>
          <w:lang w:val="fr-FR"/>
        </w:rPr>
      </w:pPr>
      <w:r w:rsidRPr="00035D50">
        <w:rPr>
          <w:lang w:val="fr-FR"/>
        </w:rPr>
        <w:t>This common lesion corresponds to displacement of part of the gastric fundus (see Chapter 9, Stomach, page…) into the mediastinum through the esophageal hiatus, following collapse of the muscular portion of the diaphragm, particularly the right crus.</w:t>
      </w:r>
    </w:p>
    <w:p w14:paraId="4EFE3C74" w14:textId="0F763CFD" w:rsidR="00FD0FF5" w:rsidRPr="00035D50" w:rsidRDefault="00000000">
      <w:pPr>
        <w:spacing w:after="80" w:line="252" w:lineRule="auto"/>
        <w:rPr>
          <w:lang w:val="fr-FR"/>
        </w:rPr>
      </w:pPr>
      <w:r w:rsidRPr="00035D50">
        <w:rPr>
          <w:lang w:val="fr-FR"/>
        </w:rPr>
        <w:t>Two types of hiatal hernia are distinguished:</w:t>
      </w:r>
      <w:r w:rsidR="00035D50">
        <w:rPr>
          <w:lang w:val="fr-FR"/>
        </w:rPr>
      </w:r>
      <w:r w:rsidRPr="00035D50">
        <w:rPr>
          <w:lang w:val="fr-FR"/>
        </w:rPr>
      </w:r>
    </w:p>
    <w:p w14:paraId="0A621518" w14:textId="77777777" w:rsidR="00FD0FF5" w:rsidRPr="00035D50" w:rsidRDefault="00000000">
      <w:pPr>
        <w:spacing w:after="80" w:line="252" w:lineRule="auto"/>
        <w:rPr>
          <w:lang w:val="fr-FR"/>
        </w:rPr>
      </w:pPr>
      <w:r w:rsidRPr="00035D50">
        <w:rPr>
          <w:lang w:val="fr-FR"/>
        </w:rPr>
        <w:t>Rolling, or paraesophageal, hernia: part of the peritoneum containing a portion of the fundus rolls anteriorly alongside the esophagus, while the cardia remains in place.</w:t>
      </w:r>
      <w:proofErr w:type="gramStart"/>
      <w:r w:rsidRPr="00035D50">
        <w:rPr>
          <w:lang w:val="fr-FR"/>
        </w:rPr>
      </w:r>
      <w:proofErr w:type="gramEnd"/>
      <w:r w:rsidRPr="00035D50">
        <w:rPr>
          <w:lang w:val="fr-FR"/>
        </w:rPr>
      </w:r>
    </w:p>
    <w:p w14:paraId="6FD00339" w14:textId="77777777" w:rsidR="00FD0FF5" w:rsidRPr="00035D50" w:rsidRDefault="00000000">
      <w:pPr>
        <w:spacing w:after="80" w:line="252" w:lineRule="auto"/>
        <w:rPr>
          <w:lang w:val="fr-FR"/>
        </w:rPr>
      </w:pPr>
      <w:r w:rsidRPr="00035D50">
        <w:rPr>
          <w:lang w:val="fr-FR"/>
        </w:rPr>
        <w:t>Sliding hernia: the abdominal esophagus, cardia, and fundus slide cranially through the esophageal hiatus.</w:t>
      </w:r>
      <w:proofErr w:type="gramStart"/>
      <w:r w:rsidRPr="00035D50">
        <w:rPr>
          <w:lang w:val="fr-FR"/>
        </w:rPr>
      </w:r>
      <w:proofErr w:type="gramEnd"/>
      <w:r w:rsidRPr="00035D50">
        <w:rPr>
          <w:lang w:val="fr-FR"/>
        </w:rPr>
      </w:r>
    </w:p>
    <w:p w14:paraId="1A1882D1" w14:textId="77777777" w:rsidR="00FD0FF5" w:rsidRPr="00035D50" w:rsidRDefault="00000000">
      <w:pPr>
        <w:spacing w:after="80" w:line="252" w:lineRule="auto"/>
        <w:rPr>
          <w:lang w:val="fr-FR"/>
        </w:rPr>
      </w:pPr>
      <w:r w:rsidRPr="00035D50">
        <w:rPr>
          <w:lang w:val="fr-FR"/>
        </w:rPr>
        <w:t>The occlusive action of the right crus of the diaphragm can then no longer fully perform its function.</w:t>
      </w:r>
    </w:p>
    <w:p w14:paraId="395F4EFD" w14:textId="77777777" w:rsidR="00FD0FF5" w:rsidRPr="00035D50" w:rsidRDefault="00000000">
      <w:pPr>
        <w:pStyle w:val="Heading3"/>
        <w:spacing w:before="160" w:after="60"/>
        <w:rPr>
          <w:lang w:val="fr-FR"/>
        </w:rPr>
      </w:pPr>
      <w:r w:rsidRPr="00035D50">
        <w:rPr>
          <w:lang w:val="fr-FR"/>
        </w:rPr>
        <w:t>8.1.3. Etiology</w:t>
      </w:r>
    </w:p>
    <w:p w14:paraId="18660931" w14:textId="77777777" w:rsidR="00FD0FF5" w:rsidRPr="00035D50" w:rsidRDefault="00000000">
      <w:pPr>
        <w:spacing w:after="80" w:line="252" w:lineRule="auto"/>
        <w:rPr>
          <w:lang w:val="fr-FR"/>
        </w:rPr>
      </w:pPr>
      <w:r w:rsidRPr="00035D50">
        <w:rPr>
          <w:lang w:val="fr-FR"/>
        </w:rPr>
        <w:t>Gastroparesis. (See Chapter 9, Stomach, page…)</w:t>
      </w:r>
    </w:p>
    <w:p w14:paraId="1D7B6901" w14:textId="77777777" w:rsidR="00FD0FF5" w:rsidRPr="00035D50" w:rsidRDefault="00000000">
      <w:pPr>
        <w:spacing w:after="80" w:line="252" w:lineRule="auto"/>
        <w:rPr>
          <w:lang w:val="fr-FR"/>
        </w:rPr>
      </w:pPr>
      <w:r w:rsidRPr="00035D50">
        <w:rPr>
          <w:lang w:val="fr-FR"/>
        </w:rPr>
        <w:t>Gastric dilation.</w:t>
      </w:r>
    </w:p>
    <w:p w14:paraId="22781ACA" w14:textId="77777777" w:rsidR="00FD0FF5" w:rsidRPr="00035D50" w:rsidRDefault="00000000">
      <w:pPr>
        <w:spacing w:after="80" w:line="252" w:lineRule="auto"/>
        <w:rPr>
          <w:lang w:val="fr-FR"/>
        </w:rPr>
      </w:pPr>
      <w:r w:rsidRPr="00035D50">
        <w:rPr>
          <w:lang w:val="fr-FR"/>
        </w:rPr>
        <w:t>Obesity or, conversely, rapid weight loss.</w:t>
      </w:r>
    </w:p>
    <w:p w14:paraId="74A87F89" w14:textId="77777777" w:rsidR="00FD0FF5" w:rsidRPr="00035D50" w:rsidRDefault="00000000">
      <w:pPr>
        <w:spacing w:after="80" w:line="252" w:lineRule="auto"/>
        <w:rPr>
          <w:lang w:val="fr-FR"/>
        </w:rPr>
      </w:pPr>
      <w:r w:rsidRPr="00035D50">
        <w:rPr>
          <w:lang w:val="fr-FR"/>
        </w:rPr>
        <w:t>Costovertebral, chondrocostal, and thoracolumbar fixations.</w:t>
      </w:r>
    </w:p>
    <w:p w14:paraId="7F31A7E5" w14:textId="77777777" w:rsidR="00FD0FF5" w:rsidRPr="00035D50" w:rsidRDefault="00000000">
      <w:pPr>
        <w:spacing w:after="80" w:line="252" w:lineRule="auto"/>
        <w:rPr>
          <w:lang w:val="fr-FR"/>
        </w:rPr>
      </w:pPr>
      <w:r w:rsidRPr="00035D50">
        <w:rPr>
          <w:lang w:val="fr-FR"/>
        </w:rPr>
        <w:t>Pregnancy, through its mechanical and hormonal effects.</w:t>
      </w:r>
    </w:p>
    <w:p w14:paraId="2F030995" w14:textId="77777777" w:rsidR="00FD0FF5" w:rsidRPr="00035D50" w:rsidRDefault="00000000">
      <w:pPr>
        <w:spacing w:after="80" w:line="252" w:lineRule="auto"/>
        <w:rPr>
          <w:lang w:val="fr-FR"/>
        </w:rPr>
      </w:pPr>
      <w:r w:rsidRPr="00035D50">
        <w:rPr>
          <w:lang w:val="fr-FR"/>
        </w:rPr>
        <w:t>Menopause.</w:t>
      </w:r>
    </w:p>
    <w:p w14:paraId="229369AE" w14:textId="77777777" w:rsidR="00FD0FF5" w:rsidRPr="00035D50" w:rsidRDefault="00000000">
      <w:pPr>
        <w:spacing w:after="80" w:line="252" w:lineRule="auto"/>
        <w:rPr>
          <w:lang w:val="fr-FR"/>
        </w:rPr>
      </w:pPr>
      <w:r w:rsidRPr="00035D50">
        <w:rPr>
          <w:lang w:val="fr-FR"/>
        </w:rPr>
        <w:t>Excessive intake of fats, alcohol, and carbonated beverages.</w:t>
      </w:r>
    </w:p>
    <w:p w14:paraId="0C49F5CE" w14:textId="77777777" w:rsidR="00FD0FF5" w:rsidRPr="00035D50" w:rsidRDefault="00000000">
      <w:pPr>
        <w:spacing w:after="80" w:line="252" w:lineRule="auto"/>
        <w:rPr>
          <w:lang w:val="fr-FR"/>
        </w:rPr>
      </w:pPr>
      <w:r w:rsidRPr="00035D50">
        <w:rPr>
          <w:lang w:val="fr-FR"/>
        </w:rPr>
        <w:t>Long-term use of medications: anti-inflammatory drugs, antidepressants, aspirin, analgesics, corticosteroids, and vasodilators.</w:t>
      </w:r>
      <w:proofErr w:type="gramStart"/>
      <w:r w:rsidRPr="00035D50">
        <w:rPr>
          <w:lang w:val="fr-FR"/>
        </w:rPr>
      </w:r>
      <w:proofErr w:type="gramEnd"/>
      <w:r w:rsidRPr="00035D50">
        <w:rPr>
          <w:lang w:val="fr-FR"/>
        </w:rPr>
      </w:r>
    </w:p>
    <w:p w14:paraId="0C679F27" w14:textId="77777777" w:rsidR="00FD0FF5" w:rsidRPr="00035D50" w:rsidRDefault="00000000">
      <w:pPr>
        <w:pStyle w:val="Heading3"/>
        <w:spacing w:before="160" w:after="60"/>
        <w:rPr>
          <w:lang w:val="fr-FR"/>
        </w:rPr>
      </w:pPr>
      <w:r w:rsidRPr="00035D50">
        <w:rPr>
          <w:lang w:val="fr-FR"/>
        </w:rPr>
        <w:t>8.1.4. Symptoms</w:t>
      </w:r>
    </w:p>
    <w:p w14:paraId="7E51614C" w14:textId="77777777" w:rsidR="00FD0FF5" w:rsidRPr="00035D50" w:rsidRDefault="00000000">
      <w:pPr>
        <w:spacing w:after="80" w:line="252" w:lineRule="auto"/>
        <w:rPr>
          <w:lang w:val="fr-FR"/>
        </w:rPr>
      </w:pPr>
      <w:r w:rsidRPr="00035D50">
        <w:rPr>
          <w:lang w:val="fr-FR"/>
        </w:rPr>
        <w:t>Heartburn, with an acid burning sensation in the esophagus.</w:t>
      </w:r>
    </w:p>
    <w:p w14:paraId="130EA16A" w14:textId="77777777" w:rsidR="00FD0FF5" w:rsidRPr="00035D50" w:rsidRDefault="00000000">
      <w:pPr>
        <w:spacing w:after="80" w:line="252" w:lineRule="auto"/>
        <w:rPr>
          <w:lang w:val="fr-FR"/>
        </w:rPr>
      </w:pPr>
      <w:r w:rsidRPr="00035D50">
        <w:rPr>
          <w:lang w:val="fr-FR"/>
        </w:rPr>
        <w:t>Dyspepsia.</w:t>
      </w:r>
    </w:p>
    <w:p w14:paraId="33531C47" w14:textId="77777777" w:rsidR="00FD0FF5" w:rsidRPr="00035D50" w:rsidRDefault="00000000">
      <w:pPr>
        <w:spacing w:after="80" w:line="252" w:lineRule="auto"/>
        <w:rPr>
          <w:lang w:val="fr-FR"/>
        </w:rPr>
      </w:pPr>
      <w:r w:rsidRPr="00035D50">
        <w:rPr>
          <w:lang w:val="fr-FR"/>
        </w:rPr>
        <w:t>Dysphagia.</w:t>
      </w:r>
    </w:p>
    <w:p w14:paraId="16708F2F" w14:textId="77777777" w:rsidR="00FD0FF5" w:rsidRPr="00035D50" w:rsidRDefault="00000000">
      <w:pPr>
        <w:spacing w:after="80" w:line="252" w:lineRule="auto"/>
        <w:rPr>
          <w:lang w:val="fr-FR"/>
        </w:rPr>
      </w:pPr>
      <w:r w:rsidRPr="00035D50">
        <w:rPr>
          <w:lang w:val="fr-FR"/>
        </w:rPr>
        <w:t>Pseudo-cardiac symptoms, or precordial pain, which may cause anxiety and lead to misdiagnosis.</w:t>
      </w:r>
    </w:p>
    <w:p w14:paraId="7731CB2C" w14:textId="77777777" w:rsidR="00FD0FF5" w:rsidRPr="00035D50" w:rsidRDefault="00000000">
      <w:pPr>
        <w:spacing w:after="80" w:line="252" w:lineRule="auto"/>
        <w:rPr>
          <w:lang w:val="fr-FR"/>
        </w:rPr>
      </w:pPr>
      <w:r w:rsidRPr="00035D50">
        <w:rPr>
          <w:lang w:val="fr-FR"/>
        </w:rPr>
        <w:t>Dyspnea, with a sensation of tightness and difficulty taking deep breaths.</w:t>
      </w:r>
    </w:p>
    <w:p w14:paraId="4C4C53AA" w14:textId="77777777" w:rsidR="00FD0FF5" w:rsidRPr="00035D50" w:rsidRDefault="00000000">
      <w:pPr>
        <w:spacing w:after="80" w:line="252" w:lineRule="auto"/>
        <w:rPr>
          <w:lang w:val="fr-FR"/>
        </w:rPr>
      </w:pPr>
      <w:r w:rsidRPr="00035D50">
        <w:rPr>
          <w:lang w:val="fr-FR"/>
        </w:rPr>
        <w:t>Laryngitis, gingivitis, sinusitis, otitis media with effusion, asthma-like attacks, and esophagitis due to acid reflux.</w:t>
      </w:r>
    </w:p>
    <w:p w14:paraId="27328431" w14:textId="77777777" w:rsidR="00FD0FF5" w:rsidRPr="00035D50" w:rsidRDefault="00000000">
      <w:pPr>
        <w:spacing w:after="80" w:line="252" w:lineRule="auto"/>
        <w:rPr>
          <w:lang w:val="fr-FR"/>
        </w:rPr>
      </w:pPr>
      <w:r w:rsidRPr="00035D50">
        <w:rPr>
          <w:lang w:val="fr-FR"/>
        </w:rPr>
        <w:t>Sialorrhea, or excessive salivation.</w:t>
      </w:r>
    </w:p>
    <w:p w14:paraId="580600B3" w14:textId="77777777" w:rsidR="00FD0FF5" w:rsidRPr="00035D50" w:rsidRDefault="00000000">
      <w:pPr>
        <w:pStyle w:val="Heading2"/>
        <w:spacing w:before="160" w:after="60"/>
        <w:rPr>
          <w:lang w:val="fr-FR"/>
        </w:rPr>
      </w:pPr>
      <w:r w:rsidRPr="00035D50">
        <w:rPr>
          <w:lang w:val="fr-FR"/>
        </w:rPr>
        <w:t>8.2. Gastroesophageal reflux in newborns</w:t>
      </w:r>
    </w:p>
    <w:p w14:paraId="7955B601" w14:textId="77777777" w:rsidR="00FD0FF5" w:rsidRPr="00035D50" w:rsidRDefault="00000000">
      <w:pPr>
        <w:spacing w:after="80" w:line="252" w:lineRule="auto"/>
        <w:rPr>
          <w:lang w:val="fr-FR"/>
        </w:rPr>
      </w:pPr>
      <w:r w:rsidRPr="00035D50">
        <w:rPr>
          <w:lang w:val="fr-FR"/>
        </w:rPr>
        <w:t>Within the ROP framework, gastroesophageal reflux in newborns may be described as having a cranial component.</w:t>
      </w:r>
    </w:p>
    <w:p w14:paraId="6834428A" w14:textId="77777777" w:rsidR="00FD0FF5" w:rsidRPr="00035D50" w:rsidRDefault="00000000">
      <w:pPr>
        <w:spacing w:after="80" w:line="252" w:lineRule="auto"/>
        <w:rPr>
          <w:lang w:val="fr-FR"/>
        </w:rPr>
      </w:pPr>
      <w:r w:rsidRPr="00035D50">
        <w:rPr>
          <w:lang w:val="fr-FR"/>
        </w:rPr>
        <w:t>Compression of the occipital condylar regions and jugular foramen, particularly on the left, may be considered as a potential irritative factor affecting the vagus nerve and possibly contributing to incompetence of the gastroesophageal junction and stimulation of gastric contractions.</w:t>
      </w:r>
    </w:p>
    <w:p w14:paraId="37E9A3D7" w14:textId="77777777" w:rsidR="00FD0FF5" w:rsidRPr="00035D50" w:rsidRDefault="00000000">
      <w:pPr>
        <w:pStyle w:val="Heading1"/>
        <w:spacing w:before="160" w:after="60"/>
        <w:rPr>
          <w:lang w:val="fr-FR"/>
        </w:rPr>
      </w:pPr>
      <w:r w:rsidRPr="00035D50">
        <w:rPr>
          <w:lang w:val="fr-FR"/>
        </w:rPr>
        <w:t>9. Viscerosomatic relationships</w:t>
      </w:r>
      <w:proofErr w:type="spellStart"/>
      <w:r w:rsidRPr="00035D50">
        <w:rPr>
          <w:lang w:val="fr-FR"/>
        </w:rPr>
      </w:r>
      <w:proofErr w:type="spellEnd"/>
      <w:r w:rsidRPr="00035D50">
        <w:rPr>
          <w:lang w:val="fr-FR"/>
        </w:rPr>
      </w:r>
    </w:p>
    <w:p w14:paraId="193F44AD" w14:textId="77777777" w:rsidR="00FD0FF5" w:rsidRPr="00035D50" w:rsidRDefault="00000000">
      <w:pPr>
        <w:pStyle w:val="Heading2"/>
        <w:spacing w:before="160" w:after="60"/>
        <w:rPr>
          <w:lang w:val="fr-FR"/>
        </w:rPr>
      </w:pPr>
      <w:r w:rsidRPr="00035D50">
        <w:rPr>
          <w:lang w:val="fr-FR"/>
        </w:rPr>
        <w:t>9.1. Diaphragm–spine–shoulder girdle mechanical chains</w:t>
      </w:r>
    </w:p>
    <w:p w14:paraId="2B3A64F6" w14:textId="77777777" w:rsidR="00FD0FF5" w:rsidRPr="00035D50" w:rsidRDefault="00000000">
      <w:pPr>
        <w:spacing w:after="80" w:line="252" w:lineRule="auto"/>
        <w:rPr>
          <w:lang w:val="fr-FR"/>
        </w:rPr>
      </w:pPr>
      <w:r w:rsidRPr="00035D50">
        <w:rPr>
          <w:lang w:val="fr-FR"/>
        </w:rPr>
        <w:t>Within the ROP framework, the azygocaval junction—together with the right pulmonary arteries and veins, right phrenic nerve, and right vagus nerve—lies close to the right main bronchus and constitutes a strategic crossroads that may be found under tension in some patients with asthma, eczema, psoriasis, or allergies.</w:t>
      </w:r>
    </w:p>
    <w:p w14:paraId="7A3FE91C" w14:textId="77777777" w:rsidR="00FD0FF5" w:rsidRPr="00035D50" w:rsidRDefault="00000000">
      <w:pPr>
        <w:spacing w:after="80" w:line="252" w:lineRule="auto"/>
        <w:rPr>
          <w:lang w:val="fr-FR"/>
        </w:rPr>
      </w:pPr>
      <w:r w:rsidRPr="00035D50">
        <w:rPr>
          <w:lang w:val="fr-FR"/>
        </w:rPr>
        <w:t>Nerve to subclavius: it innervates the subclavius muscle between the clavicle and the first rib.</w:t>
      </w:r>
      <w:proofErr w:type="gramStart"/>
      <w:r w:rsidRPr="00035D50">
        <w:rPr>
          <w:lang w:val="fr-FR"/>
        </w:rPr>
      </w:r>
      <w:proofErr w:type="gramEnd"/>
      <w:r w:rsidRPr="00035D50">
        <w:rPr>
          <w:lang w:val="fr-FR"/>
        </w:rPr>
      </w:r>
    </w:p>
    <w:p w14:paraId="00DEDCC6" w14:textId="77777777" w:rsidR="00FD0FF5" w:rsidRPr="00035D50" w:rsidRDefault="00000000">
      <w:pPr>
        <w:spacing w:after="80" w:line="252" w:lineRule="auto"/>
        <w:rPr>
          <w:lang w:val="fr-FR"/>
        </w:rPr>
      </w:pPr>
      <w:r w:rsidRPr="00035D50">
        <w:rPr>
          <w:lang w:val="fr-FR"/>
        </w:rPr>
        <w:t>It connects the phrenic nerve to the brachial plexus through an anastomosis.</w:t>
      </w:r>
    </w:p>
    <w:p w14:paraId="00C84651" w14:textId="77777777" w:rsidR="00FD0FF5" w:rsidRPr="00035D50" w:rsidRDefault="00000000">
      <w:pPr>
        <w:spacing w:after="80" w:line="252" w:lineRule="auto"/>
        <w:rPr>
          <w:lang w:val="fr-FR"/>
        </w:rPr>
      </w:pPr>
      <w:r w:rsidRPr="00035D50">
        <w:rPr>
          <w:lang w:val="fr-FR"/>
        </w:rPr>
        <w:t>This connection may help explain certain effects of the territory innervated by the right phrenic nerve on the shoulder girdle and right shoulder, particularly in clinical presentations of scapulohumeral periarthritis or right cervicobrachialgia.</w:t>
      </w:r>
    </w:p>
    <w:p w14:paraId="1E3E2F40" w14:textId="77777777" w:rsidR="00FD0FF5" w:rsidRPr="00035D50" w:rsidRDefault="00000000">
      <w:pPr>
        <w:pStyle w:val="Heading2"/>
        <w:spacing w:before="160" w:after="60"/>
        <w:rPr>
          <w:lang w:val="fr-FR"/>
        </w:rPr>
      </w:pPr>
      <w:r w:rsidRPr="00035D50">
        <w:rPr>
          <w:lang w:val="fr-FR"/>
        </w:rPr>
        <w:t>9.2. Phrenic referred pain</w:t>
      </w:r>
    </w:p>
    <w:p w14:paraId="52A77477" w14:textId="77777777" w:rsidR="00FD0FF5" w:rsidRPr="00035D50" w:rsidRDefault="00000000">
      <w:pPr>
        <w:spacing w:after="80" w:line="252" w:lineRule="auto"/>
        <w:rPr>
          <w:lang w:val="fr-FR"/>
        </w:rPr>
      </w:pPr>
      <w:r w:rsidRPr="00035D50">
        <w:rPr>
          <w:lang w:val="fr-FR"/>
        </w:rPr>
        <w:t>The phrenic nerves also carry sensory fibers from the pleura, pericardium, esophagus, peritoneum, fibrous covering of the liver or Glisson's capsule, transverse mesocolon, inferior vena cava, and thymus.</w:t>
      </w:r>
      <w:proofErr w:type="spellStart"/>
      <w:r w:rsidRPr="00035D50">
        <w:rPr>
          <w:lang w:val="fr-FR"/>
        </w:rPr>
      </w:r>
      <w:proofErr w:type="spellEnd"/>
      <w:r w:rsidRPr="00035D50">
        <w:rPr>
          <w:lang w:val="fr-FR"/>
        </w:rPr>
      </w:r>
    </w:p>
    <w:p w14:paraId="7D2BCBFC" w14:textId="77777777" w:rsidR="00FD0FF5" w:rsidRPr="00035D50" w:rsidRDefault="00000000">
      <w:pPr>
        <w:spacing w:after="80" w:line="252" w:lineRule="auto"/>
        <w:rPr>
          <w:lang w:val="fr-FR"/>
        </w:rPr>
      </w:pPr>
      <w:r w:rsidRPr="00035D50">
        <w:rPr>
          <w:lang w:val="fr-FR"/>
        </w:rPr>
        <w:t>This sensory innervation may help explain certain right-sided cervical, scapular, and scapulohumeral pain associated with hepatobiliary disorders.</w:t>
      </w:r>
    </w:p>
    <w:p w14:paraId="143D8779" w14:textId="77777777" w:rsidR="00FD0FF5" w:rsidRPr="00035D50" w:rsidRDefault="00000000">
      <w:pPr>
        <w:spacing w:after="80" w:line="252" w:lineRule="auto"/>
        <w:rPr>
          <w:lang w:val="fr-FR"/>
        </w:rPr>
      </w:pPr>
      <w:r w:rsidRPr="00035D50">
        <w:rPr>
          <w:lang w:val="fr-FR"/>
        </w:rPr>
        <w:t>On the left, such pain may be associated with the heart, pericardium, and stomach.</w:t>
      </w:r>
    </w:p>
    <w:p w14:paraId="1782E96D" w14:textId="77777777" w:rsidR="00FD0FF5" w:rsidRPr="00035D50" w:rsidRDefault="00000000">
      <w:pPr>
        <w:pStyle w:val="Heading2"/>
        <w:spacing w:before="160" w:after="60"/>
        <w:rPr>
          <w:lang w:val="fr-FR"/>
        </w:rPr>
      </w:pPr>
      <w:r w:rsidRPr="00035D50">
        <w:rPr>
          <w:lang w:val="fr-FR"/>
        </w:rPr>
        <w:t>9.3. Thoracolumbar junction and associated effects</w:t>
      </w:r>
    </w:p>
    <w:p w14:paraId="1441C47B" w14:textId="77777777" w:rsidR="00FD0FF5" w:rsidRPr="00035D50" w:rsidRDefault="00000000">
      <w:pPr>
        <w:spacing w:after="80" w:line="252" w:lineRule="auto"/>
        <w:rPr>
          <w:lang w:val="fr-FR"/>
        </w:rPr>
      </w:pPr>
      <w:r w:rsidRPr="00035D50">
        <w:rPr>
          <w:lang w:val="fr-FR"/>
        </w:rPr>
        <w:t>Within the ROP clinical framework, trauma to the thoracolumbar junction and lower ribs is not limited to osteoarticular injury; associated renal fixations may also be sought. (See Chapter 16, Kidneys, page…)</w:t>
      </w:r>
      <w:proofErr w:type="gramStart"/>
      <w:r w:rsidRPr="00035D50">
        <w:rPr>
          <w:lang w:val="fr-FR"/>
        </w:rPr>
      </w:r>
      <w:proofErr w:type="gramEnd"/>
      <w:r w:rsidRPr="00035D50">
        <w:rPr>
          <w:lang w:val="fr-FR"/>
        </w:rPr>
      </w:r>
    </w:p>
    <w:p w14:paraId="3A1B59E8" w14:textId="77777777" w:rsidR="00FD0FF5" w:rsidRPr="00035D50" w:rsidRDefault="00000000">
      <w:pPr>
        <w:pStyle w:val="Heading1"/>
        <w:spacing w:before="160" w:after="60"/>
        <w:rPr>
          <w:lang w:val="fr-FR"/>
        </w:rPr>
      </w:pPr>
      <w:r w:rsidRPr="00035D50">
        <w:rPr>
          <w:lang w:val="fr-FR"/>
        </w:rPr>
        <w:t>10. Visceral–emotional relationships</w:t>
      </w:r>
      <w:proofErr w:type="spellStart"/>
      <w:r w:rsidRPr="00035D50">
        <w:rPr>
          <w:lang w:val="fr-FR"/>
        </w:rPr>
      </w:r>
      <w:proofErr w:type="spellEnd"/>
      <w:r w:rsidRPr="00035D50">
        <w:rPr>
          <w:lang w:val="fr-FR"/>
        </w:rPr>
      </w:r>
    </w:p>
    <w:p w14:paraId="4654EE1A" w14:textId="77777777" w:rsidR="00FD0FF5" w:rsidRPr="00035D50" w:rsidRDefault="00000000">
      <w:pPr>
        <w:spacing w:after="80" w:line="252" w:lineRule="auto"/>
        <w:rPr>
          <w:lang w:val="fr-FR"/>
        </w:rPr>
      </w:pPr>
      <w:proofErr w:type="gramStart"/>
      <w:r w:rsidRPr="00035D50">
        <w:rPr>
          <w:lang w:val="fr-FR"/>
        </w:rPr>
        <w:t>Stress: the alternation of inspiration and expiration may have a calming effect in states of stress.</w:t>
      </w:r>
      <w:proofErr w:type="gramEnd"/>
      <w:r w:rsidRPr="00035D50">
        <w:rPr>
          <w:lang w:val="fr-FR"/>
        </w:rPr>
      </w:r>
    </w:p>
    <w:p w14:paraId="433F2699" w14:textId="77777777" w:rsidR="00FD0FF5" w:rsidRPr="00035D50" w:rsidRDefault="00000000">
      <w:pPr>
        <w:spacing w:after="80" w:line="252" w:lineRule="auto"/>
        <w:rPr>
          <w:lang w:val="fr-FR"/>
        </w:rPr>
      </w:pPr>
      <w:r w:rsidRPr="00035D50">
        <w:rPr>
          <w:lang w:val="fr-FR"/>
        </w:rPr>
        <w:t>In states of stress, the two phrenic nerves become clinically important factors.</w:t>
      </w:r>
    </w:p>
    <w:p w14:paraId="68B89C89" w14:textId="77777777" w:rsidR="00FD0FF5" w:rsidRPr="00035D50" w:rsidRDefault="00000000">
      <w:pPr>
        <w:spacing w:after="80" w:line="252" w:lineRule="auto"/>
        <w:rPr>
          <w:lang w:val="fr-FR"/>
        </w:rPr>
      </w:pPr>
      <w:r w:rsidRPr="00035D50">
        <w:rPr>
          <w:lang w:val="fr-FR"/>
        </w:rPr>
        <w:t>The influence of emotions on breathing may help explain the dyspnea and chest tightness observed in emotional breathing patterns.</w:t>
      </w:r>
    </w:p>
    <w:p w14:paraId="0D5A35A0" w14:textId="77777777" w:rsidR="00FD0FF5" w:rsidRPr="00035D50" w:rsidRDefault="00000000">
      <w:pPr>
        <w:spacing w:after="80" w:line="252" w:lineRule="auto"/>
        <w:rPr>
          <w:lang w:val="fr-FR"/>
        </w:rPr>
      </w:pPr>
      <w:r w:rsidRPr="00035D50">
        <w:rPr>
          <w:lang w:val="fr-FR"/>
        </w:rPr>
        <w:t>Having one's breath taken away or being short of breath are respiratory alterations found in anxiety and depression.</w:t>
      </w:r>
    </w:p>
    <w:p w14:paraId="58C7E648" w14:textId="77777777" w:rsidR="00FD0FF5" w:rsidRPr="00035D50" w:rsidRDefault="00000000">
      <w:pPr>
        <w:pStyle w:val="Heading1"/>
        <w:spacing w:before="160" w:after="60"/>
        <w:rPr>
          <w:lang w:val="fr-FR"/>
        </w:rPr>
      </w:pPr>
      <w:r w:rsidRPr="00035D50">
        <w:rPr>
          <w:lang w:val="fr-FR"/>
        </w:rPr>
        <w:t>11. Advice</w:t>
      </w:r>
    </w:p>
    <w:p w14:paraId="07DA49FA" w14:textId="77777777" w:rsidR="00FD0FF5" w:rsidRPr="00035D50" w:rsidRDefault="00000000">
      <w:pPr>
        <w:spacing w:after="80" w:line="252" w:lineRule="auto"/>
        <w:rPr>
          <w:lang w:val="fr-FR"/>
        </w:rPr>
      </w:pPr>
      <w:r w:rsidRPr="00035D50">
        <w:rPr>
          <w:lang w:val="fr-FR"/>
        </w:rPr>
        <w:t>Walking has the dual benefit of activating both venous return and diaphragmatic mobility.</w:t>
      </w:r>
    </w:p>
    <w:p w14:paraId="5C54ABEC" w14:textId="77777777" w:rsidR="00FD0FF5" w:rsidRPr="00035D50" w:rsidRDefault="00000000">
      <w:pPr>
        <w:spacing w:after="80" w:line="252" w:lineRule="auto"/>
        <w:rPr>
          <w:lang w:val="fr-FR"/>
        </w:rPr>
      </w:pPr>
      <w:r w:rsidRPr="00035D50">
        <w:rPr>
          <w:lang w:val="fr-FR"/>
        </w:rPr>
        <w:t>The diaphragm should be included in the assessment and, within the ROP framework, treatment of thoracic and abdominal visceral dysfunction.</w:t>
      </w:r>
    </w:p>
    <w:p w14:paraId="37546E1A" w14:textId="77777777" w:rsidR="00FD0FF5" w:rsidRPr="00035D50" w:rsidRDefault="00000000">
      <w:pPr>
        <w:spacing w:after="80" w:line="252" w:lineRule="auto"/>
        <w:rPr>
          <w:lang w:val="fr-FR"/>
        </w:rPr>
      </w:pPr>
      <w:r w:rsidRPr="00035D50">
        <w:rPr>
          <w:lang w:val="fr-FR"/>
        </w:rPr>
        <w:br w:type="page"/>
      </w:r>
    </w:p>
    <w:p w14:paraId="3D10AE77" w14:textId="702ACA38" w:rsidR="00FD0FF5" w:rsidRPr="00035D50" w:rsidRDefault="00000000">
      <w:pPr>
        <w:pStyle w:val="Heading1"/>
        <w:rPr>
          <w:lang w:val="fr-FR"/>
        </w:rPr>
      </w:pPr>
      <w:r w:rsidRPr="00035D50">
        <w:rPr>
          <w:lang w:val="fr-FR"/>
        </w:rPr>
        <w:t>12. ROP reflex zones</w:t>
      </w:r>
      <w:r w:rsidR="00035D50">
        <w:rPr>
          <w:lang w:val="fr-FR"/>
        </w:rPr>
      </w:r>
    </w:p>
    <w:p w14:paraId="4401EEF6" w14:textId="77777777" w:rsidR="00FD0FF5" w:rsidRPr="00035D50" w:rsidRDefault="00000000">
      <w:pPr>
        <w:rPr>
          <w:lang w:val="fr-FR"/>
        </w:rPr>
      </w:pPr>
      <w:r w:rsidRPr="00035D50">
        <w:rPr>
          <w:lang w:val="fr-FR"/>
        </w:rPr>
        <w:t>The locations described in this section belong to the clinical mapping system used in ROP. They do not constitute a direct anatomical projection of the diaphragm, nerves, or viscera onto the foot. Their selection depends on the history, clinical tests, palpatory response, and the functional territory involved.</w:t>
      </w:r>
    </w:p>
    <w:p w14:paraId="19392425" w14:textId="77777777" w:rsidR="00FD0FF5" w:rsidRPr="00035D50" w:rsidRDefault="00000000">
      <w:pPr>
        <w:rPr>
          <w:lang w:val="fr-FR"/>
        </w:rPr>
      </w:pPr>
      <w:r w:rsidRPr="00035D50">
        <w:rPr>
          <w:lang w:val="fr-FR"/>
        </w:rPr>
        <w:t>For the diaphragm, interpretation of the reflex zones is integrated into the four levels of the ROP protocol. The diaphragm itself functions primarily as an interface within Level 2, without anatomically belonging to the autonomic nervous system.</w:t>
      </w:r>
    </w:p>
    <w:p w14:paraId="402C4B93" w14:textId="77777777" w:rsidR="00FD0FF5" w:rsidRPr="00035D50" w:rsidRDefault="00000000">
      <w:pPr>
        <w:pStyle w:val="Heading2"/>
        <w:rPr>
          <w:lang w:val="fr-FR"/>
        </w:rPr>
      </w:pPr>
      <w:r w:rsidRPr="00035D50">
        <w:rPr>
          <w:lang w:val="fr-FR"/>
        </w:rPr>
        <w:t>12.1. Preliminary anatomical landmarks for positioning the zones</w:t>
      </w:r>
    </w:p>
    <w:p w14:paraId="7E5C1FB7" w14:textId="77777777" w:rsidR="00FD0FF5" w:rsidRDefault="00000000">
      <w:r w:rsidRPr="00035D50">
        <w:rPr>
          <w:lang w:val="fr-FR"/>
        </w:rPr>
        <w:t>Because the central tendon slopes caudally, anteriorly, and to the left, the left diaphragmatic dome projects slightly lower than the right. This asymmetry must be respected in ROP mapping.</w:t>
      </w:r>
      <w:r/>
      <w:proofErr w:type="spellStart"/>
      <w:r/>
      <w:proofErr w:type="spellEnd"/>
      <w:r/>
      <w:proofErr w:type="spellStart"/>
      <w:r/>
      <w:proofErr w:type="spellEnd"/>
      <w:r/>
    </w:p>
    <w:p w14:paraId="2F399D1A" w14:textId="77777777" w:rsidR="00FD0FF5" w:rsidRPr="00035D50" w:rsidRDefault="00000000">
      <w:pPr>
        <w:pStyle w:val="ListBullet"/>
        <w:rPr>
          <w:lang w:val="fr-FR"/>
        </w:rPr>
      </w:pPr>
      <w:r w:rsidRPr="00035D50">
        <w:rPr>
          <w:lang w:val="fr-FR"/>
        </w:rPr>
        <w:t>Central tendon: on the plantar surfaces, beneath the head of the first metatarsal; the left landmark is located slightly lower than the right.</w:t>
      </w:r>
    </w:p>
    <w:p w14:paraId="504CBE65" w14:textId="77777777" w:rsidR="00FD0FF5" w:rsidRPr="00035D50" w:rsidRDefault="00000000">
      <w:pPr>
        <w:pStyle w:val="ListBullet"/>
        <w:rPr>
          <w:lang w:val="fr-FR"/>
        </w:rPr>
      </w:pPr>
      <w:r w:rsidRPr="00035D50">
        <w:rPr>
          <w:lang w:val="fr-FR"/>
        </w:rPr>
        <w:t>Diaphragmatic domes: each dome follows a curved line from the central tendon toward the styloid region of the fifth metatarsal.</w:t>
      </w:r>
    </w:p>
    <w:p w14:paraId="2B30FB44" w14:textId="77777777" w:rsidR="00FD0FF5" w:rsidRPr="00035D50" w:rsidRDefault="00000000">
      <w:pPr>
        <w:pStyle w:val="ListBullet"/>
        <w:rPr>
          <w:lang w:val="fr-FR"/>
        </w:rPr>
      </w:pPr>
      <w:r w:rsidRPr="00035D50">
        <w:rPr>
          <w:lang w:val="fr-FR"/>
        </w:rPr>
        <w:t>Xiphoid attachment: landmark at the navicular tuberosity.</w:t>
      </w:r>
      <w:proofErr w:type="spellStart"/>
      <w:r w:rsidRPr="00035D50">
        <w:rPr>
          <w:lang w:val="fr-FR"/>
        </w:rPr>
      </w:r>
      <w:proofErr w:type="spellEnd"/>
      <w:r w:rsidRPr="00035D50">
        <w:rPr>
          <w:lang w:val="fr-FR"/>
        </w:rPr>
      </w:r>
    </w:p>
    <w:p w14:paraId="112419A0" w14:textId="77777777" w:rsidR="00FD0FF5" w:rsidRPr="00035D50" w:rsidRDefault="00000000">
      <w:pPr>
        <w:pStyle w:val="ListBullet"/>
        <w:rPr>
          <w:lang w:val="fr-FR"/>
        </w:rPr>
      </w:pPr>
      <w:r w:rsidRPr="00035D50">
        <w:rPr>
          <w:lang w:val="fr-FR"/>
        </w:rPr>
        <w:t>Costal attachments: lateral surface of the fifth metatarsal.</w:t>
      </w:r>
    </w:p>
    <w:p w14:paraId="30F7D243" w14:textId="77777777" w:rsidR="00FD0FF5" w:rsidRPr="00035D50" w:rsidRDefault="00000000">
      <w:pPr>
        <w:pStyle w:val="ListBullet"/>
        <w:rPr>
          <w:lang w:val="fr-FR"/>
        </w:rPr>
      </w:pPr>
      <w:r w:rsidRPr="00035D50">
        <w:rPr>
          <w:lang w:val="fr-FR"/>
        </w:rPr>
        <w:t>Diaphragmatic crura: territory between the projection of the lumbar vertebrae and the medial border of the plantar arch; approximately L1–L4 on the right and L1–L3 on the left in the mapping used by the method.</w:t>
      </w:r>
    </w:p>
    <w:p w14:paraId="2E4A2497" w14:textId="77777777" w:rsidR="00FD0FF5" w:rsidRPr="00035D50" w:rsidRDefault="00000000">
      <w:pPr>
        <w:pStyle w:val="Heading2"/>
        <w:rPr>
          <w:lang w:val="fr-FR"/>
        </w:rPr>
      </w:pPr>
      <w:r w:rsidRPr="00035D50">
        <w:rPr>
          <w:lang w:val="fr-FR"/>
        </w:rPr>
        <w:t>12.2. Level 1 — Regulation of higher centers</w:t>
      </w:r>
    </w:p>
    <w:p w14:paraId="6D6A7CEF" w14:textId="77777777" w:rsidR="00FD0FF5" w:rsidRPr="00035D50" w:rsidRDefault="00000000">
      <w:pPr>
        <w:rPr>
          <w:lang w:val="fr-FR"/>
        </w:rPr>
      </w:pPr>
      <w:r w:rsidRPr="00035D50">
        <w:rPr>
          <w:lang w:val="fr-FR"/>
        </w:rPr>
        <w:t>Central work is not routinely included in treatment of the diaphragm. It is used when the clinical context warrants general neurofunctional preparation: marked stress, hypervigilance, emotional breathing, poor recovery, or symptoms associated with general dysregulation.</w:t>
      </w:r>
    </w:p>
    <w:p w14:paraId="2947D2FD" w14:textId="77777777" w:rsidR="00FD0FF5" w:rsidRDefault="00000000">
      <w:pPr>
        <w:pStyle w:val="ListBullet"/>
      </w:pPr>
      <w:r>
        <w:t>Occipital reflex zones.</w:t>
      </w:r>
      <w:proofErr w:type="spellStart"/>
      <w:r/>
      <w:proofErr w:type="spellEnd"/>
      <w:r/>
      <w:proofErr w:type="spellStart"/>
      <w:r/>
      <w:proofErr w:type="spellEnd"/>
      <w:r/>
    </w:p>
    <w:p w14:paraId="4375F89F" w14:textId="77777777" w:rsidR="00FD0FF5" w:rsidRPr="00035D50" w:rsidRDefault="00000000">
      <w:pPr>
        <w:pStyle w:val="ListBullet"/>
        <w:rPr>
          <w:lang w:val="fr-FR"/>
        </w:rPr>
      </w:pPr>
      <w:r w:rsidRPr="00035D50">
        <w:rPr>
          <w:lang w:val="fr-FR"/>
        </w:rPr>
        <w:t>Brainstem and integration centers.</w:t>
      </w:r>
    </w:p>
    <w:p w14:paraId="1FCFB4E5" w14:textId="77777777" w:rsidR="00FD0FF5" w:rsidRDefault="00000000">
      <w:pPr>
        <w:pStyle w:val="ListBullet"/>
      </w:pPr>
      <w:proofErr w:type="spellStart"/>
      <w:r>
        <w:t>Diencephalon, particularly the hypothalamus.</w:t>
      </w:r>
      <w:proofErr w:type="spellEnd"/>
      <w:r/>
      <w:proofErr w:type="spellStart"/>
      <w:r/>
      <w:proofErr w:type="spellEnd"/>
      <w:r/>
    </w:p>
    <w:p w14:paraId="7E5B7374" w14:textId="77777777" w:rsidR="00FD0FF5" w:rsidRDefault="00000000">
      <w:pPr>
        <w:pStyle w:val="ListBullet"/>
      </w:pPr>
      <w:r>
        <w:t>Hypothalamic–pituitary axis.</w:t>
      </w:r>
    </w:p>
    <w:p w14:paraId="1569272C" w14:textId="77777777" w:rsidR="00FD0FF5" w:rsidRPr="00035D50" w:rsidRDefault="00000000">
      <w:pPr>
        <w:pStyle w:val="ListBullet"/>
        <w:rPr>
          <w:lang w:val="fr-FR"/>
        </w:rPr>
      </w:pPr>
      <w:r w:rsidRPr="00035D50">
        <w:rPr>
          <w:lang w:val="fr-FR"/>
        </w:rPr>
        <w:t>Neuromeningeal environment and cerebrospinal fluid circulation within the ROP model.</w:t>
      </w:r>
    </w:p>
    <w:p w14:paraId="7E108A8A" w14:textId="77777777" w:rsidR="00FD0FF5" w:rsidRPr="00035D50" w:rsidRDefault="00000000">
      <w:pPr>
        <w:rPr>
          <w:lang w:val="fr-FR"/>
        </w:rPr>
      </w:pPr>
      <w:r w:rsidRPr="00035D50">
        <w:rPr>
          <w:i/>
          <w:color w:val="5E666A"/>
          <w:lang w:val="fr-FR"/>
        </w:rPr>
        <w:t>See Chapter 3 — Central Nervous System, Level 1: Regulation of Higher Centers.</w:t>
      </w:r>
    </w:p>
    <w:p w14:paraId="5B9FBBE1" w14:textId="77777777" w:rsidR="00FD0FF5" w:rsidRPr="00035D50" w:rsidRDefault="00000000">
      <w:pPr>
        <w:shd w:val="clear" w:color="auto" w:fill="F3EEE4"/>
        <w:spacing w:before="80" w:after="100"/>
        <w:ind w:left="142" w:right="142"/>
        <w:rPr>
          <w:lang w:val="fr-FR"/>
        </w:rPr>
      </w:pPr>
      <w:r w:rsidRPr="00035D50">
        <w:rPr>
          <w:b/>
          <w:lang w:val="fr-FR"/>
        </w:rPr>
        <w:t>Relevance in ROP — The diaphragm is strongly influenced by alertness, stress, and emotions. Level 1 may therefore precede respiratory work when general central regulation appears clinically relevant.</w:t>
      </w:r>
      <w:r w:rsidRPr="00035D50">
        <w:rPr>
          <w:lang w:val="fr-FR"/>
        </w:rPr>
      </w:r>
    </w:p>
    <w:p w14:paraId="19F7885F" w14:textId="77777777" w:rsidR="00FD0FF5" w:rsidRPr="00035D50" w:rsidRDefault="00000000">
      <w:pPr>
        <w:pStyle w:val="Heading2"/>
        <w:rPr>
          <w:lang w:val="fr-FR"/>
        </w:rPr>
      </w:pPr>
      <w:r w:rsidRPr="00035D50">
        <w:rPr>
          <w:lang w:val="fr-FR"/>
        </w:rPr>
        <w:t>12.3. Level 2 — Autonomic regulation and adaptation</w:t>
      </w:r>
    </w:p>
    <w:p w14:paraId="483771FD" w14:textId="77777777" w:rsidR="00FD0FF5" w:rsidRPr="00035D50" w:rsidRDefault="00000000">
      <w:pPr>
        <w:rPr>
          <w:lang w:val="fr-FR"/>
        </w:rPr>
      </w:pPr>
      <w:r w:rsidRPr="00035D50">
        <w:rPr>
          <w:lang w:val="fr-FR"/>
        </w:rPr>
        <w:t>This is the principal level for the diaphragm in the ROP protocol. The diaphragm does not anatomically belong to the autonomic nervous system, but it constitutes a major functional interface between respiration, thoracoabdominal pressure variations, venous return, vagal pathways, and sympathetic chains.</w:t>
      </w:r>
      <w:r w:rsidRPr="00035D50">
        <w:rPr>
          <w:lang w:val="fr-FR"/>
        </w:rPr>
      </w:r>
    </w:p>
    <w:p w14:paraId="121CC9B6" w14:textId="77777777" w:rsidR="00FD0FF5" w:rsidRDefault="00000000">
      <w:pPr>
        <w:pStyle w:val="Heading3"/>
      </w:pPr>
      <w:r>
        <w:t>12.3.1. Diaphragm</w:t>
      </w:r>
    </w:p>
    <w:p w14:paraId="7572F393" w14:textId="77777777" w:rsidR="00FD0FF5" w:rsidRDefault="00000000">
      <w:pPr>
        <w:pStyle w:val="ListBullet"/>
      </w:pPr>
      <w:r>
        <w:t>Central tendon.</w:t>
      </w:r>
    </w:p>
    <w:p w14:paraId="55F751E7" w14:textId="77777777" w:rsidR="00FD0FF5" w:rsidRDefault="00000000">
      <w:pPr>
        <w:pStyle w:val="ListBullet"/>
      </w:pPr>
      <w:r>
        <w:t>Right and left domes.</w:t>
      </w:r>
    </w:p>
    <w:p w14:paraId="0C0DDC5E" w14:textId="77777777" w:rsidR="00FD0FF5" w:rsidRDefault="00000000">
      <w:pPr>
        <w:pStyle w:val="ListBullet"/>
      </w:pPr>
      <w:r>
        <w:t>Xiphoid attachment.</w:t>
      </w:r>
    </w:p>
    <w:p w14:paraId="0ACBC6A3" w14:textId="77777777" w:rsidR="00FD0FF5" w:rsidRDefault="00000000">
      <w:pPr>
        <w:pStyle w:val="ListBullet"/>
      </w:pPr>
      <w:r>
        <w:t>Costal attachments.</w:t>
      </w:r>
    </w:p>
    <w:p w14:paraId="46900F71" w14:textId="77777777" w:rsidR="00FD0FF5" w:rsidRDefault="00000000">
      <w:pPr>
        <w:pStyle w:val="ListBullet"/>
      </w:pPr>
      <w:r>
        <w:t>Diaphragmatic crura.</w:t>
      </w:r>
    </w:p>
    <w:p w14:paraId="1FAD2CAF" w14:textId="77777777" w:rsidR="00FD0FF5" w:rsidRDefault="00000000">
      <w:pPr>
        <w:pStyle w:val="Heading3"/>
      </w:pPr>
      <w:r>
        <w:t>12.3.2. Phrenic nerves</w:t>
      </w:r>
    </w:p>
    <w:p w14:paraId="5197E5C1" w14:textId="77777777" w:rsidR="00FD0FF5" w:rsidRPr="00035D50" w:rsidRDefault="00000000">
      <w:pPr>
        <w:rPr>
          <w:lang w:val="fr-FR"/>
        </w:rPr>
      </w:pPr>
      <w:r w:rsidRPr="00035D50">
        <w:rPr>
          <w:lang w:val="fr-FR"/>
        </w:rPr>
        <w:t>Principal origin: C3–C5, predominantly C4.</w:t>
      </w:r>
    </w:p>
    <w:p w14:paraId="4B55EF16" w14:textId="77777777" w:rsidR="00FD0FF5" w:rsidRPr="00035D50" w:rsidRDefault="00000000">
      <w:pPr>
        <w:pStyle w:val="ListBullet"/>
        <w:rPr>
          <w:lang w:val="fr-FR"/>
        </w:rPr>
      </w:pPr>
      <w:r w:rsidRPr="00035D50">
        <w:rPr>
          <w:lang w:val="fr-FR"/>
        </w:rPr>
        <w:t>C3, C4, and C5 at the cervical landmarks on the great toe.</w:t>
      </w:r>
    </w:p>
    <w:p w14:paraId="3AC1EDE4" w14:textId="77777777" w:rsidR="00FD0FF5" w:rsidRPr="00035D50" w:rsidRDefault="00000000">
      <w:pPr>
        <w:pStyle w:val="ListBullet"/>
        <w:rPr>
          <w:lang w:val="fr-FR"/>
        </w:rPr>
      </w:pPr>
      <w:r w:rsidRPr="00035D50">
        <w:rPr>
          <w:lang w:val="fr-FR"/>
        </w:rPr>
        <w:t>Sedillot's triangle: superior border of the medial malleolus.</w:t>
      </w:r>
      <w:proofErr w:type="spellStart"/>
      <w:r w:rsidRPr="00035D50">
        <w:rPr>
          <w:lang w:val="fr-FR"/>
        </w:rPr>
      </w:r>
      <w:proofErr w:type="spellEnd"/>
      <w:r w:rsidRPr="00035D50">
        <w:rPr>
          <w:lang w:val="fr-FR"/>
        </w:rPr>
      </w:r>
    </w:p>
    <w:p w14:paraId="3CD027EF" w14:textId="77777777" w:rsidR="00FD0FF5" w:rsidRPr="00035D50" w:rsidRDefault="00000000">
      <w:pPr>
        <w:pStyle w:val="ListBullet"/>
        <w:rPr>
          <w:lang w:val="fr-FR"/>
        </w:rPr>
      </w:pPr>
      <w:r w:rsidRPr="00035D50">
        <w:rPr>
          <w:lang w:val="fr-FR"/>
        </w:rPr>
        <w:t>Mediastinal course: plantar surface of the heads of the first metatarsals.</w:t>
      </w:r>
    </w:p>
    <w:p w14:paraId="1898C914" w14:textId="77777777" w:rsidR="00FD0FF5" w:rsidRPr="00035D50" w:rsidRDefault="00000000">
      <w:pPr>
        <w:rPr>
          <w:lang w:val="fr-FR"/>
        </w:rPr>
      </w:pPr>
      <w:r w:rsidRPr="00035D50">
        <w:rPr>
          <w:lang w:val="fr-FR"/>
        </w:rPr>
        <w:t>The phrenic nerve is primarily somatic; it is included here because it provides the essential motor supply to the diaphragm and contributes to its sensory afferents.</w:t>
      </w:r>
    </w:p>
    <w:p w14:paraId="3866C228" w14:textId="77777777" w:rsidR="00FD0FF5" w:rsidRPr="00035D50" w:rsidRDefault="00000000">
      <w:pPr>
        <w:pStyle w:val="Heading3"/>
        <w:rPr>
          <w:lang w:val="fr-FR"/>
        </w:rPr>
      </w:pPr>
      <w:r w:rsidRPr="00035D50">
        <w:rPr>
          <w:lang w:val="fr-FR"/>
        </w:rPr>
        <w:t>12.3.3. Vagus nerve</w:t>
      </w:r>
    </w:p>
    <w:p w14:paraId="593353B8" w14:textId="77777777" w:rsidR="00FD0FF5" w:rsidRPr="00035D50" w:rsidRDefault="00000000">
      <w:pPr>
        <w:rPr>
          <w:lang w:val="fr-FR"/>
        </w:rPr>
      </w:pPr>
      <w:r w:rsidRPr="00035D50">
        <w:rPr>
          <w:lang w:val="fr-FR"/>
        </w:rPr>
        <w:t>The vagus nerve passes through the diaphragm with the esophagus at the esophageal hiatus. Depending on test findings, interpretation may include the cervicothoracic vagal course, the esophageal hiatus, and the associated digestive territories.</w:t>
      </w:r>
    </w:p>
    <w:p w14:paraId="211F95DC" w14:textId="77777777" w:rsidR="00FD0FF5" w:rsidRPr="00035D50" w:rsidRDefault="00000000">
      <w:pPr>
        <w:rPr>
          <w:lang w:val="fr-FR"/>
        </w:rPr>
      </w:pPr>
      <w:r w:rsidRPr="00035D50">
        <w:rPr>
          <w:i/>
          <w:color w:val="5E666A"/>
          <w:lang w:val="fr-FR"/>
        </w:rPr>
        <w:t>See Chapter 4 — Autonomic Nervous System, sections ‘Visceromotor Parasympathetic System’ and ‘Viscerosensory Vagus Nerve.’</w:t>
      </w:r>
      <w:proofErr w:type="spellStart"/>
      <w:r w:rsidRPr="00035D50">
        <w:rPr>
          <w:i/>
          <w:color w:val="5E666A"/>
          <w:lang w:val="fr-FR"/>
        </w:rPr>
      </w:r>
      <w:proofErr w:type="spellEnd"/>
      <w:r w:rsidRPr="00035D50">
        <w:rPr>
          <w:i/>
          <w:color w:val="5E666A"/>
          <w:lang w:val="fr-FR"/>
        </w:rPr>
      </w:r>
      <w:proofErr w:type="spellStart"/>
      <w:r w:rsidRPr="00035D50">
        <w:rPr>
          <w:i/>
          <w:color w:val="5E666A"/>
          <w:lang w:val="fr-FR"/>
        </w:rPr>
      </w:r>
      <w:proofErr w:type="spellEnd"/>
      <w:r w:rsidRPr="00035D50">
        <w:rPr>
          <w:i/>
          <w:color w:val="5E666A"/>
          <w:lang w:val="fr-FR"/>
        </w:rPr>
      </w:r>
    </w:p>
    <w:p w14:paraId="53C4CE7F" w14:textId="77777777" w:rsidR="00FD0FF5" w:rsidRPr="00035D50" w:rsidRDefault="00000000">
      <w:pPr>
        <w:pStyle w:val="Heading3"/>
        <w:rPr>
          <w:lang w:val="fr-FR"/>
        </w:rPr>
      </w:pPr>
      <w:r w:rsidRPr="00035D50">
        <w:rPr>
          <w:lang w:val="fr-FR"/>
        </w:rPr>
        <w:t>12.3.4. Sympathetic system and splanchnic nerves</w:t>
      </w:r>
    </w:p>
    <w:p w14:paraId="4032B31B" w14:textId="77777777" w:rsidR="00FD0FF5" w:rsidRPr="00035D50" w:rsidRDefault="00000000">
      <w:pPr>
        <w:rPr>
          <w:lang w:val="fr-FR"/>
        </w:rPr>
      </w:pPr>
      <w:r w:rsidRPr="00035D50">
        <w:rPr>
          <w:lang w:val="fr-FR"/>
        </w:rPr>
        <w:t>The sympathetic chains and splanchnic nerves pass through or alongside the posterior regions of the diaphragm and its crura. Depending on the territory involved, interpretation may include the lower thoracic sympathetic chain, lumbar chain, splanchnic nerves, and prevertebral plexuses.</w:t>
      </w:r>
    </w:p>
    <w:p w14:paraId="740DEBE5" w14:textId="77777777" w:rsidR="00FD0FF5" w:rsidRPr="00035D50" w:rsidRDefault="00000000">
      <w:pPr>
        <w:rPr>
          <w:lang w:val="fr-FR"/>
        </w:rPr>
      </w:pPr>
      <w:r w:rsidRPr="00035D50">
        <w:rPr>
          <w:i/>
          <w:color w:val="5E666A"/>
          <w:lang w:val="fr-FR"/>
        </w:rPr>
        <w:t>See Chapter 4 — Autonomic Nervous System, sections ‘Visceromotor Sympathetic System’ and ‘Prevertebral Plexus Chain.’</w:t>
      </w:r>
      <w:proofErr w:type="spellStart"/>
      <w:r w:rsidRPr="00035D50">
        <w:rPr>
          <w:i/>
          <w:color w:val="5E666A"/>
          <w:lang w:val="fr-FR"/>
        </w:rPr>
      </w:r>
      <w:proofErr w:type="spellEnd"/>
      <w:r w:rsidRPr="00035D50">
        <w:rPr>
          <w:i/>
          <w:color w:val="5E666A"/>
          <w:lang w:val="fr-FR"/>
        </w:rPr>
      </w:r>
    </w:p>
    <w:p w14:paraId="551FAF45" w14:textId="77777777" w:rsidR="00FD0FF5" w:rsidRDefault="00000000">
      <w:pPr>
        <w:pStyle w:val="Heading3"/>
      </w:pPr>
      <w:r>
        <w:t>12.3.5. Openings of the diaphragm</w:t>
      </w:r>
    </w:p>
    <w:p w14:paraId="3B93C64E" w14:textId="77777777" w:rsidR="00FD0FF5" w:rsidRPr="00035D50" w:rsidRDefault="00000000">
      <w:pPr>
        <w:pStyle w:val="ListBullet"/>
        <w:rPr>
          <w:lang w:val="fr-FR"/>
        </w:rPr>
      </w:pPr>
      <w:r w:rsidRPr="00035D50">
        <w:rPr>
          <w:lang w:val="fr-FR"/>
        </w:rPr>
        <w:t>Esophageal hiatus: plantar surface of the left foot, in a mapped relationship with the left dome.</w:t>
      </w:r>
    </w:p>
    <w:p w14:paraId="2F2B68D1" w14:textId="77777777" w:rsidR="00FD0FF5" w:rsidRPr="00035D50" w:rsidRDefault="00000000">
      <w:pPr>
        <w:pStyle w:val="ListBullet"/>
        <w:rPr>
          <w:lang w:val="fr-FR"/>
        </w:rPr>
      </w:pPr>
      <w:r w:rsidRPr="00035D50">
        <w:rPr>
          <w:lang w:val="fr-FR"/>
        </w:rPr>
        <w:t>Aortic hiatus: landmark around T12.</w:t>
      </w:r>
    </w:p>
    <w:p w14:paraId="2F60E288" w14:textId="77777777" w:rsidR="00FD0FF5" w:rsidRPr="00035D50" w:rsidRDefault="00000000">
      <w:pPr>
        <w:pStyle w:val="ListBullet"/>
        <w:rPr>
          <w:lang w:val="fr-FR"/>
        </w:rPr>
      </w:pPr>
      <w:r w:rsidRPr="00035D50">
        <w:rPr>
          <w:lang w:val="fr-FR"/>
        </w:rPr>
        <w:t>Inferior vena caval opening: mapped in relation to the right portion of the central tendon.</w:t>
      </w:r>
    </w:p>
    <w:p w14:paraId="32DF559F" w14:textId="77777777" w:rsidR="00FD0FF5" w:rsidRPr="00035D50" w:rsidRDefault="00000000">
      <w:pPr>
        <w:pStyle w:val="ListBullet"/>
        <w:rPr>
          <w:lang w:val="fr-FR"/>
        </w:rPr>
      </w:pPr>
      <w:r w:rsidRPr="00035D50">
        <w:rPr>
          <w:lang w:val="fr-FR"/>
        </w:rPr>
        <w:t>Marfan and Larrey hiatuses: xiphoid landmarks.</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3CE482EA" w14:textId="77777777" w:rsidR="00FD0FF5" w:rsidRPr="00035D50" w:rsidRDefault="00000000">
      <w:pPr>
        <w:pStyle w:val="ListBullet"/>
        <w:rPr>
          <w:lang w:val="fr-FR"/>
        </w:rPr>
      </w:pPr>
      <w:r w:rsidRPr="00035D50">
        <w:rPr>
          <w:lang w:val="fr-FR"/>
        </w:rPr>
        <w:t>Hiatus of Henle's ligament: lower costotransverse region, around T11–T12.</w:t>
      </w:r>
    </w:p>
    <w:p w14:paraId="257F0FCB" w14:textId="77777777" w:rsidR="00FD0FF5" w:rsidRPr="00035D50" w:rsidRDefault="00000000">
      <w:pPr>
        <w:shd w:val="clear" w:color="auto" w:fill="F3EEE4"/>
        <w:spacing w:before="80" w:after="100"/>
        <w:ind w:left="142" w:right="142"/>
        <w:rPr>
          <w:lang w:val="fr-FR"/>
        </w:rPr>
      </w:pPr>
      <w:r w:rsidRPr="00035D50">
        <w:rPr>
          <w:b/>
          <w:lang w:val="fr-FR"/>
        </w:rPr>
        <w:t>Relevance in ROP — Here, Level 2 aims to support coordination between respiration, autonomic activity, and general adaptation, without assuming that pressure applied to the foot directly alters the caliber of a hiatus or the activity of a nerve.</w:t>
      </w:r>
      <w:r w:rsidRPr="00035D50">
        <w:rPr>
          <w:lang w:val="fr-FR"/>
        </w:rPr>
      </w:r>
    </w:p>
    <w:p w14:paraId="168DAED9" w14:textId="77777777" w:rsidR="00FD0FF5" w:rsidRPr="00035D50" w:rsidRDefault="00000000">
      <w:pPr>
        <w:pStyle w:val="Heading2"/>
        <w:rPr>
          <w:lang w:val="fr-FR"/>
        </w:rPr>
      </w:pPr>
      <w:r w:rsidRPr="00035D50">
        <w:rPr>
          <w:lang w:val="fr-FR"/>
        </w:rPr>
        <w:t>12.4. Level 3 — Local and regional visceral regulation</w:t>
      </w:r>
    </w:p>
    <w:p w14:paraId="547974FA" w14:textId="77777777" w:rsidR="00FD0FF5" w:rsidRPr="00035D50" w:rsidRDefault="00000000">
      <w:pPr>
        <w:rPr>
          <w:lang w:val="fr-FR"/>
        </w:rPr>
      </w:pPr>
      <w:r w:rsidRPr="00035D50">
        <w:rPr>
          <w:lang w:val="fr-FR"/>
        </w:rPr>
        <w:t>The diaphragm has direct or close relationships with several thoracic and abdominal viscera. Level 3 therefore aims to place the diaphragm within its regional environment.</w:t>
      </w:r>
    </w:p>
    <w:p w14:paraId="528972DC" w14:textId="77777777" w:rsidR="00FD0FF5" w:rsidRDefault="00000000">
      <w:pPr>
        <w:pStyle w:val="ListBullet"/>
      </w:pPr>
      <w:proofErr w:type="spellStart"/>
      <w:r>
        <w:t>Esophagus and esophagogastric junction.</w:t>
      </w:r>
      <w:proofErr w:type="spellEnd"/>
      <w:r/>
      <w:proofErr w:type="spellStart"/>
      <w:r/>
      <w:proofErr w:type="spellEnd"/>
      <w:r/>
      <w:proofErr w:type="spellStart"/>
      <w:r/>
      <w:proofErr w:type="spellEnd"/>
      <w:r/>
    </w:p>
    <w:p w14:paraId="7E084C2B" w14:textId="77777777" w:rsidR="00FD0FF5" w:rsidRDefault="00000000">
      <w:pPr>
        <w:pStyle w:val="ListBullet"/>
      </w:pPr>
      <w:r>
        <w:t>Stomach.</w:t>
      </w:r>
    </w:p>
    <w:p w14:paraId="1F5EFD31" w14:textId="77777777" w:rsidR="00FD0FF5" w:rsidRDefault="00000000">
      <w:pPr>
        <w:pStyle w:val="ListBullet"/>
      </w:pPr>
      <w:r>
        <w:t>Liver.</w:t>
      </w:r>
    </w:p>
    <w:p w14:paraId="1A24061D" w14:textId="77777777" w:rsidR="00FD0FF5" w:rsidRDefault="00000000">
      <w:pPr>
        <w:pStyle w:val="ListBullet"/>
      </w:pPr>
      <w:r>
        <w:t>Spleen.</w:t>
      </w:r>
    </w:p>
    <w:p w14:paraId="730B3AAF" w14:textId="77777777" w:rsidR="00FD0FF5" w:rsidRPr="00035D50" w:rsidRDefault="00000000">
      <w:pPr>
        <w:pStyle w:val="ListBullet"/>
        <w:rPr>
          <w:lang w:val="fr-FR"/>
        </w:rPr>
      </w:pPr>
      <w:r w:rsidRPr="00035D50">
        <w:rPr>
          <w:lang w:val="fr-FR"/>
        </w:rPr>
        <w:t>Right and left colic flexures.</w:t>
      </w:r>
    </w:p>
    <w:p w14:paraId="10D7359A" w14:textId="77777777" w:rsidR="00FD0FF5" w:rsidRDefault="00000000">
      <w:pPr>
        <w:pStyle w:val="ListBullet"/>
      </w:pPr>
      <w:proofErr w:type="spellStart"/>
      <w:r>
        <w:t>Duodenum.</w:t>
      </w:r>
      <w:proofErr w:type="spellEnd"/>
      <w:r/>
    </w:p>
    <w:p w14:paraId="2B300952" w14:textId="77777777" w:rsidR="00FD0FF5" w:rsidRDefault="00000000">
      <w:pPr>
        <w:pStyle w:val="ListBullet"/>
      </w:pPr>
      <w:r>
        <w:t>Kidneys and adrenal glands.</w:t>
      </w:r>
    </w:p>
    <w:p w14:paraId="6CE2675A" w14:textId="77777777" w:rsidR="00FD0FF5" w:rsidRDefault="00000000">
      <w:pPr>
        <w:pStyle w:val="ListBullet"/>
      </w:pPr>
      <w:r>
        <w:t>Subdiaphragmatic peritoneum.</w:t>
      </w:r>
    </w:p>
    <w:p w14:paraId="44A3DC5C" w14:textId="77777777" w:rsidR="00FD0FF5" w:rsidRPr="00035D50" w:rsidRDefault="00000000">
      <w:pPr>
        <w:rPr>
          <w:lang w:val="fr-FR"/>
        </w:rPr>
      </w:pPr>
      <w:r w:rsidRPr="00035D50">
        <w:rPr>
          <w:i/>
          <w:color w:val="5E666A"/>
          <w:lang w:val="fr-FR"/>
        </w:rPr>
        <w:t>See Chapter 7 — Abdominal and Peritoneal Cavities for the peritoneum and local and regional interfaces; see also the chapters devoted to the relevant viscera.</w:t>
      </w:r>
    </w:p>
    <w:p w14:paraId="5D498837" w14:textId="77777777" w:rsidR="00FD0FF5" w:rsidRPr="00035D50" w:rsidRDefault="00000000">
      <w:pPr>
        <w:shd w:val="clear" w:color="auto" w:fill="F3EEE4"/>
        <w:spacing w:before="80" w:after="100"/>
        <w:ind w:left="142" w:right="142"/>
        <w:rPr>
          <w:lang w:val="fr-FR"/>
        </w:rPr>
      </w:pPr>
      <w:r w:rsidRPr="00035D50">
        <w:rPr>
          <w:b/>
          <w:lang w:val="fr-FR"/>
        </w:rPr>
        <w:t>Relevance in ROP — The diaphragm should not be treated in isolation when testing indicates an associated visceral constraint. The organ selected depends on the clinical context, rather than on a systematic sequence.</w:t>
      </w:r>
      <w:r w:rsidRPr="00035D50">
        <w:rPr>
          <w:lang w:val="fr-FR"/>
        </w:rPr>
      </w:r>
    </w:p>
    <w:p w14:paraId="68FB9B2B" w14:textId="77777777" w:rsidR="00FD0FF5" w:rsidRPr="00035D50" w:rsidRDefault="00000000">
      <w:pPr>
        <w:pStyle w:val="Heading2"/>
        <w:rPr>
          <w:lang w:val="fr-FR"/>
        </w:rPr>
      </w:pPr>
      <w:r w:rsidRPr="00035D50">
        <w:rPr>
          <w:lang w:val="fr-FR"/>
        </w:rPr>
        <w:t>12.5. Level 4 — Viscerosomatic and visceral–emotional integration</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177C9DC2" w14:textId="77777777" w:rsidR="00FD0FF5" w:rsidRPr="00035D50" w:rsidRDefault="00000000">
      <w:pPr>
        <w:rPr>
          <w:lang w:val="fr-FR"/>
        </w:rPr>
      </w:pPr>
      <w:r w:rsidRPr="00035D50">
        <w:rPr>
          <w:lang w:val="fr-FR"/>
        </w:rPr>
        <w:t>The diaphragm also constitutes an interface between respiration, the spine, ribs, trunk muscles, and body perception.</w:t>
      </w:r>
    </w:p>
    <w:p w14:paraId="22BCECDA" w14:textId="77777777" w:rsidR="00FD0FF5" w:rsidRDefault="00000000">
      <w:pPr>
        <w:pStyle w:val="Heading3"/>
      </w:pPr>
      <w:r>
        <w:t>12.5.1. Somatic relationships</w:t>
      </w:r>
    </w:p>
    <w:p w14:paraId="44D724B6" w14:textId="77777777" w:rsidR="00FD0FF5" w:rsidRPr="00035D50" w:rsidRDefault="00000000">
      <w:pPr>
        <w:pStyle w:val="ListBullet"/>
        <w:rPr>
          <w:lang w:val="fr-FR"/>
        </w:rPr>
      </w:pPr>
      <w:r w:rsidRPr="00035D50">
        <w:rPr>
          <w:lang w:val="fr-FR"/>
        </w:rPr>
        <w:t>C3–C5 and the phrenic nerves.</w:t>
      </w:r>
    </w:p>
    <w:p w14:paraId="0CA838D4" w14:textId="77777777" w:rsidR="00FD0FF5" w:rsidRDefault="00000000">
      <w:pPr>
        <w:pStyle w:val="ListBullet"/>
      </w:pPr>
      <w:r>
        <w:t>Lowest six intercostal nerves.</w:t>
      </w:r>
      <w:proofErr w:type="spellStart"/>
      <w:r/>
      <w:proofErr w:type="spellEnd"/>
      <w:r/>
      <w:proofErr w:type="gramStart"/>
      <w:r/>
      <w:proofErr w:type="gramEnd"/>
      <w:r/>
      <w:proofErr w:type="spellStart"/>
      <w:r/>
      <w:proofErr w:type="spellEnd"/>
      <w:r/>
    </w:p>
    <w:p w14:paraId="2C98E745" w14:textId="77777777" w:rsidR="00FD0FF5" w:rsidRPr="00035D50" w:rsidRDefault="00000000">
      <w:pPr>
        <w:pStyle w:val="ListBullet"/>
        <w:rPr>
          <w:lang w:val="fr-FR"/>
        </w:rPr>
      </w:pPr>
      <w:r w:rsidRPr="00035D50">
        <w:rPr>
          <w:lang w:val="fr-FR"/>
        </w:rPr>
        <w:t>Costovertebral and costotransverse joints.</w:t>
      </w:r>
    </w:p>
    <w:p w14:paraId="00ED1C22" w14:textId="77777777" w:rsidR="00FD0FF5" w:rsidRDefault="00000000">
      <w:pPr>
        <w:pStyle w:val="ListBullet"/>
      </w:pPr>
      <w:proofErr w:type="spellStart"/>
      <w:r>
        <w:t>Thoracolumbar junction.</w:t>
      </w:r>
      <w:proofErr w:type="spellEnd"/>
      <w:r/>
      <w:proofErr w:type="spellStart"/>
      <w:r/>
      <w:proofErr w:type="spellEnd"/>
      <w:r/>
    </w:p>
    <w:p w14:paraId="235D0491" w14:textId="77777777" w:rsidR="00FD0FF5" w:rsidRDefault="00000000">
      <w:pPr>
        <w:pStyle w:val="ListBullet"/>
      </w:pPr>
      <w:r>
        <w:t>Psoas major.</w:t>
      </w:r>
    </w:p>
    <w:p w14:paraId="4284FBB4" w14:textId="77777777" w:rsidR="00FD0FF5" w:rsidRDefault="00000000">
      <w:pPr>
        <w:pStyle w:val="ListBullet"/>
      </w:pPr>
      <w:r>
        <w:t>Quadratus lumborum.</w:t>
      </w:r>
    </w:p>
    <w:p w14:paraId="02B9033F" w14:textId="77777777" w:rsidR="00FD0FF5" w:rsidRPr="00035D50" w:rsidRDefault="00000000">
      <w:pPr>
        <w:pStyle w:val="ListBullet"/>
        <w:rPr>
          <w:lang w:val="fr-FR"/>
        </w:rPr>
      </w:pPr>
      <w:r w:rsidRPr="00035D50">
        <w:rPr>
          <w:lang w:val="fr-FR"/>
        </w:rPr>
        <w:t>Cervical and scapular region when phrenic referred pain is plausible.</w:t>
      </w:r>
    </w:p>
    <w:p w14:paraId="0EBE3166" w14:textId="77777777" w:rsidR="00FD0FF5" w:rsidRPr="00035D50" w:rsidRDefault="00000000">
      <w:pPr>
        <w:rPr>
          <w:lang w:val="fr-FR"/>
        </w:rPr>
      </w:pPr>
      <w:r w:rsidRPr="00035D50">
        <w:rPr>
          <w:lang w:val="fr-FR"/>
        </w:rPr>
        <w:t>Phrenic afferents help explain certain patterns of referred pain to the neck and shoulder when the diaphragmatic territory is irritated.</w:t>
      </w:r>
    </w:p>
    <w:p w14:paraId="3179E1A9" w14:textId="77777777" w:rsidR="00FD0FF5" w:rsidRPr="00035D50" w:rsidRDefault="00000000">
      <w:pPr>
        <w:pStyle w:val="Heading3"/>
        <w:rPr>
          <w:lang w:val="fr-FR"/>
        </w:rPr>
      </w:pPr>
      <w:r w:rsidRPr="00035D50">
        <w:rPr>
          <w:lang w:val="fr-FR"/>
        </w:rPr>
        <w:t>12.5.2. Visceral–emotional relationships</w:t>
      </w:r>
      <w:proofErr w:type="spellStart"/>
      <w:r w:rsidRPr="00035D50">
        <w:rPr>
          <w:lang w:val="fr-FR"/>
        </w:rPr>
      </w:r>
      <w:proofErr w:type="spellEnd"/>
      <w:r w:rsidRPr="00035D50">
        <w:rPr>
          <w:lang w:val="fr-FR"/>
        </w:rPr>
      </w:r>
    </w:p>
    <w:p w14:paraId="2BD2E571" w14:textId="77777777" w:rsidR="00FD0FF5" w:rsidRPr="00035D50" w:rsidRDefault="00000000">
      <w:pPr>
        <w:rPr>
          <w:lang w:val="fr-FR"/>
        </w:rPr>
      </w:pPr>
      <w:r w:rsidRPr="00035D50">
        <w:rPr>
          <w:lang w:val="fr-FR"/>
        </w:rPr>
        <w:t>Breathing is closely linked to emotional states. Stress, anxiety, pain, or hypervigilance may alter respiratory rate, depth, and coordination; conversely, breathing contributes to the perception of one's internal state.</w:t>
      </w:r>
    </w:p>
    <w:p w14:paraId="54B8D9BF" w14:textId="77777777" w:rsidR="00FD0FF5" w:rsidRPr="00035D50" w:rsidRDefault="00000000">
      <w:pPr>
        <w:rPr>
          <w:lang w:val="fr-FR"/>
        </w:rPr>
      </w:pPr>
      <w:r w:rsidRPr="00035D50">
        <w:rPr>
          <w:lang w:val="fr-FR"/>
        </w:rPr>
        <w:t>In ROP, this dimension is integrated into Level 4 without automatically attributing diaphragmatic dysfunction to an emotional origin.</w:t>
      </w:r>
    </w:p>
    <w:p w14:paraId="528648FB" w14:textId="77777777" w:rsidR="00FD0FF5" w:rsidRPr="00035D50" w:rsidRDefault="00000000">
      <w:pPr>
        <w:rPr>
          <w:lang w:val="fr-FR"/>
        </w:rPr>
      </w:pPr>
      <w:r w:rsidRPr="00035D50">
        <w:rPr>
          <w:i/>
          <w:color w:val="5E666A"/>
          <w:lang w:val="fr-FR"/>
        </w:rPr>
        <w:t>See Chapter 3 — Central Nervous System for central integration and corticolimbic networks; see Chapter 4 — Autonomic Nervous System for the relationships among respiration, the ANS, stress, sleep, and adaptation.</w:t>
      </w:r>
    </w:p>
    <w:p w14:paraId="04AAA1CD" w14:textId="77777777" w:rsidR="00FD0FF5" w:rsidRPr="00035D50" w:rsidRDefault="00000000">
      <w:pPr>
        <w:pStyle w:val="Heading2"/>
        <w:rPr>
          <w:lang w:val="fr-FR"/>
        </w:rPr>
      </w:pPr>
      <w:r w:rsidRPr="00035D50">
        <w:rPr>
          <w:lang w:val="fr-FR"/>
        </w:rPr>
        <w:t>12.6. Clinical applications</w:t>
      </w:r>
    </w:p>
    <w:p w14:paraId="210DD612" w14:textId="77777777" w:rsidR="00FD0FF5" w:rsidRPr="00035D50" w:rsidRDefault="00000000">
      <w:pPr>
        <w:pStyle w:val="Heading3"/>
        <w:rPr>
          <w:lang w:val="fr-FR"/>
        </w:rPr>
      </w:pPr>
      <w:r w:rsidRPr="00035D50">
        <w:rPr>
          <w:lang w:val="fr-FR"/>
        </w:rPr>
        <w:t>12.6.1. Gastroesophageal reflux and hiatal hernia</w:t>
      </w:r>
    </w:p>
    <w:p w14:paraId="2ADA248A" w14:textId="77777777" w:rsidR="00FD0FF5" w:rsidRPr="00035D50" w:rsidRDefault="00000000">
      <w:pPr>
        <w:rPr>
          <w:lang w:val="fr-FR"/>
        </w:rPr>
      </w:pPr>
      <w:r w:rsidRPr="00035D50">
        <w:rPr>
          <w:lang w:val="fr-FR"/>
        </w:rPr>
        <w:t>Depending on the clinical presentation, ROP assessment may include:</w:t>
      </w:r>
    </w:p>
    <w:p w14:paraId="0DB89E39" w14:textId="77777777" w:rsidR="00FD0FF5" w:rsidRPr="00035D50" w:rsidRDefault="00000000">
      <w:pPr>
        <w:pStyle w:val="ListBullet"/>
        <w:rPr>
          <w:lang w:val="fr-FR"/>
        </w:rPr>
      </w:pPr>
      <w:r w:rsidRPr="00035D50">
        <w:rPr>
          <w:lang w:val="fr-FR"/>
        </w:rPr>
        <w:t>Level 1: higher centers when warranted by stress, anxiety, or general dysregulation.</w:t>
      </w:r>
    </w:p>
    <w:p w14:paraId="7E9AAD3F" w14:textId="77777777" w:rsidR="00FD0FF5" w:rsidRPr="00035D50" w:rsidRDefault="00000000">
      <w:pPr>
        <w:pStyle w:val="ListBullet"/>
        <w:rPr>
          <w:lang w:val="fr-FR"/>
        </w:rPr>
      </w:pPr>
      <w:r w:rsidRPr="00035D50">
        <w:rPr>
          <w:lang w:val="fr-FR"/>
        </w:rPr>
        <w:t>Level 2: diaphragm, phrenic nerve, vagus nerve, sympathetic chains, and esophageal hiatus.</w:t>
      </w:r>
    </w:p>
    <w:p w14:paraId="0EF5411A" w14:textId="77777777" w:rsidR="00FD0FF5" w:rsidRPr="00035D50" w:rsidRDefault="00000000">
      <w:pPr>
        <w:pStyle w:val="ListBullet"/>
        <w:rPr>
          <w:lang w:val="fr-FR"/>
        </w:rPr>
      </w:pPr>
      <w:r w:rsidRPr="00035D50">
        <w:rPr>
          <w:lang w:val="fr-FR"/>
        </w:rPr>
        <w:t>Level 3: esophagus, stomach, left lobe of the liver, peritoneum, and regional relationships.</w:t>
      </w:r>
    </w:p>
    <w:p w14:paraId="71CF359E" w14:textId="77777777" w:rsidR="00FD0FF5" w:rsidRPr="00035D50" w:rsidRDefault="00000000">
      <w:pPr>
        <w:pStyle w:val="ListBullet"/>
        <w:rPr>
          <w:lang w:val="fr-FR"/>
        </w:rPr>
      </w:pPr>
      <w:r w:rsidRPr="00035D50">
        <w:rPr>
          <w:lang w:val="fr-FR"/>
        </w:rPr>
        <w:t>Level 4: thoracic spine, costovertebral joints, muscles and associated painful territories, and the emotional context when it contributes to the clinical presentation.</w:t>
      </w:r>
    </w:p>
    <w:p w14:paraId="3548F0ED" w14:textId="77777777" w:rsidR="00FD0FF5" w:rsidRPr="00035D50" w:rsidRDefault="00000000">
      <w:pPr>
        <w:pStyle w:val="Heading3"/>
        <w:rPr>
          <w:lang w:val="fr-FR"/>
        </w:rPr>
      </w:pPr>
      <w:r w:rsidRPr="00035D50">
        <w:rPr>
          <w:lang w:val="fr-FR"/>
        </w:rPr>
        <w:t>12.6.2. Gastroesophageal reflux in newborns</w:t>
      </w:r>
    </w:p>
    <w:p w14:paraId="4A4F77C2" w14:textId="77777777" w:rsidR="00FD0FF5" w:rsidRPr="00035D50" w:rsidRDefault="00000000">
      <w:pPr>
        <w:rPr>
          <w:lang w:val="fr-FR"/>
        </w:rPr>
      </w:pPr>
      <w:r w:rsidRPr="00035D50">
        <w:rPr>
          <w:lang w:val="fr-FR"/>
        </w:rPr>
        <w:t>ROP clinical mapping may be organized as follows:</w:t>
      </w:r>
    </w:p>
    <w:p w14:paraId="65B22823" w14:textId="77777777" w:rsidR="00FD0FF5" w:rsidRPr="00035D50" w:rsidRDefault="00000000">
      <w:pPr>
        <w:pStyle w:val="ListBullet"/>
        <w:rPr>
          <w:lang w:val="fr-FR"/>
        </w:rPr>
      </w:pPr>
      <w:r w:rsidRPr="00035D50">
        <w:rPr>
          <w:lang w:val="fr-FR"/>
        </w:rPr>
        <w:t>Level 1: neuromeningeal environment, occipital landmarks, and PRM within the ROP model.</w:t>
      </w:r>
    </w:p>
    <w:p w14:paraId="7EBABEAC" w14:textId="77777777" w:rsidR="00FD0FF5" w:rsidRPr="00035D50" w:rsidRDefault="00000000">
      <w:pPr>
        <w:pStyle w:val="ListBullet"/>
        <w:rPr>
          <w:lang w:val="fr-FR"/>
        </w:rPr>
      </w:pPr>
      <w:r w:rsidRPr="00035D50">
        <w:rPr>
          <w:lang w:val="fr-FR"/>
        </w:rPr>
        <w:t>Level 2: vagus nerve, autonomic regulation, and diaphragm.</w:t>
      </w:r>
    </w:p>
    <w:p w14:paraId="5D31C544" w14:textId="77777777" w:rsidR="00FD0FF5" w:rsidRPr="00035D50" w:rsidRDefault="00000000">
      <w:pPr>
        <w:pStyle w:val="ListBullet"/>
        <w:rPr>
          <w:lang w:val="fr-FR"/>
        </w:rPr>
      </w:pPr>
      <w:r w:rsidRPr="00035D50">
        <w:rPr>
          <w:lang w:val="fr-FR"/>
        </w:rPr>
        <w:t>Level 3: esophageal hiatus, gastroesophageal junction, and stomach.</w:t>
      </w:r>
    </w:p>
    <w:p w14:paraId="5969BA69" w14:textId="77777777" w:rsidR="00FD0FF5" w:rsidRPr="00035D50" w:rsidRDefault="00000000">
      <w:pPr>
        <w:shd w:val="clear" w:color="auto" w:fill="F3EEE4"/>
        <w:spacing w:before="80" w:after="100"/>
        <w:ind w:left="142" w:right="142"/>
        <w:rPr>
          <w:lang w:val="fr-FR"/>
        </w:rPr>
      </w:pPr>
      <w:r w:rsidRPr="00035D50">
        <w:rPr>
          <w:lang w:val="fr-FR"/>
        </w:rPr>
        <w:t>In infants, any significant reflux, persistent vomiting, poor weight gain, respiratory distress, or other unusual sign requires pediatric assessment. ROP is not a substitute for medical diagnosis or treatment.</w:t>
      </w:r>
    </w:p>
    <w:sectPr w:rsidR="00FD0FF5" w:rsidRPr="00035D5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93755">
    <w:abstractNumId w:val="8"/>
  </w:num>
  <w:num w:numId="2" w16cid:durableId="604263306">
    <w:abstractNumId w:val="6"/>
  </w:num>
  <w:num w:numId="3" w16cid:durableId="124550548">
    <w:abstractNumId w:val="5"/>
  </w:num>
  <w:num w:numId="4" w16cid:durableId="136339870">
    <w:abstractNumId w:val="4"/>
  </w:num>
  <w:num w:numId="5" w16cid:durableId="1234393043">
    <w:abstractNumId w:val="7"/>
  </w:num>
  <w:num w:numId="6" w16cid:durableId="1540817270">
    <w:abstractNumId w:val="3"/>
  </w:num>
  <w:num w:numId="7" w16cid:durableId="709959801">
    <w:abstractNumId w:val="2"/>
  </w:num>
  <w:num w:numId="8" w16cid:durableId="233778269">
    <w:abstractNumId w:val="1"/>
  </w:num>
  <w:num w:numId="9" w16cid:durableId="895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50"/>
    <w:rsid w:val="0006063C"/>
    <w:rsid w:val="0015074B"/>
    <w:rsid w:val="0029639D"/>
    <w:rsid w:val="00326F90"/>
    <w:rsid w:val="00370C0A"/>
    <w:rsid w:val="00AA1D8D"/>
    <w:rsid w:val="00B47730"/>
    <w:rsid w:val="00CB0664"/>
    <w:rsid w:val="00EA6D23"/>
    <w:rsid w:val="00FC693F"/>
    <w:rsid w:val="00FD0F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44662"/>
  <w14:defaultImageDpi w14:val="300"/>
  <w15:docId w15:val="{BC64E550-8CC9-4618-98A9-6A7F334F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8 — Diaphragme — version réorganisée</dc:title>
  <dc:subject>Réorganisation éditoriale : zones réflexes podales regroupées en section finale</dc:subject>
  <dc:creator/>
  <cp:keywords/>
  <dc:description>generated by python-docx</dc:description>
  <cp:lastModifiedBy>Nicolas Boitout</cp:lastModifiedBy>
  <cp:revision>3</cp:revision>
  <dcterms:created xsi:type="dcterms:W3CDTF">2013-12-23T23:15:00Z</dcterms:created>
  <dcterms:modified xsi:type="dcterms:W3CDTF">2026-08-11T11:44:00Z</dcterms:modified>
  <cp:category/>
</cp:coreProperties>
</file>